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line="240" w:lineRule="auto"/>
      </w:pPr>
    </w:p>
    <w:p>
      <w:pPr>
        <w:spacing w:before="0" w:after="120" w:line="240" w:lineRule="auto"/>
        <w:jc w:val="center"/>
      </w:pPr>
      <w:r>
        <w:drawing>
          <wp:inline xmlns:a="http://schemas.openxmlformats.org/drawingml/2006/main" xmlns:pic="http://schemas.openxmlformats.org/drawingml/2006/picture">
            <wp:extent cx="2468880" cy="1170809"/>
            <wp:docPr id="1" name="Picture 1"/>
            <wp:cNvGraphicFramePr>
              <a:graphicFrameLocks noChangeAspect="1"/>
            </wp:cNvGraphicFramePr>
            <a:graphic>
              <a:graphicData uri="http://schemas.openxmlformats.org/drawingml/2006/picture">
                <pic:pic>
                  <pic:nvPicPr>
                    <pic:cNvPr id="0" name="jbm_logo.png"/>
                    <pic:cNvPicPr/>
                  </pic:nvPicPr>
                  <pic:blipFill>
                    <a:blip r:embed="rId11"/>
                    <a:stretch>
                      <a:fillRect/>
                    </a:stretch>
                  </pic:blipFill>
                  <pic:spPr>
                    <a:xfrm>
                      <a:off x="0" y="0"/>
                      <a:ext cx="2468880" cy="1170809"/>
                    </a:xfrm>
                    <a:prstGeom prst="rect"/>
                  </pic:spPr>
                </pic:pic>
              </a:graphicData>
            </a:graphic>
          </wp:inline>
        </w:drawing>
      </w:r>
    </w:p>
    <w:p>
      <w:pPr>
        <w:spacing w:before="360" w:after="0" w:line="240" w:lineRule="auto"/>
      </w:pPr>
    </w:p>
    <w:p>
      <w:pPr>
        <w:spacing w:before="0" w:after="40" w:line="240" w:lineRule="auto"/>
        <w:jc w:val="center"/>
      </w:pPr>
      <w:r>
        <w:rPr>
          <w:rFonts w:ascii="Arial" w:hAnsi="Arial" w:eastAsia="Arial"/>
          <w:b/>
          <w:i w:val="0"/>
          <w:color w:val="1CA2DB"/>
          <w:sz w:val="56"/>
        </w:rPr>
        <w:t>Dealer Management System</w:t>
      </w:r>
    </w:p>
    <w:p>
      <w:pPr>
        <w:spacing w:before="0" w:after="40" w:line="240" w:lineRule="auto"/>
        <w:jc w:val="center"/>
      </w:pPr>
      <w:r>
        <w:rPr>
          <w:rFonts w:ascii="Arial" w:hAnsi="Arial" w:eastAsia="Arial"/>
          <w:b/>
          <w:i w:val="0"/>
          <w:color w:val="0F3D66"/>
          <w:sz w:val="40"/>
        </w:rPr>
        <w:t>User Manual</w:t>
      </w:r>
    </w:p>
    <w:p>
      <w:pPr>
        <w:spacing w:before="0" w:after="320" w:line="240" w:lineRule="auto"/>
        <w:jc w:val="center"/>
      </w:pPr>
      <w:r>
        <w:rPr>
          <w:rFonts w:ascii="Arial" w:hAnsi="Arial" w:eastAsia="Arial"/>
          <w:b w:val="0"/>
          <w:i w:val="0"/>
          <w:color w:val="606060"/>
          <w:sz w:val="32"/>
        </w:rPr>
        <w:t>Service — Mobile App</w:t>
      </w:r>
    </w:p>
    <w:p>
      <w:pPr>
        <w:keepNext/>
        <w:spacing w:before="120" w:after="200" w:line="240" w:lineRule="auto"/>
        <w:pBdr>
          <w:bottom w:val="single" w:sz="12" w:space="1" w:color="000000"/>
        </w:pBdr>
      </w:pPr>
    </w:p>
    <w:p>
      <w:pPr>
        <w:spacing w:before="0" w:after="40" w:line="240" w:lineRule="auto"/>
        <w:jc w:val="center"/>
      </w:pPr>
      <w:r>
        <w:rPr>
          <w:rFonts w:ascii="Arial" w:hAnsi="Arial" w:eastAsia="Arial"/>
          <w:b/>
          <w:i w:val="0"/>
          <w:color w:val="202020"/>
          <w:sz w:val="22"/>
        </w:rPr>
        <w:t>Document:  USER MANUAL-MOBILE APP_V1</w:t>
      </w:r>
    </w:p>
    <w:p>
      <w:pPr>
        <w:spacing w:before="0" w:after="40" w:line="240" w:lineRule="auto"/>
        <w:jc w:val="center"/>
      </w:pPr>
      <w:r>
        <w:rPr>
          <w:rFonts w:ascii="Arial" w:hAnsi="Arial" w:eastAsia="Arial"/>
          <w:b/>
          <w:i w:val="0"/>
          <w:color w:val="202020"/>
          <w:sz w:val="22"/>
        </w:rPr>
        <w:t>Release Date:  10th Sept, 2026</w:t>
      </w:r>
    </w:p>
    <w:p>
      <w:pPr>
        <w:spacing w:before="400" w:after="0" w:line="240" w:lineRule="auto"/>
      </w:pPr>
    </w:p>
    <w:p>
      <w:pPr>
        <w:spacing w:before="0" w:after="200" w:line="240" w:lineRule="auto"/>
        <w:jc w:val="center"/>
      </w:pPr>
      <w:r>
        <w:rPr>
          <w:rFonts w:ascii="Arial" w:hAnsi="Arial" w:eastAsia="Arial"/>
          <w:b w:val="0"/>
          <w:i/>
          <w:color w:val="606060"/>
          <w:sz w:val="21"/>
        </w:rPr>
        <w:t>Every application screen in this manual is annotated field by field, in the style of the JBM DMS screen guides.</w:t>
      </w:r>
    </w:p>
    <w:p>
      <w:pPr>
        <w:spacing w:before="480" w:after="0" w:line="240" w:lineRule="auto"/>
      </w:pPr>
    </w:p>
    <w:p>
      <w:pPr>
        <w:spacing w:before="0" w:after="80" w:line="240" w:lineRule="auto"/>
        <w:jc w:val="center"/>
      </w:pPr>
      <w:r>
        <w:rPr>
          <w:rFonts w:ascii="Arial" w:hAnsi="Arial" w:eastAsia="Arial"/>
          <w:b w:val="0"/>
          <w:i w:val="0"/>
          <w:color w:val="606060"/>
          <w:sz w:val="18"/>
        </w:rPr>
        <w:t>Prepared by</w:t>
      </w:r>
    </w:p>
    <w:p>
      <w:pPr>
        <w:spacing w:before="0" w:after="0" w:line="240" w:lineRule="auto"/>
        <w:jc w:val="center"/>
      </w:pPr>
      <w:r>
        <w:drawing>
          <wp:inline xmlns:a="http://schemas.openxmlformats.org/drawingml/2006/main" xmlns:pic="http://schemas.openxmlformats.org/drawingml/2006/picture">
            <wp:extent cx="1737360" cy="300056"/>
            <wp:docPr id="2" name="Picture 2"/>
            <wp:cNvGraphicFramePr>
              <a:graphicFrameLocks noChangeAspect="1"/>
            </wp:cNvGraphicFramePr>
            <a:graphic>
              <a:graphicData uri="http://schemas.openxmlformats.org/drawingml/2006/picture">
                <pic:pic>
                  <pic:nvPicPr>
                    <pic:cNvPr id="0" name="png01.png"/>
                    <pic:cNvPicPr/>
                  </pic:nvPicPr>
                  <pic:blipFill>
                    <a:blip r:embed="rId12"/>
                    <a:stretch>
                      <a:fillRect/>
                    </a:stretch>
                  </pic:blipFill>
                  <pic:spPr>
                    <a:xfrm>
                      <a:off x="0" y="0"/>
                      <a:ext cx="1737360" cy="300056"/>
                    </a:xfrm>
                    <a:prstGeom prst="rect"/>
                  </pic:spPr>
                </pic:pic>
              </a:graphicData>
            </a:graphic>
          </wp:inline>
        </w:drawing>
      </w:r>
    </w:p>
    <w:p>
      <w:r>
        <w:br w:type="page"/>
      </w:r>
    </w:p>
    <w:p>
      <w:pPr>
        <w:keepNext/>
        <w:spacing w:before="0" w:after="80" w:line="240" w:lineRule="auto"/>
        <w:pBdr>
          <w:bottom w:val="single" w:sz="12" w:space="1" w:color="000000"/>
        </w:pBdr>
      </w:pPr>
      <w:r>
        <w:rPr>
          <w:rFonts w:ascii="Arial" w:hAnsi="Arial" w:eastAsia="Arial"/>
          <w:b/>
          <w:i w:val="0"/>
          <w:color w:val="1CA2DB"/>
          <w:sz w:val="44"/>
        </w:rPr>
        <w:t>Document Control</w:t>
      </w:r>
    </w:p>
    <w:p>
      <w:pPr>
        <w:keepNext/>
        <w:spacing w:before="200" w:after="80" w:line="240" w:lineRule="auto"/>
      </w:pPr>
      <w:r>
        <w:rPr>
          <w:rFonts w:ascii="Arial" w:hAnsi="Arial" w:eastAsia="Arial"/>
          <w:b/>
          <w:i w:val="0"/>
          <w:color w:val="0F3D66"/>
          <w:sz w:val="26"/>
        </w:rPr>
        <w:t>Document History</w:t>
      </w:r>
    </w:p>
    <w:tbl>
      <w:tblPr>
        <w:tblStyle w:val="TableGrid"/>
        <w:tblW w:type="auto" w:w="0"/>
        <w:jc w:val="center"/>
        <w:tblLook w:firstColumn="1" w:firstRow="1" w:lastColumn="0" w:lastRow="0" w:noHBand="0" w:noVBand="1" w:val="04A0"/>
      </w:tblPr>
      <w:tblGrid>
        <w:gridCol w:w="1687"/>
        <w:gridCol w:w="1687"/>
        <w:gridCol w:w="1687"/>
        <w:gridCol w:w="1687"/>
        <w:gridCol w:w="1687"/>
        <w:gridCol w:w="1687"/>
      </w:tblGrid>
      <w:tr>
        <w:tc>
          <w:tcPr>
            <w:tcW w:type="dxa" w:w="1008"/>
            <w:shd w:val="clear" w:color="auto" w:fill="4E81BD"/>
          </w:tcPr>
          <w:p>
            <w:pPr>
              <w:spacing w:after="40"/>
            </w:pPr>
            <w:r/>
            <w:r>
              <w:rPr>
                <w:rFonts w:ascii="Arial" w:hAnsi="Arial" w:eastAsia="Arial"/>
                <w:b/>
                <w:i w:val="0"/>
                <w:color w:val="FFFFFF"/>
                <w:sz w:val="20"/>
              </w:rPr>
              <w:t>Version</w:t>
            </w:r>
          </w:p>
        </w:tc>
        <w:tc>
          <w:tcPr>
            <w:tcW w:type="dxa" w:w="1728"/>
            <w:shd w:val="clear" w:color="auto" w:fill="4E81BD"/>
          </w:tcPr>
          <w:p>
            <w:pPr>
              <w:spacing w:after="40"/>
            </w:pPr>
            <w:r/>
            <w:r>
              <w:rPr>
                <w:rFonts w:ascii="Arial" w:hAnsi="Arial" w:eastAsia="Arial"/>
                <w:b/>
                <w:i w:val="0"/>
                <w:color w:val="FFFFFF"/>
                <w:sz w:val="20"/>
              </w:rPr>
              <w:t>Date of Prepare</w:t>
            </w:r>
          </w:p>
        </w:tc>
        <w:tc>
          <w:tcPr>
            <w:tcW w:type="dxa" w:w="2160"/>
            <w:shd w:val="clear" w:color="auto" w:fill="4E81BD"/>
          </w:tcPr>
          <w:p>
            <w:pPr>
              <w:spacing w:after="40"/>
            </w:pPr>
            <w:r/>
            <w:r>
              <w:rPr>
                <w:rFonts w:ascii="Arial" w:hAnsi="Arial" w:eastAsia="Arial"/>
                <w:b/>
                <w:i w:val="0"/>
                <w:color w:val="FFFFFF"/>
                <w:sz w:val="20"/>
              </w:rPr>
              <w:t>Prepared / Updated By</w:t>
            </w:r>
          </w:p>
        </w:tc>
        <w:tc>
          <w:tcPr>
            <w:tcW w:type="dxa" w:w="1584"/>
            <w:shd w:val="clear" w:color="auto" w:fill="4E81BD"/>
          </w:tcPr>
          <w:p>
            <w:pPr>
              <w:spacing w:after="40"/>
            </w:pPr>
            <w:r/>
            <w:r>
              <w:rPr>
                <w:rFonts w:ascii="Arial" w:hAnsi="Arial" w:eastAsia="Arial"/>
                <w:b/>
                <w:i w:val="0"/>
                <w:color w:val="FFFFFF"/>
                <w:sz w:val="20"/>
              </w:rPr>
              <w:t>Reviewed By</w:t>
            </w:r>
          </w:p>
        </w:tc>
        <w:tc>
          <w:tcPr>
            <w:tcW w:type="dxa" w:w="2016"/>
            <w:shd w:val="clear" w:color="auto" w:fill="4E81BD"/>
          </w:tcPr>
          <w:p>
            <w:pPr>
              <w:spacing w:after="40"/>
            </w:pPr>
            <w:r/>
            <w:r>
              <w:rPr>
                <w:rFonts w:ascii="Arial" w:hAnsi="Arial" w:eastAsia="Arial"/>
                <w:b/>
                <w:i w:val="0"/>
                <w:color w:val="FFFFFF"/>
                <w:sz w:val="20"/>
              </w:rPr>
              <w:t>Reason for Change</w:t>
            </w:r>
          </w:p>
        </w:tc>
        <w:tc>
          <w:tcPr>
            <w:tcW w:type="dxa" w:w="1584"/>
            <w:shd w:val="clear" w:color="auto" w:fill="4E81BD"/>
          </w:tcPr>
          <w:p>
            <w:pPr>
              <w:spacing w:after="40"/>
            </w:pPr>
            <w:r/>
            <w:r>
              <w:rPr>
                <w:rFonts w:ascii="Arial" w:hAnsi="Arial" w:eastAsia="Arial"/>
                <w:b/>
                <w:i w:val="0"/>
                <w:color w:val="FFFFFF"/>
                <w:sz w:val="20"/>
              </w:rPr>
              <w:t>Affected Sections</w:t>
            </w:r>
          </w:p>
        </w:tc>
      </w:tr>
      <w:tr>
        <w:tc>
          <w:tcPr>
            <w:tcW w:type="dxa" w:w="1008"/>
          </w:tcPr>
          <w:p>
            <w:pPr>
              <w:spacing w:after="40"/>
            </w:pPr>
            <w:r/>
            <w:r>
              <w:rPr>
                <w:rFonts w:ascii="Arial" w:hAnsi="Arial" w:eastAsia="Arial"/>
                <w:b w:val="0"/>
                <w:i w:val="0"/>
                <w:color w:val="202020"/>
                <w:sz w:val="20"/>
              </w:rPr>
              <w:t>1.0</w:t>
            </w:r>
          </w:p>
        </w:tc>
        <w:tc>
          <w:tcPr>
            <w:tcW w:type="dxa" w:w="1728"/>
          </w:tcPr>
          <w:p>
            <w:pPr>
              <w:spacing w:after="40"/>
            </w:pPr>
            <w:r/>
            <w:r>
              <w:rPr>
                <w:rFonts w:ascii="Arial" w:hAnsi="Arial" w:eastAsia="Arial"/>
                <w:b w:val="0"/>
                <w:i w:val="0"/>
                <w:color w:val="202020"/>
                <w:sz w:val="20"/>
              </w:rPr>
              <w:t>10th Sept 2026</w:t>
            </w:r>
          </w:p>
        </w:tc>
        <w:tc>
          <w:tcPr>
            <w:tcW w:type="dxa" w:w="2160"/>
          </w:tcPr>
          <w:p>
            <w:pPr>
              <w:spacing w:after="40"/>
            </w:pPr>
            <w:r/>
            <w:r>
              <w:rPr>
                <w:rFonts w:ascii="Arial" w:hAnsi="Arial" w:eastAsia="Arial"/>
                <w:b w:val="0"/>
                <w:i w:val="0"/>
                <w:color w:val="202020"/>
                <w:sz w:val="20"/>
              </w:rPr>
              <w:t>Harbans Kumar</w:t>
            </w:r>
          </w:p>
        </w:tc>
        <w:tc>
          <w:tcPr>
            <w:tcW w:type="dxa" w:w="1584"/>
          </w:tcPr>
          <w:p>
            <w:pPr>
              <w:spacing w:after="40"/>
            </w:pPr>
            <w:r/>
            <w:r>
              <w:rPr>
                <w:rFonts w:ascii="Arial" w:hAnsi="Arial" w:eastAsia="Arial"/>
                <w:b w:val="0"/>
                <w:i w:val="0"/>
                <w:color w:val="202020"/>
                <w:sz w:val="20"/>
              </w:rPr>
            </w:r>
          </w:p>
        </w:tc>
        <w:tc>
          <w:tcPr>
            <w:tcW w:type="dxa" w:w="2016"/>
          </w:tcPr>
          <w:p>
            <w:pPr>
              <w:spacing w:after="40"/>
            </w:pPr>
            <w:r/>
            <w:r>
              <w:rPr>
                <w:rFonts w:ascii="Arial" w:hAnsi="Arial" w:eastAsia="Arial"/>
                <w:b w:val="0"/>
                <w:i w:val="0"/>
                <w:color w:val="202020"/>
                <w:sz w:val="20"/>
              </w:rPr>
              <w:t>Initial release</w:t>
            </w:r>
          </w:p>
        </w:tc>
        <w:tc>
          <w:tcPr>
            <w:tcW w:type="dxa" w:w="1584"/>
          </w:tcPr>
          <w:p>
            <w:pPr>
              <w:spacing w:after="40"/>
            </w:pPr>
            <w:r/>
            <w:r>
              <w:rPr>
                <w:rFonts w:ascii="Arial" w:hAnsi="Arial" w:eastAsia="Arial"/>
                <w:b w:val="0"/>
                <w:i w:val="0"/>
                <w:color w:val="202020"/>
                <w:sz w:val="20"/>
              </w:rPr>
              <w:t>All</w:t>
            </w:r>
          </w:p>
        </w:tc>
      </w:tr>
    </w:tbl>
    <w:p>
      <w:pPr>
        <w:spacing w:before="40" w:after="160" w:line="240" w:lineRule="auto"/>
      </w:pPr>
    </w:p>
    <w:p>
      <w:pPr>
        <w:keepNext/>
        <w:spacing w:before="200" w:after="80" w:line="240" w:lineRule="auto"/>
      </w:pPr>
      <w:r>
        <w:rPr>
          <w:rFonts w:ascii="Arial" w:hAnsi="Arial" w:eastAsia="Arial"/>
          <w:b/>
          <w:i w:val="0"/>
          <w:color w:val="0F3D66"/>
          <w:sz w:val="26"/>
        </w:rPr>
        <w:t>Revision History</w:t>
      </w:r>
    </w:p>
    <w:tbl>
      <w:tblPr>
        <w:tblStyle w:val="TableGrid"/>
        <w:tblW w:type="auto" w:w="0"/>
        <w:jc w:val="center"/>
        <w:tblLook w:firstColumn="1" w:firstRow="1" w:lastColumn="0" w:lastRow="0" w:noHBand="0" w:noVBand="1" w:val="04A0"/>
      </w:tblPr>
      <w:tblGrid>
        <w:gridCol w:w="1687"/>
        <w:gridCol w:w="1687"/>
        <w:gridCol w:w="1687"/>
        <w:gridCol w:w="1687"/>
        <w:gridCol w:w="1687"/>
        <w:gridCol w:w="1687"/>
      </w:tblGrid>
      <w:tr>
        <w:tc>
          <w:tcPr>
            <w:tcW w:type="dxa" w:w="1008"/>
            <w:shd w:val="clear" w:color="auto" w:fill="4E81BD"/>
          </w:tcPr>
          <w:p>
            <w:pPr>
              <w:spacing w:after="40"/>
            </w:pPr>
            <w:r/>
            <w:r>
              <w:rPr>
                <w:rFonts w:ascii="Arial" w:hAnsi="Arial" w:eastAsia="Arial"/>
                <w:b/>
                <w:i w:val="0"/>
                <w:color w:val="FFFFFF"/>
                <w:sz w:val="20"/>
              </w:rPr>
              <w:t>Version</w:t>
            </w:r>
          </w:p>
        </w:tc>
        <w:tc>
          <w:tcPr>
            <w:tcW w:type="dxa" w:w="1728"/>
            <w:shd w:val="clear" w:color="auto" w:fill="4E81BD"/>
          </w:tcPr>
          <w:p>
            <w:pPr>
              <w:spacing w:after="40"/>
            </w:pPr>
            <w:r/>
            <w:r>
              <w:rPr>
                <w:rFonts w:ascii="Arial" w:hAnsi="Arial" w:eastAsia="Arial"/>
                <w:b/>
                <w:i w:val="0"/>
                <w:color w:val="FFFFFF"/>
                <w:sz w:val="20"/>
              </w:rPr>
              <w:t>Date of Revision</w:t>
            </w:r>
          </w:p>
        </w:tc>
        <w:tc>
          <w:tcPr>
            <w:tcW w:type="dxa" w:w="2160"/>
            <w:shd w:val="clear" w:color="auto" w:fill="4E81BD"/>
          </w:tcPr>
          <w:p>
            <w:pPr>
              <w:spacing w:after="40"/>
            </w:pPr>
            <w:r/>
            <w:r>
              <w:rPr>
                <w:rFonts w:ascii="Arial" w:hAnsi="Arial" w:eastAsia="Arial"/>
                <w:b/>
                <w:i w:val="0"/>
                <w:color w:val="FFFFFF"/>
                <w:sz w:val="20"/>
              </w:rPr>
              <w:t>Prepared / Updated By</w:t>
            </w:r>
          </w:p>
        </w:tc>
        <w:tc>
          <w:tcPr>
            <w:tcW w:type="dxa" w:w="1584"/>
            <w:shd w:val="clear" w:color="auto" w:fill="4E81BD"/>
          </w:tcPr>
          <w:p>
            <w:pPr>
              <w:spacing w:after="40"/>
            </w:pPr>
            <w:r/>
            <w:r>
              <w:rPr>
                <w:rFonts w:ascii="Arial" w:hAnsi="Arial" w:eastAsia="Arial"/>
                <w:b/>
                <w:i w:val="0"/>
                <w:color w:val="FFFFFF"/>
                <w:sz w:val="20"/>
              </w:rPr>
              <w:t>Reviewed By</w:t>
            </w:r>
          </w:p>
        </w:tc>
        <w:tc>
          <w:tcPr>
            <w:tcW w:type="dxa" w:w="2016"/>
            <w:shd w:val="clear" w:color="auto" w:fill="4E81BD"/>
          </w:tcPr>
          <w:p>
            <w:pPr>
              <w:spacing w:after="40"/>
            </w:pPr>
            <w:r/>
            <w:r>
              <w:rPr>
                <w:rFonts w:ascii="Arial" w:hAnsi="Arial" w:eastAsia="Arial"/>
                <w:b/>
                <w:i w:val="0"/>
                <w:color w:val="FFFFFF"/>
                <w:sz w:val="20"/>
              </w:rPr>
              <w:t>Reason for Change</w:t>
            </w:r>
          </w:p>
        </w:tc>
        <w:tc>
          <w:tcPr>
            <w:tcW w:type="dxa" w:w="1584"/>
            <w:shd w:val="clear" w:color="auto" w:fill="4E81BD"/>
          </w:tcPr>
          <w:p>
            <w:pPr>
              <w:spacing w:after="40"/>
            </w:pPr>
            <w:r/>
            <w:r>
              <w:rPr>
                <w:rFonts w:ascii="Arial" w:hAnsi="Arial" w:eastAsia="Arial"/>
                <w:b/>
                <w:i w:val="0"/>
                <w:color w:val="FFFFFF"/>
                <w:sz w:val="20"/>
              </w:rPr>
              <w:t>Affected Sections</w:t>
            </w:r>
          </w:p>
        </w:tc>
      </w:tr>
      <w:tr>
        <w:tc>
          <w:tcPr>
            <w:tcW w:type="dxa" w:w="1008"/>
          </w:tcPr>
          <w:p>
            <w:pPr>
              <w:spacing w:after="40"/>
            </w:pPr>
            <w:r/>
            <w:r>
              <w:rPr>
                <w:rFonts w:ascii="Arial" w:hAnsi="Arial" w:eastAsia="Arial"/>
                <w:b w:val="0"/>
                <w:i w:val="0"/>
                <w:color w:val="202020"/>
                <w:sz w:val="20"/>
              </w:rPr>
            </w:r>
          </w:p>
        </w:tc>
        <w:tc>
          <w:tcPr>
            <w:tcW w:type="dxa" w:w="1728"/>
          </w:tcPr>
          <w:p>
            <w:pPr>
              <w:spacing w:after="40"/>
            </w:pPr>
            <w:r/>
            <w:r>
              <w:rPr>
                <w:rFonts w:ascii="Arial" w:hAnsi="Arial" w:eastAsia="Arial"/>
                <w:b w:val="0"/>
                <w:i w:val="0"/>
                <w:color w:val="202020"/>
                <w:sz w:val="20"/>
              </w:rPr>
            </w:r>
          </w:p>
        </w:tc>
        <w:tc>
          <w:tcPr>
            <w:tcW w:type="dxa" w:w="2160"/>
          </w:tcPr>
          <w:p>
            <w:pPr>
              <w:spacing w:after="40"/>
            </w:pPr>
            <w:r/>
            <w:r>
              <w:rPr>
                <w:rFonts w:ascii="Arial" w:hAnsi="Arial" w:eastAsia="Arial"/>
                <w:b w:val="0"/>
                <w:i w:val="0"/>
                <w:color w:val="202020"/>
                <w:sz w:val="20"/>
              </w:rPr>
            </w:r>
          </w:p>
        </w:tc>
        <w:tc>
          <w:tcPr>
            <w:tcW w:type="dxa" w:w="1584"/>
          </w:tcPr>
          <w:p>
            <w:pPr>
              <w:spacing w:after="40"/>
            </w:pPr>
            <w:r/>
            <w:r>
              <w:rPr>
                <w:rFonts w:ascii="Arial" w:hAnsi="Arial" w:eastAsia="Arial"/>
                <w:b w:val="0"/>
                <w:i w:val="0"/>
                <w:color w:val="202020"/>
                <w:sz w:val="20"/>
              </w:rPr>
            </w:r>
          </w:p>
        </w:tc>
        <w:tc>
          <w:tcPr>
            <w:tcW w:type="dxa" w:w="2016"/>
          </w:tcPr>
          <w:p>
            <w:pPr>
              <w:spacing w:after="40"/>
            </w:pPr>
            <w:r/>
            <w:r>
              <w:rPr>
                <w:rFonts w:ascii="Arial" w:hAnsi="Arial" w:eastAsia="Arial"/>
                <w:b w:val="0"/>
                <w:i w:val="0"/>
                <w:color w:val="202020"/>
                <w:sz w:val="20"/>
              </w:rPr>
            </w:r>
          </w:p>
        </w:tc>
        <w:tc>
          <w:tcPr>
            <w:tcW w:type="dxa" w:w="1584"/>
          </w:tcPr>
          <w:p>
            <w:pPr>
              <w:spacing w:after="40"/>
            </w:pPr>
            <w:r/>
            <w:r>
              <w:rPr>
                <w:rFonts w:ascii="Arial" w:hAnsi="Arial" w:eastAsia="Arial"/>
                <w:b w:val="0"/>
                <w:i w:val="0"/>
                <w:color w:val="202020"/>
                <w:sz w:val="20"/>
              </w:rPr>
            </w:r>
          </w:p>
        </w:tc>
      </w:tr>
    </w:tbl>
    <w:p>
      <w:pPr>
        <w:spacing w:before="40" w:after="160" w:line="240" w:lineRule="auto"/>
      </w:pPr>
    </w:p>
    <w:p>
      <w:pPr>
        <w:keepNext/>
        <w:spacing w:before="200" w:after="80" w:line="240" w:lineRule="auto"/>
      </w:pPr>
      <w:r>
        <w:rPr>
          <w:rFonts w:ascii="Arial" w:hAnsi="Arial" w:eastAsia="Arial"/>
          <w:b/>
          <w:i w:val="0"/>
          <w:color w:val="0F3D66"/>
          <w:sz w:val="26"/>
        </w:rPr>
        <w:t>Approvals</w:t>
      </w:r>
    </w:p>
    <w:tbl>
      <w:tblPr>
        <w:tblStyle w:val="TableGrid"/>
        <w:tblW w:type="auto" w:w="0"/>
        <w:jc w:val="center"/>
        <w:tblLook w:firstColumn="1" w:firstRow="1" w:lastColumn="0" w:lastRow="0" w:noHBand="0" w:noVBand="1" w:val="04A0"/>
      </w:tblPr>
      <w:tblGrid>
        <w:gridCol w:w="1687"/>
        <w:gridCol w:w="1687"/>
        <w:gridCol w:w="1687"/>
        <w:gridCol w:w="1687"/>
        <w:gridCol w:w="1687"/>
        <w:gridCol w:w="1687"/>
      </w:tblGrid>
      <w:tr>
        <w:tc>
          <w:tcPr>
            <w:tcW w:type="dxa" w:w="1008"/>
            <w:shd w:val="clear" w:color="auto" w:fill="4E81BD"/>
          </w:tcPr>
          <w:p>
            <w:pPr>
              <w:spacing w:after="40"/>
            </w:pPr>
            <w:r/>
            <w:r>
              <w:rPr>
                <w:rFonts w:ascii="Arial" w:hAnsi="Arial" w:eastAsia="Arial"/>
                <w:b/>
                <w:i w:val="0"/>
                <w:color w:val="FFFFFF"/>
                <w:sz w:val="20"/>
              </w:rPr>
              <w:t>Version</w:t>
            </w:r>
          </w:p>
        </w:tc>
        <w:tc>
          <w:tcPr>
            <w:tcW w:type="dxa" w:w="1728"/>
            <w:shd w:val="clear" w:color="auto" w:fill="4E81BD"/>
          </w:tcPr>
          <w:p>
            <w:pPr>
              <w:spacing w:after="40"/>
            </w:pPr>
            <w:r/>
            <w:r>
              <w:rPr>
                <w:rFonts w:ascii="Arial" w:hAnsi="Arial" w:eastAsia="Arial"/>
                <w:b/>
                <w:i w:val="0"/>
                <w:color w:val="FFFFFF"/>
                <w:sz w:val="20"/>
              </w:rPr>
              <w:t>Date of Revision</w:t>
            </w:r>
          </w:p>
        </w:tc>
        <w:tc>
          <w:tcPr>
            <w:tcW w:type="dxa" w:w="2160"/>
            <w:shd w:val="clear" w:color="auto" w:fill="4E81BD"/>
          </w:tcPr>
          <w:p>
            <w:pPr>
              <w:spacing w:after="40"/>
            </w:pPr>
            <w:r/>
            <w:r>
              <w:rPr>
                <w:rFonts w:ascii="Arial" w:hAnsi="Arial" w:eastAsia="Arial"/>
                <w:b/>
                <w:i w:val="0"/>
                <w:color w:val="FFFFFF"/>
                <w:sz w:val="20"/>
              </w:rPr>
              <w:t>Prepared / Updated By</w:t>
            </w:r>
          </w:p>
        </w:tc>
        <w:tc>
          <w:tcPr>
            <w:tcW w:type="dxa" w:w="1584"/>
            <w:shd w:val="clear" w:color="auto" w:fill="4E81BD"/>
          </w:tcPr>
          <w:p>
            <w:pPr>
              <w:spacing w:after="40"/>
            </w:pPr>
            <w:r/>
            <w:r>
              <w:rPr>
                <w:rFonts w:ascii="Arial" w:hAnsi="Arial" w:eastAsia="Arial"/>
                <w:b/>
                <w:i w:val="0"/>
                <w:color w:val="FFFFFF"/>
                <w:sz w:val="20"/>
              </w:rPr>
              <w:t>Reviewed By</w:t>
            </w:r>
          </w:p>
        </w:tc>
        <w:tc>
          <w:tcPr>
            <w:tcW w:type="dxa" w:w="2016"/>
            <w:shd w:val="clear" w:color="auto" w:fill="4E81BD"/>
          </w:tcPr>
          <w:p>
            <w:pPr>
              <w:spacing w:after="40"/>
            </w:pPr>
            <w:r/>
            <w:r>
              <w:rPr>
                <w:rFonts w:ascii="Arial" w:hAnsi="Arial" w:eastAsia="Arial"/>
                <w:b/>
                <w:i w:val="0"/>
                <w:color w:val="FFFFFF"/>
                <w:sz w:val="20"/>
              </w:rPr>
              <w:t>Reason for Change</w:t>
            </w:r>
          </w:p>
        </w:tc>
        <w:tc>
          <w:tcPr>
            <w:tcW w:type="dxa" w:w="1584"/>
            <w:shd w:val="clear" w:color="auto" w:fill="4E81BD"/>
          </w:tcPr>
          <w:p>
            <w:pPr>
              <w:spacing w:after="40"/>
            </w:pPr>
            <w:r/>
            <w:r>
              <w:rPr>
                <w:rFonts w:ascii="Arial" w:hAnsi="Arial" w:eastAsia="Arial"/>
                <w:b/>
                <w:i w:val="0"/>
                <w:color w:val="FFFFFF"/>
                <w:sz w:val="20"/>
              </w:rPr>
              <w:t>Affected Sections</w:t>
            </w:r>
          </w:p>
        </w:tc>
      </w:tr>
      <w:tr>
        <w:tc>
          <w:tcPr>
            <w:tcW w:type="dxa" w:w="1008"/>
          </w:tcPr>
          <w:p>
            <w:pPr>
              <w:spacing w:after="40"/>
            </w:pPr>
            <w:r/>
            <w:r>
              <w:rPr>
                <w:rFonts w:ascii="Arial" w:hAnsi="Arial" w:eastAsia="Arial"/>
                <w:b w:val="0"/>
                <w:i w:val="0"/>
                <w:color w:val="202020"/>
                <w:sz w:val="20"/>
              </w:rPr>
            </w:r>
          </w:p>
        </w:tc>
        <w:tc>
          <w:tcPr>
            <w:tcW w:type="dxa" w:w="1728"/>
          </w:tcPr>
          <w:p>
            <w:pPr>
              <w:spacing w:after="40"/>
            </w:pPr>
            <w:r/>
            <w:r>
              <w:rPr>
                <w:rFonts w:ascii="Arial" w:hAnsi="Arial" w:eastAsia="Arial"/>
                <w:b w:val="0"/>
                <w:i w:val="0"/>
                <w:color w:val="202020"/>
                <w:sz w:val="20"/>
              </w:rPr>
            </w:r>
          </w:p>
        </w:tc>
        <w:tc>
          <w:tcPr>
            <w:tcW w:type="dxa" w:w="2160"/>
          </w:tcPr>
          <w:p>
            <w:pPr>
              <w:spacing w:after="40"/>
            </w:pPr>
            <w:r/>
            <w:r>
              <w:rPr>
                <w:rFonts w:ascii="Arial" w:hAnsi="Arial" w:eastAsia="Arial"/>
                <w:b w:val="0"/>
                <w:i w:val="0"/>
                <w:color w:val="202020"/>
                <w:sz w:val="20"/>
              </w:rPr>
            </w:r>
          </w:p>
        </w:tc>
        <w:tc>
          <w:tcPr>
            <w:tcW w:type="dxa" w:w="1584"/>
          </w:tcPr>
          <w:p>
            <w:pPr>
              <w:spacing w:after="40"/>
            </w:pPr>
            <w:r/>
            <w:r>
              <w:rPr>
                <w:rFonts w:ascii="Arial" w:hAnsi="Arial" w:eastAsia="Arial"/>
                <w:b w:val="0"/>
                <w:i w:val="0"/>
                <w:color w:val="202020"/>
                <w:sz w:val="20"/>
              </w:rPr>
            </w:r>
          </w:p>
        </w:tc>
        <w:tc>
          <w:tcPr>
            <w:tcW w:type="dxa" w:w="2016"/>
          </w:tcPr>
          <w:p>
            <w:pPr>
              <w:spacing w:after="40"/>
            </w:pPr>
            <w:r/>
            <w:r>
              <w:rPr>
                <w:rFonts w:ascii="Arial" w:hAnsi="Arial" w:eastAsia="Arial"/>
                <w:b w:val="0"/>
                <w:i w:val="0"/>
                <w:color w:val="202020"/>
                <w:sz w:val="20"/>
              </w:rPr>
            </w:r>
          </w:p>
        </w:tc>
        <w:tc>
          <w:tcPr>
            <w:tcW w:type="dxa" w:w="1584"/>
          </w:tcPr>
          <w:p>
            <w:pPr>
              <w:spacing w:after="40"/>
            </w:pPr>
            <w:r/>
            <w:r>
              <w:rPr>
                <w:rFonts w:ascii="Arial" w:hAnsi="Arial" w:eastAsia="Arial"/>
                <w:b w:val="0"/>
                <w:i w:val="0"/>
                <w:color w:val="202020"/>
                <w:sz w:val="20"/>
              </w:rPr>
            </w:r>
          </w:p>
        </w:tc>
      </w:tr>
    </w:tbl>
    <w:p>
      <w:pPr>
        <w:spacing w:before="40" w:after="160" w:line="240" w:lineRule="auto"/>
      </w:pPr>
    </w:p>
    <w:p>
      <w:r>
        <w:br w:type="page"/>
      </w:r>
    </w:p>
    <w:p>
      <w:pPr>
        <w:keepNext/>
        <w:spacing w:before="0" w:after="80" w:line="240" w:lineRule="auto"/>
        <w:pBdr>
          <w:bottom w:val="single" w:sz="12" w:space="1" w:color="000000"/>
        </w:pBdr>
      </w:pPr>
      <w:r>
        <w:rPr>
          <w:rFonts w:ascii="Arial" w:hAnsi="Arial" w:eastAsia="Arial"/>
          <w:b/>
          <w:i w:val="0"/>
          <w:color w:val="1CA2DB"/>
          <w:sz w:val="44"/>
        </w:rPr>
        <w:t>Contents</w:t>
      </w:r>
    </w:p>
    <w:p>
      <w:pPr>
        <w:spacing w:before="120" w:after="20" w:line="240" w:lineRule="auto"/>
      </w:pPr>
      <w:r>
        <w:rPr>
          <w:rFonts w:ascii="Arial" w:hAnsi="Arial" w:eastAsia="Arial"/>
          <w:b/>
          <w:i w:val="0"/>
          <w:color w:val="0F3D66"/>
          <w:sz w:val="24"/>
        </w:rPr>
        <w:t>1.  Introduction</w:t>
      </w:r>
    </w:p>
    <w:p>
      <w:pPr>
        <w:spacing w:before="0" w:after="80" w:line="240" w:lineRule="auto"/>
        <w:ind w:left="432"/>
      </w:pPr>
      <w:r>
        <w:rPr>
          <w:rFonts w:ascii="Arial" w:hAnsi="Arial" w:eastAsia="Arial"/>
          <w:b w:val="0"/>
          <w:i w:val="0"/>
          <w:color w:val="606060"/>
          <w:sz w:val="19"/>
        </w:rPr>
        <w:t>1.1 Purpose · 1.2 Intended Users · 1.3 Prerequisite · 1.4 General Navigation</w:t>
      </w:r>
    </w:p>
    <w:p>
      <w:pPr>
        <w:spacing w:before="120" w:after="20" w:line="240" w:lineRule="auto"/>
      </w:pPr>
      <w:r>
        <w:rPr>
          <w:rFonts w:ascii="Arial" w:hAnsi="Arial" w:eastAsia="Arial"/>
          <w:b/>
          <w:i w:val="0"/>
          <w:color w:val="0F3D66"/>
          <w:sz w:val="24"/>
        </w:rPr>
        <w:t>2.  Login / Logout</w:t>
      </w:r>
    </w:p>
    <w:p>
      <w:pPr>
        <w:spacing w:before="0" w:after="80" w:line="240" w:lineRule="auto"/>
        <w:ind w:left="432"/>
      </w:pPr>
      <w:r>
        <w:rPr>
          <w:rFonts w:ascii="Arial" w:hAnsi="Arial" w:eastAsia="Arial"/>
          <w:b w:val="0"/>
          <w:i w:val="0"/>
          <w:color w:val="606060"/>
          <w:sz w:val="19"/>
        </w:rPr>
        <w:t>i. Open the Application and Sign In  ·  ii. Access the Home Dashboard  ·  iii. Open the Menu and Select Logout  ·  iv. Confirm the Logout</w:t>
      </w:r>
    </w:p>
    <w:p>
      <w:pPr>
        <w:spacing w:before="120" w:after="20" w:line="240" w:lineRule="auto"/>
      </w:pPr>
      <w:r>
        <w:rPr>
          <w:rFonts w:ascii="Arial" w:hAnsi="Arial" w:eastAsia="Arial"/>
          <w:b/>
          <w:i w:val="0"/>
          <w:color w:val="0F3D66"/>
          <w:sz w:val="24"/>
        </w:rPr>
        <w:t>3.  User Profile</w:t>
      </w:r>
    </w:p>
    <w:p>
      <w:pPr>
        <w:spacing w:before="0" w:after="80" w:line="240" w:lineRule="auto"/>
        <w:ind w:left="432"/>
      </w:pPr>
      <w:r>
        <w:rPr>
          <w:rFonts w:ascii="Arial" w:hAnsi="Arial" w:eastAsia="Arial"/>
          <w:b w:val="0"/>
          <w:i w:val="0"/>
          <w:color w:val="606060"/>
          <w:sz w:val="19"/>
        </w:rPr>
        <w:t>v. View Your User Profile</w:t>
      </w:r>
    </w:p>
    <w:p>
      <w:pPr>
        <w:spacing w:before="120" w:after="20" w:line="240" w:lineRule="auto"/>
      </w:pPr>
      <w:r>
        <w:rPr>
          <w:rFonts w:ascii="Arial" w:hAnsi="Arial" w:eastAsia="Arial"/>
          <w:b/>
          <w:i w:val="0"/>
          <w:color w:val="0F3D66"/>
          <w:sz w:val="24"/>
        </w:rPr>
        <w:t>4.  Contact Us</w:t>
      </w:r>
    </w:p>
    <w:p>
      <w:pPr>
        <w:spacing w:before="0" w:after="80" w:line="240" w:lineRule="auto"/>
        <w:ind w:left="432"/>
      </w:pPr>
      <w:r>
        <w:rPr>
          <w:rFonts w:ascii="Arial" w:hAnsi="Arial" w:eastAsia="Arial"/>
          <w:b w:val="0"/>
          <w:i w:val="0"/>
          <w:color w:val="606060"/>
          <w:sz w:val="19"/>
        </w:rPr>
        <w:t>vi. View JBM HQ Contact Details</w:t>
      </w:r>
    </w:p>
    <w:p>
      <w:pPr>
        <w:spacing w:before="120" w:after="20" w:line="240" w:lineRule="auto"/>
      </w:pPr>
      <w:r>
        <w:rPr>
          <w:rFonts w:ascii="Arial" w:hAnsi="Arial" w:eastAsia="Arial"/>
          <w:b/>
          <w:i w:val="0"/>
          <w:color w:val="0F3D66"/>
          <w:sz w:val="24"/>
        </w:rPr>
        <w:t>5.  Gate In / Gate Out</w:t>
      </w:r>
    </w:p>
    <w:p>
      <w:pPr>
        <w:spacing w:before="0" w:after="80" w:line="240" w:lineRule="auto"/>
        <w:ind w:left="432"/>
      </w:pPr>
      <w:r>
        <w:rPr>
          <w:rFonts w:ascii="Arial" w:hAnsi="Arial" w:eastAsia="Arial"/>
          <w:b w:val="0"/>
          <w:i w:val="0"/>
          <w:color w:val="606060"/>
          <w:sz w:val="19"/>
        </w:rPr>
        <w:t>vii. Open Gate In / Gate Out and Find the Vehicle  ·  viii. Gate In — Bus, Driver and Duty Details  ·  ix. Gate In — Performance, SOC and Journey Details  ·  x. Gate In — Schedule, Complaint and Vehicle Status  ·  xi. Gate In — Wheel Condition, Attachments and Submit  ·  xii. Gate Out — Select the Vehicle to Release  ·  xiii. Gate Out — Shift and Journey Details  ·  xiv. Gate Out — Wheel Condition, Attachments and Submit</w:t>
      </w:r>
    </w:p>
    <w:p>
      <w:pPr>
        <w:spacing w:before="120" w:after="20" w:line="240" w:lineRule="auto"/>
      </w:pPr>
      <w:r>
        <w:rPr>
          <w:rFonts w:ascii="Arial" w:hAnsi="Arial" w:eastAsia="Arial"/>
          <w:b/>
          <w:i w:val="0"/>
          <w:color w:val="0F3D66"/>
          <w:sz w:val="24"/>
        </w:rPr>
        <w:t>6.  Auto Job Cards (Daily / Ten-Day)</w:t>
      </w:r>
    </w:p>
    <w:p>
      <w:pPr>
        <w:spacing w:before="0" w:after="80" w:line="240" w:lineRule="auto"/>
        <w:ind w:left="432"/>
      </w:pPr>
      <w:r>
        <w:rPr>
          <w:rFonts w:ascii="Arial" w:hAnsi="Arial" w:eastAsia="Arial"/>
          <w:b w:val="0"/>
          <w:i w:val="0"/>
          <w:color w:val="606060"/>
          <w:sz w:val="19"/>
        </w:rPr>
        <w:t>xv. Open the Auto Job Card List  ·  xvi. View an Auto Job Card  ·  xvii. Auto Job Card Statuses  ·  xviii. Home Dashboard — Shift Engineer  ·  xix. Open the Auto Job Card Inspection List  ·  xx. Review and Process the Assigned Job  ·  xxi. Validate Auto Job Card — Job Details  ·  xxii. Validate Auto Job Card — Checklist</w:t>
      </w:r>
    </w:p>
    <w:p>
      <w:pPr>
        <w:spacing w:before="120" w:after="20" w:line="240" w:lineRule="auto"/>
      </w:pPr>
      <w:r>
        <w:rPr>
          <w:rFonts w:ascii="Arial" w:hAnsi="Arial" w:eastAsia="Arial"/>
          <w:b/>
          <w:i w:val="0"/>
          <w:color w:val="0F3D66"/>
          <w:sz w:val="24"/>
        </w:rPr>
        <w:t>7.  Assign Auto Job Cards</w:t>
      </w:r>
    </w:p>
    <w:p>
      <w:pPr>
        <w:spacing w:before="0" w:after="80" w:line="240" w:lineRule="auto"/>
        <w:ind w:left="432"/>
      </w:pPr>
      <w:r>
        <w:rPr>
          <w:rFonts w:ascii="Arial" w:hAnsi="Arial" w:eastAsia="Arial"/>
          <w:b w:val="0"/>
          <w:i w:val="0"/>
          <w:color w:val="606060"/>
          <w:sz w:val="19"/>
        </w:rPr>
        <w:t>xxiii. Open Assign Auto Job Card and Select Jobs  ·  xxiv. Review the Selected Job Card  ·  xxv. Validation — Supervisor Required  ·  xxvi. Select a Supervisor  ·  xxvii. Confirm the Assignment  ·  xxviii. Assignment Complete</w:t>
      </w:r>
    </w:p>
    <w:p>
      <w:pPr>
        <w:spacing w:before="120" w:after="20" w:line="240" w:lineRule="auto"/>
      </w:pPr>
      <w:r>
        <w:rPr>
          <w:rFonts w:ascii="Arial" w:hAnsi="Arial" w:eastAsia="Arial"/>
          <w:b/>
          <w:i w:val="0"/>
          <w:color w:val="0F3D66"/>
          <w:sz w:val="24"/>
        </w:rPr>
        <w:t>8.  DCR Charging</w:t>
      </w:r>
    </w:p>
    <w:p>
      <w:pPr>
        <w:spacing w:before="0" w:after="80" w:line="240" w:lineRule="auto"/>
        <w:ind w:left="432"/>
      </w:pPr>
      <w:r>
        <w:rPr>
          <w:rFonts w:ascii="Arial" w:hAnsi="Arial" w:eastAsia="Arial"/>
          <w:b w:val="0"/>
          <w:i w:val="0"/>
          <w:color w:val="606060"/>
          <w:sz w:val="19"/>
        </w:rPr>
        <w:t>xxix. Open DCR Charging and Search Records  ·  xxx. Search the Vehicle to Charge  ·  xxxi. Vehicle and Charger Master Details  ·  xxxii. Charger Details and Charge Timing  ·  xxxiii. SOC, Energy and Final Status  ·  xxxiv. Attachments and Submit</w:t>
      </w:r>
    </w:p>
    <w:p>
      <w:pPr>
        <w:spacing w:before="120" w:after="20" w:line="240" w:lineRule="auto"/>
      </w:pPr>
      <w:r>
        <w:rPr>
          <w:rFonts w:ascii="Arial" w:hAnsi="Arial" w:eastAsia="Arial"/>
          <w:b/>
          <w:i w:val="0"/>
          <w:color w:val="0F3D66"/>
          <w:sz w:val="24"/>
        </w:rPr>
        <w:t>9.  User Troubleshooting</w:t>
      </w:r>
    </w:p>
    <w:p>
      <w:pPr>
        <w:spacing w:before="120" w:after="20" w:line="240" w:lineRule="auto"/>
      </w:pPr>
      <w:r>
        <w:rPr>
          <w:rFonts w:ascii="Arial" w:hAnsi="Arial" w:eastAsia="Arial"/>
          <w:b/>
          <w:i w:val="0"/>
          <w:color w:val="0F3D66"/>
          <w:sz w:val="24"/>
        </w:rPr>
        <w:t>10.  JBM Officials Interviewed</w:t>
      </w:r>
    </w:p>
    <w:p>
      <w:r>
        <w:br w:type="page"/>
      </w:r>
    </w:p>
    <w:p>
      <w:pPr>
        <w:keepNext/>
        <w:spacing w:before="0" w:after="80" w:line="240" w:lineRule="auto"/>
        <w:pBdr>
          <w:bottom w:val="single" w:sz="12" w:space="1" w:color="000000"/>
        </w:pBdr>
      </w:pPr>
      <w:r>
        <w:rPr>
          <w:rFonts w:ascii="Arial" w:hAnsi="Arial" w:eastAsia="Arial"/>
          <w:b/>
          <w:i w:val="0"/>
          <w:color w:val="1CA2DB"/>
          <w:sz w:val="44"/>
        </w:rPr>
        <w:t>1.  Introduction</w:t>
      </w:r>
    </w:p>
    <w:p>
      <w:pPr>
        <w:keepNext/>
        <w:spacing w:before="200" w:after="80" w:line="240" w:lineRule="auto"/>
      </w:pPr>
      <w:r>
        <w:rPr>
          <w:rFonts w:ascii="Arial" w:hAnsi="Arial" w:eastAsia="Arial"/>
          <w:b/>
          <w:i w:val="0"/>
          <w:color w:val="0F3D66"/>
          <w:sz w:val="26"/>
        </w:rPr>
        <w:t>1.1  Purpose</w:t>
      </w:r>
    </w:p>
    <w:p>
      <w:pPr>
        <w:spacing w:before="0" w:after="100" w:line="240" w:lineRule="auto"/>
      </w:pPr>
      <w:r>
        <w:rPr>
          <w:rFonts w:ascii="Arial" w:hAnsi="Arial" w:eastAsia="Arial"/>
          <w:b w:val="0"/>
          <w:i w:val="0"/>
          <w:color w:val="202020"/>
          <w:sz w:val="22"/>
        </w:rPr>
        <w:t>The purpose of this manual is to provide step-by-step guidance to depot users for performing service-related activities through the JBM DMS Mobile Application.</w:t>
      </w:r>
    </w:p>
    <w:p>
      <w:pPr>
        <w:spacing w:before="0" w:after="100" w:line="240" w:lineRule="auto"/>
      </w:pPr>
      <w:r>
        <w:rPr>
          <w:rFonts w:ascii="Arial" w:hAnsi="Arial" w:eastAsia="Arial"/>
          <w:b w:val="0"/>
          <w:i w:val="0"/>
          <w:color w:val="202020"/>
          <w:sz w:val="22"/>
        </w:rPr>
        <w:t>The application enables depot users to:</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Access the application using authorized credentials.</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View and update permitted user profile information.</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Access JBM HQ contact details.</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Capture vehicle Gate-In and Gate-Out information.</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Identify vehicles using QR code, VIN, Bus Number, or Registration Number.</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Record driver complaints, breakdown and accidental information while gating in, along with other details.</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Trigger and manage auto-generated service jobs.</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Perform charging, vendor job card, and vehicle history activities, as enabled for the user.</w:t>
      </w:r>
    </w:p>
    <w:p>
      <w:pPr>
        <w:keepNext/>
        <w:spacing w:before="200" w:after="80" w:line="240" w:lineRule="auto"/>
      </w:pPr>
      <w:r>
        <w:rPr>
          <w:rFonts w:ascii="Arial" w:hAnsi="Arial" w:eastAsia="Arial"/>
          <w:b/>
          <w:i w:val="0"/>
          <w:color w:val="0F3D66"/>
          <w:sz w:val="26"/>
        </w:rPr>
        <w:t>1.2  Intended Users</w:t>
      </w:r>
    </w:p>
    <w:tbl>
      <w:tblPr>
        <w:tblStyle w:val="TableGrid"/>
        <w:tblW w:type="auto" w:w="0"/>
        <w:jc w:val="center"/>
        <w:tblLook w:firstColumn="1" w:firstRow="1" w:lastColumn="0" w:lastRow="0" w:noHBand="0" w:noVBand="1" w:val="04A0"/>
      </w:tblPr>
      <w:tblGrid>
        <w:gridCol w:w="5061"/>
        <w:gridCol w:w="5061"/>
      </w:tblGrid>
      <w:tr>
        <w:tc>
          <w:tcPr>
            <w:tcW w:type="dxa" w:w="4320"/>
            <w:shd w:val="clear" w:color="auto" w:fill="4E81BD"/>
          </w:tcPr>
          <w:p>
            <w:pPr>
              <w:spacing w:after="40"/>
            </w:pPr>
            <w:r/>
            <w:r>
              <w:rPr>
                <w:rFonts w:ascii="Arial" w:hAnsi="Arial" w:eastAsia="Arial"/>
                <w:b/>
                <w:i w:val="0"/>
                <w:color w:val="FFFFFF"/>
                <w:sz w:val="20"/>
              </w:rPr>
              <w:t>User</w:t>
            </w:r>
          </w:p>
        </w:tc>
        <w:tc>
          <w:tcPr>
            <w:tcW w:type="dxa" w:w="5760"/>
            <w:shd w:val="clear" w:color="auto" w:fill="4E81BD"/>
          </w:tcPr>
          <w:p>
            <w:pPr>
              <w:spacing w:after="40"/>
            </w:pPr>
            <w:r/>
            <w:r>
              <w:rPr>
                <w:rFonts w:ascii="Arial" w:hAnsi="Arial" w:eastAsia="Arial"/>
                <w:b/>
                <w:i w:val="0"/>
                <w:color w:val="FFFFFF"/>
                <w:sz w:val="20"/>
              </w:rPr>
              <w:t>Access</w:t>
            </w:r>
          </w:p>
        </w:tc>
      </w:tr>
      <w:tr>
        <w:tc>
          <w:tcPr>
            <w:tcW w:type="dxa" w:w="4320"/>
          </w:tcPr>
          <w:p>
            <w:pPr>
              <w:spacing w:after="40"/>
            </w:pPr>
            <w:r/>
            <w:r>
              <w:rPr>
                <w:rFonts w:ascii="Arial" w:hAnsi="Arial" w:eastAsia="Arial"/>
                <w:b w:val="0"/>
                <w:i w:val="0"/>
                <w:color w:val="202020"/>
                <w:sz w:val="20"/>
              </w:rPr>
              <w:t>JBM Service Depot User</w:t>
            </w:r>
          </w:p>
        </w:tc>
        <w:tc>
          <w:tcPr>
            <w:tcW w:type="dxa" w:w="5760"/>
          </w:tcPr>
          <w:p>
            <w:pPr>
              <w:spacing w:after="40"/>
            </w:pPr>
            <w:r/>
            <w:r>
              <w:rPr>
                <w:rFonts w:ascii="Arial" w:hAnsi="Arial" w:eastAsia="Arial"/>
                <w:b w:val="0"/>
                <w:i w:val="0"/>
                <w:color w:val="202020"/>
                <w:sz w:val="20"/>
              </w:rPr>
              <w:t>Authorized service operations</w:t>
            </w:r>
          </w:p>
        </w:tc>
      </w:tr>
      <w:tr>
        <w:tc>
          <w:tcPr>
            <w:tcW w:type="dxa" w:w="4320"/>
          </w:tcPr>
          <w:p>
            <w:pPr>
              <w:spacing w:after="40"/>
            </w:pPr>
            <w:r/>
            <w:r>
              <w:rPr>
                <w:rFonts w:ascii="Arial" w:hAnsi="Arial" w:eastAsia="Arial"/>
                <w:b w:val="0"/>
                <w:i w:val="0"/>
                <w:color w:val="202020"/>
                <w:sz w:val="20"/>
              </w:rPr>
              <w:t>JBM Vendor Depot User</w:t>
            </w:r>
          </w:p>
        </w:tc>
        <w:tc>
          <w:tcPr>
            <w:tcW w:type="dxa" w:w="5760"/>
          </w:tcPr>
          <w:p>
            <w:pPr>
              <w:spacing w:after="40"/>
            </w:pPr>
            <w:r/>
            <w:r>
              <w:rPr>
                <w:rFonts w:ascii="Arial" w:hAnsi="Arial" w:eastAsia="Arial"/>
                <w:b w:val="0"/>
                <w:i w:val="0"/>
                <w:color w:val="202020"/>
                <w:sz w:val="20"/>
              </w:rPr>
              <w:t>Authorized vendor operations</w:t>
            </w:r>
          </w:p>
        </w:tc>
      </w:tr>
    </w:tbl>
    <w:p>
      <w:pPr>
        <w:spacing w:before="40" w:after="160" w:line="240" w:lineRule="auto"/>
      </w:pPr>
    </w:p>
    <w:p>
      <w:pPr>
        <w:keepNext/>
        <w:spacing w:before="200" w:after="80" w:line="240" w:lineRule="auto"/>
      </w:pPr>
      <w:r>
        <w:rPr>
          <w:rFonts w:ascii="Arial" w:hAnsi="Arial" w:eastAsia="Arial"/>
          <w:b/>
          <w:i w:val="0"/>
          <w:color w:val="0F3D66"/>
          <w:sz w:val="26"/>
        </w:rPr>
        <w:t>1.3  Prerequisite</w:t>
      </w:r>
    </w:p>
    <w:p>
      <w:pPr>
        <w:spacing w:before="0" w:after="100" w:line="240" w:lineRule="auto"/>
      </w:pPr>
      <w:r>
        <w:rPr>
          <w:rFonts w:ascii="Arial" w:hAnsi="Arial" w:eastAsia="Arial"/>
          <w:b w:val="0"/>
          <w:i w:val="0"/>
          <w:color w:val="202020"/>
          <w:sz w:val="22"/>
        </w:rPr>
        <w:t>The depot vehicle inventory must be available in the system before performing vehicle-related transactions. The inventory should contain the vehicle information required to identify and process depot vehicles, such as:</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Vehicle Identification Number</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Vehicle Registration Number</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Bus Number</w:t>
      </w:r>
    </w:p>
    <w:p>
      <w:pPr>
        <w:spacing w:before="0" w:after="60" w:line="240" w:lineRule="auto"/>
        <w:ind w:left="317" w:hanging="317"/>
      </w:pPr>
      <w:r>
        <w:rPr>
          <w:rFonts w:ascii="Arial" w:hAnsi="Arial" w:eastAsia="Arial"/>
          <w:b w:val="0"/>
          <w:i w:val="0"/>
          <w:color w:val="202020"/>
          <w:sz w:val="22"/>
        </w:rPr>
        <w:t xml:space="preserve">▪  </w:t>
      </w:r>
      <w:r>
        <w:rPr>
          <w:rFonts w:ascii="Arial" w:hAnsi="Arial" w:eastAsia="Arial"/>
          <w:b w:val="0"/>
          <w:i w:val="0"/>
          <w:color w:val="202020"/>
          <w:sz w:val="22"/>
        </w:rPr>
        <w:t>Assigned depot / vehicle mapping</w:t>
      </w:r>
    </w:p>
    <w:p>
      <w:r>
        <w:br w:type="page"/>
      </w:r>
    </w:p>
    <w:p>
      <w:pPr>
        <w:keepNext/>
        <w:spacing w:before="200" w:after="80" w:line="240" w:lineRule="auto"/>
      </w:pPr>
      <w:r>
        <w:rPr>
          <w:rFonts w:ascii="Arial" w:hAnsi="Arial" w:eastAsia="Arial"/>
          <w:b/>
          <w:i w:val="0"/>
          <w:color w:val="0F3D66"/>
          <w:sz w:val="26"/>
        </w:rPr>
        <w:t>1.4  General Navigation</w:t>
      </w:r>
    </w:p>
    <w:p>
      <w:pPr>
        <w:spacing w:before="0" w:after="100" w:line="240" w:lineRule="auto"/>
      </w:pPr>
      <w:r>
        <w:rPr>
          <w:rFonts w:ascii="Arial" w:hAnsi="Arial" w:eastAsia="Arial"/>
          <w:b w:val="0"/>
          <w:i w:val="0"/>
          <w:color w:val="202020"/>
          <w:sz w:val="22"/>
        </w:rPr>
        <w:t>The mobile application provides the following modules through the main menu or dashboard. The exact screen arrangement and labels are subject to the approved application design. Vendor Job Card, Vehicle History and Shift Remarks are opened from the same menu and dashboard, and are available where enabled for the user.</w:t>
      </w:r>
    </w:p>
    <w:tbl>
      <w:tblPr>
        <w:tblStyle w:val="TableGrid"/>
        <w:tblW w:type="auto" w:w="0"/>
        <w:tblLook w:firstColumn="1" w:firstRow="1" w:lastColumn="0" w:lastRow="0" w:noHBand="0" w:noVBand="1" w:val="04A0"/>
      </w:tblPr>
      <w:tblGrid>
        <w:gridCol w:w="5061"/>
        <w:gridCol w:w="5061"/>
      </w:tblGrid>
      <w:tr>
        <w:tc>
          <w:tcPr>
            <w:tcW w:type="dxa" w:w="6624"/>
            <w:shd w:val="clear" w:color="auto" w:fill="4E81BD"/>
          </w:tcPr>
          <w:p>
            <w:pPr>
              <w:spacing w:after="40"/>
            </w:pPr>
            <w:r/>
            <w:r>
              <w:rPr>
                <w:rFonts w:ascii="Arial" w:hAnsi="Arial" w:eastAsia="Arial"/>
                <w:b/>
                <w:i w:val="0"/>
                <w:color w:val="FFFFFF"/>
                <w:sz w:val="20"/>
              </w:rPr>
              <w:t>Functionality</w:t>
            </w:r>
          </w:p>
        </w:tc>
        <w:tc>
          <w:tcPr>
            <w:tcW w:type="dxa" w:w="3456"/>
            <w:shd w:val="clear" w:color="auto" w:fill="4E81BD"/>
          </w:tcPr>
          <w:p>
            <w:pPr>
              <w:spacing w:after="40"/>
            </w:pPr>
            <w:r/>
            <w:r>
              <w:rPr>
                <w:rFonts w:ascii="Arial" w:hAnsi="Arial" w:eastAsia="Arial"/>
                <w:b/>
                <w:i w:val="0"/>
                <w:color w:val="FFFFFF"/>
                <w:sz w:val="20"/>
              </w:rPr>
              <w:t>Symbol / Icon</w:t>
            </w:r>
          </w:p>
        </w:tc>
      </w:tr>
      <w:tr>
        <w:tc>
          <w:tcPr>
            <w:tcW w:type="dxa" w:w="6624"/>
          </w:tcPr>
          <w:p>
            <w:pPr>
              <w:spacing w:after="60"/>
            </w:pPr>
            <w:r/>
            <w:r>
              <w:rPr>
                <w:rFonts w:ascii="Arial" w:hAnsi="Arial" w:eastAsia="Arial"/>
                <w:b w:val="0"/>
                <w:i w:val="0"/>
                <w:color w:val="202020"/>
                <w:sz w:val="20"/>
              </w:rPr>
              <w:t>Login / Logout</w:t>
            </w:r>
          </w:p>
        </w:tc>
        <w:tc>
          <w:tcPr>
            <w:tcW w:type="dxa" w:w="3456"/>
          </w:tcPr>
          <w:p>
            <w:pPr>
              <w:spacing w:after="60"/>
              <w:jc w:val="center"/>
            </w:pPr>
            <w:r/>
            <w:r>
              <w:drawing>
                <wp:inline xmlns:a="http://schemas.openxmlformats.org/drawingml/2006/main" xmlns:pic="http://schemas.openxmlformats.org/drawingml/2006/picture">
                  <wp:extent cx="237250" cy="219456"/>
                  <wp:docPr id="3" name="Picture 3"/>
                  <wp:cNvGraphicFramePr>
                    <a:graphicFrameLocks noChangeAspect="1"/>
                  </wp:cNvGraphicFramePr>
                  <a:graphic>
                    <a:graphicData uri="http://schemas.openxmlformats.org/drawingml/2006/picture">
                      <pic:pic>
                        <pic:nvPicPr>
                          <pic:cNvPr id="0" name="png02.png"/>
                          <pic:cNvPicPr/>
                        </pic:nvPicPr>
                        <pic:blipFill>
                          <a:blip r:embed="rId13"/>
                          <a:stretch>
                            <a:fillRect/>
                          </a:stretch>
                        </pic:blipFill>
                        <pic:spPr>
                          <a:xfrm>
                            <a:off x="0" y="0"/>
                            <a:ext cx="237250"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Menu Bar</w:t>
            </w:r>
          </w:p>
        </w:tc>
        <w:tc>
          <w:tcPr>
            <w:tcW w:type="dxa" w:w="3456"/>
          </w:tcPr>
          <w:p>
            <w:pPr>
              <w:spacing w:after="60"/>
              <w:jc w:val="center"/>
            </w:pPr>
            <w:r/>
            <w:r>
              <w:drawing>
                <wp:inline xmlns:a="http://schemas.openxmlformats.org/drawingml/2006/main" xmlns:pic="http://schemas.openxmlformats.org/drawingml/2006/picture">
                  <wp:extent cx="258846" cy="219456"/>
                  <wp:docPr id="4" name="Picture 4"/>
                  <wp:cNvGraphicFramePr>
                    <a:graphicFrameLocks noChangeAspect="1"/>
                  </wp:cNvGraphicFramePr>
                  <a:graphic>
                    <a:graphicData uri="http://schemas.openxmlformats.org/drawingml/2006/picture">
                      <pic:pic>
                        <pic:nvPicPr>
                          <pic:cNvPr id="0" name="png03.png"/>
                          <pic:cNvPicPr/>
                        </pic:nvPicPr>
                        <pic:blipFill>
                          <a:blip r:embed="rId14"/>
                          <a:stretch>
                            <a:fillRect/>
                          </a:stretch>
                        </pic:blipFill>
                        <pic:spPr>
                          <a:xfrm>
                            <a:off x="0" y="0"/>
                            <a:ext cx="258846"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User Profile</w:t>
            </w:r>
          </w:p>
        </w:tc>
        <w:tc>
          <w:tcPr>
            <w:tcW w:type="dxa" w:w="3456"/>
          </w:tcPr>
          <w:p>
            <w:pPr>
              <w:spacing w:after="60"/>
              <w:jc w:val="center"/>
            </w:pPr>
            <w:r/>
            <w:r>
              <w:drawing>
                <wp:inline xmlns:a="http://schemas.openxmlformats.org/drawingml/2006/main" xmlns:pic="http://schemas.openxmlformats.org/drawingml/2006/picture">
                  <wp:extent cx="231319" cy="219456"/>
                  <wp:docPr id="5" name="Picture 5"/>
                  <wp:cNvGraphicFramePr>
                    <a:graphicFrameLocks noChangeAspect="1"/>
                  </wp:cNvGraphicFramePr>
                  <a:graphic>
                    <a:graphicData uri="http://schemas.openxmlformats.org/drawingml/2006/picture">
                      <pic:pic>
                        <pic:nvPicPr>
                          <pic:cNvPr id="0" name="png04.png"/>
                          <pic:cNvPicPr/>
                        </pic:nvPicPr>
                        <pic:blipFill>
                          <a:blip r:embed="rId15"/>
                          <a:stretch>
                            <a:fillRect/>
                          </a:stretch>
                        </pic:blipFill>
                        <pic:spPr>
                          <a:xfrm>
                            <a:off x="0" y="0"/>
                            <a:ext cx="231319"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Contact Us</w:t>
            </w:r>
          </w:p>
        </w:tc>
        <w:tc>
          <w:tcPr>
            <w:tcW w:type="dxa" w:w="3456"/>
          </w:tcPr>
          <w:p>
            <w:pPr>
              <w:spacing w:after="60"/>
              <w:jc w:val="center"/>
            </w:pPr>
            <w:r/>
            <w:r>
              <w:drawing>
                <wp:inline xmlns:a="http://schemas.openxmlformats.org/drawingml/2006/main" xmlns:pic="http://schemas.openxmlformats.org/drawingml/2006/picture">
                  <wp:extent cx="202575" cy="219456"/>
                  <wp:docPr id="6" name="Picture 6"/>
                  <wp:cNvGraphicFramePr>
                    <a:graphicFrameLocks noChangeAspect="1"/>
                  </wp:cNvGraphicFramePr>
                  <a:graphic>
                    <a:graphicData uri="http://schemas.openxmlformats.org/drawingml/2006/picture">
                      <pic:pic>
                        <pic:nvPicPr>
                          <pic:cNvPr id="0" name="png05.png"/>
                          <pic:cNvPicPr/>
                        </pic:nvPicPr>
                        <pic:blipFill>
                          <a:blip r:embed="rId16"/>
                          <a:stretch>
                            <a:fillRect/>
                          </a:stretch>
                        </pic:blipFill>
                        <pic:spPr>
                          <a:xfrm>
                            <a:off x="0" y="0"/>
                            <a:ext cx="202575"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Gate In / Gate Out</w:t>
            </w:r>
          </w:p>
        </w:tc>
        <w:tc>
          <w:tcPr>
            <w:tcW w:type="dxa" w:w="3456"/>
          </w:tcPr>
          <w:p>
            <w:pPr>
              <w:spacing w:after="60"/>
              <w:jc w:val="center"/>
            </w:pPr>
            <w:r/>
            <w:r>
              <w:drawing>
                <wp:inline xmlns:a="http://schemas.openxmlformats.org/drawingml/2006/main" xmlns:pic="http://schemas.openxmlformats.org/drawingml/2006/picture">
                  <wp:extent cx="207264" cy="219456"/>
                  <wp:docPr id="7" name="Picture 7"/>
                  <wp:cNvGraphicFramePr>
                    <a:graphicFrameLocks noChangeAspect="1"/>
                  </wp:cNvGraphicFramePr>
                  <a:graphic>
                    <a:graphicData uri="http://schemas.openxmlformats.org/drawingml/2006/picture">
                      <pic:pic>
                        <pic:nvPicPr>
                          <pic:cNvPr id="0" name="png06.png"/>
                          <pic:cNvPicPr/>
                        </pic:nvPicPr>
                        <pic:blipFill>
                          <a:blip r:embed="rId17"/>
                          <a:stretch>
                            <a:fillRect/>
                          </a:stretch>
                        </pic:blipFill>
                        <pic:spPr>
                          <a:xfrm>
                            <a:off x="0" y="0"/>
                            <a:ext cx="207264"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Auto Job Card List</w:t>
            </w:r>
          </w:p>
        </w:tc>
        <w:tc>
          <w:tcPr>
            <w:tcW w:type="dxa" w:w="3456"/>
          </w:tcPr>
          <w:p>
            <w:pPr>
              <w:spacing w:after="60"/>
              <w:jc w:val="center"/>
            </w:pPr>
            <w:r/>
            <w:r>
              <w:drawing>
                <wp:inline xmlns:a="http://schemas.openxmlformats.org/drawingml/2006/main" xmlns:pic="http://schemas.openxmlformats.org/drawingml/2006/picture">
                  <wp:extent cx="183545" cy="219456"/>
                  <wp:docPr id="8" name="Picture 8"/>
                  <wp:cNvGraphicFramePr>
                    <a:graphicFrameLocks noChangeAspect="1"/>
                  </wp:cNvGraphicFramePr>
                  <a:graphic>
                    <a:graphicData uri="http://schemas.openxmlformats.org/drawingml/2006/picture">
                      <pic:pic>
                        <pic:nvPicPr>
                          <pic:cNvPr id="0" name="png07.png"/>
                          <pic:cNvPicPr/>
                        </pic:nvPicPr>
                        <pic:blipFill>
                          <a:blip r:embed="rId18"/>
                          <a:stretch>
                            <a:fillRect/>
                          </a:stretch>
                        </pic:blipFill>
                        <pic:spPr>
                          <a:xfrm>
                            <a:off x="0" y="0"/>
                            <a:ext cx="183545"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Assign Auto Jobs</w:t>
            </w:r>
          </w:p>
        </w:tc>
        <w:tc>
          <w:tcPr>
            <w:tcW w:type="dxa" w:w="3456"/>
          </w:tcPr>
          <w:p>
            <w:pPr>
              <w:spacing w:after="60"/>
              <w:jc w:val="center"/>
            </w:pPr>
            <w:r/>
            <w:r>
              <w:drawing>
                <wp:inline xmlns:a="http://schemas.openxmlformats.org/drawingml/2006/main" xmlns:pic="http://schemas.openxmlformats.org/drawingml/2006/picture">
                  <wp:extent cx="196754" cy="219456"/>
                  <wp:docPr id="9" name="Picture 9"/>
                  <wp:cNvGraphicFramePr>
                    <a:graphicFrameLocks noChangeAspect="1"/>
                  </wp:cNvGraphicFramePr>
                  <a:graphic>
                    <a:graphicData uri="http://schemas.openxmlformats.org/drawingml/2006/picture">
                      <pic:pic>
                        <pic:nvPicPr>
                          <pic:cNvPr id="0" name="png08.png"/>
                          <pic:cNvPicPr/>
                        </pic:nvPicPr>
                        <pic:blipFill>
                          <a:blip r:embed="rId19"/>
                          <a:stretch>
                            <a:fillRect/>
                          </a:stretch>
                        </pic:blipFill>
                        <pic:spPr>
                          <a:xfrm>
                            <a:off x="0" y="0"/>
                            <a:ext cx="196754"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DCR Charging</w:t>
            </w:r>
          </w:p>
        </w:tc>
        <w:tc>
          <w:tcPr>
            <w:tcW w:type="dxa" w:w="3456"/>
          </w:tcPr>
          <w:p>
            <w:pPr>
              <w:spacing w:after="60"/>
              <w:jc w:val="center"/>
            </w:pPr>
            <w:r/>
            <w:r>
              <w:drawing>
                <wp:inline xmlns:a="http://schemas.openxmlformats.org/drawingml/2006/main" xmlns:pic="http://schemas.openxmlformats.org/drawingml/2006/picture">
                  <wp:extent cx="200205" cy="219456"/>
                  <wp:docPr id="10" name="Picture 10"/>
                  <wp:cNvGraphicFramePr>
                    <a:graphicFrameLocks noChangeAspect="1"/>
                  </wp:cNvGraphicFramePr>
                  <a:graphic>
                    <a:graphicData uri="http://schemas.openxmlformats.org/drawingml/2006/picture">
                      <pic:pic>
                        <pic:nvPicPr>
                          <pic:cNvPr id="0" name="png09.png"/>
                          <pic:cNvPicPr/>
                        </pic:nvPicPr>
                        <pic:blipFill>
                          <a:blip r:embed="rId20"/>
                          <a:stretch>
                            <a:fillRect/>
                          </a:stretch>
                        </pic:blipFill>
                        <pic:spPr>
                          <a:xfrm>
                            <a:off x="0" y="0"/>
                            <a:ext cx="200205"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Dashboard</w:t>
            </w:r>
          </w:p>
        </w:tc>
        <w:tc>
          <w:tcPr>
            <w:tcW w:type="dxa" w:w="3456"/>
          </w:tcPr>
          <w:p>
            <w:pPr>
              <w:spacing w:after="60"/>
              <w:jc w:val="center"/>
            </w:pPr>
            <w:r/>
            <w:r>
              <w:drawing>
                <wp:inline xmlns:a="http://schemas.openxmlformats.org/drawingml/2006/main" xmlns:pic="http://schemas.openxmlformats.org/drawingml/2006/picture">
                  <wp:extent cx="194134" cy="219456"/>
                  <wp:docPr id="11" name="Picture 11"/>
                  <wp:cNvGraphicFramePr>
                    <a:graphicFrameLocks noChangeAspect="1"/>
                  </wp:cNvGraphicFramePr>
                  <a:graphic>
                    <a:graphicData uri="http://schemas.openxmlformats.org/drawingml/2006/picture">
                      <pic:pic>
                        <pic:nvPicPr>
                          <pic:cNvPr id="0" name="png10.png"/>
                          <pic:cNvPicPr/>
                        </pic:nvPicPr>
                        <pic:blipFill>
                          <a:blip r:embed="rId21"/>
                          <a:stretch>
                            <a:fillRect/>
                          </a:stretch>
                        </pic:blipFill>
                        <pic:spPr>
                          <a:xfrm>
                            <a:off x="0" y="0"/>
                            <a:ext cx="194134"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Scroll Right</w:t>
            </w:r>
          </w:p>
        </w:tc>
        <w:tc>
          <w:tcPr>
            <w:tcW w:type="dxa" w:w="3456"/>
          </w:tcPr>
          <w:p>
            <w:pPr>
              <w:spacing w:after="60"/>
              <w:jc w:val="center"/>
            </w:pPr>
            <w:r/>
            <w:r>
              <w:drawing>
                <wp:inline xmlns:a="http://schemas.openxmlformats.org/drawingml/2006/main" xmlns:pic="http://schemas.openxmlformats.org/drawingml/2006/picture">
                  <wp:extent cx="224333" cy="219456"/>
                  <wp:docPr id="12" name="Picture 12"/>
                  <wp:cNvGraphicFramePr>
                    <a:graphicFrameLocks noChangeAspect="1"/>
                  </wp:cNvGraphicFramePr>
                  <a:graphic>
                    <a:graphicData uri="http://schemas.openxmlformats.org/drawingml/2006/picture">
                      <pic:pic>
                        <pic:nvPicPr>
                          <pic:cNvPr id="0" name="png11.png"/>
                          <pic:cNvPicPr/>
                        </pic:nvPicPr>
                        <pic:blipFill>
                          <a:blip r:embed="rId22"/>
                          <a:stretch>
                            <a:fillRect/>
                          </a:stretch>
                        </pic:blipFill>
                        <pic:spPr>
                          <a:xfrm>
                            <a:off x="0" y="0"/>
                            <a:ext cx="224333" cy="219456"/>
                          </a:xfrm>
                          <a:prstGeom prst="rect"/>
                        </pic:spPr>
                      </pic:pic>
                    </a:graphicData>
                  </a:graphic>
                </wp:inline>
              </w:drawing>
            </w:r>
          </w:p>
        </w:tc>
      </w:tr>
      <w:tr>
        <w:tc>
          <w:tcPr>
            <w:tcW w:type="dxa" w:w="6624"/>
          </w:tcPr>
          <w:p>
            <w:pPr>
              <w:spacing w:after="60"/>
            </w:pPr>
            <w:r/>
            <w:r>
              <w:rPr>
                <w:rFonts w:ascii="Arial" w:hAnsi="Arial" w:eastAsia="Arial"/>
                <w:b w:val="0"/>
                <w:i w:val="0"/>
                <w:color w:val="202020"/>
                <w:sz w:val="20"/>
              </w:rPr>
              <w:t>Scroll Left</w:t>
            </w:r>
          </w:p>
        </w:tc>
        <w:tc>
          <w:tcPr>
            <w:tcW w:type="dxa" w:w="3456"/>
          </w:tcPr>
          <w:p>
            <w:pPr>
              <w:spacing w:after="60"/>
              <w:jc w:val="center"/>
            </w:pPr>
            <w:r/>
            <w:r>
              <w:drawing>
                <wp:inline xmlns:a="http://schemas.openxmlformats.org/drawingml/2006/main" xmlns:pic="http://schemas.openxmlformats.org/drawingml/2006/picture">
                  <wp:extent cx="235915" cy="219456"/>
                  <wp:docPr id="13" name="Picture 13"/>
                  <wp:cNvGraphicFramePr>
                    <a:graphicFrameLocks noChangeAspect="1"/>
                  </wp:cNvGraphicFramePr>
                  <a:graphic>
                    <a:graphicData uri="http://schemas.openxmlformats.org/drawingml/2006/picture">
                      <pic:pic>
                        <pic:nvPicPr>
                          <pic:cNvPr id="0" name="png12.png"/>
                          <pic:cNvPicPr/>
                        </pic:nvPicPr>
                        <pic:blipFill>
                          <a:blip r:embed="rId23"/>
                          <a:stretch>
                            <a:fillRect/>
                          </a:stretch>
                        </pic:blipFill>
                        <pic:spPr>
                          <a:xfrm>
                            <a:off x="0" y="0"/>
                            <a:ext cx="235915" cy="219456"/>
                          </a:xfrm>
                          <a:prstGeom prst="rect"/>
                        </pic:spPr>
                      </pic:pic>
                    </a:graphicData>
                  </a:graphic>
                </wp:inline>
              </w:drawing>
            </w:r>
          </w:p>
        </w:tc>
      </w:tr>
    </w:tbl>
    <w:p>
      <w:pPr>
        <w:spacing w:before="40" w:after="120" w:line="240" w:lineRule="auto"/>
      </w:pPr>
    </w:p>
    <w:p>
      <w:r>
        <w:br w:type="page"/>
      </w:r>
    </w:p>
    <w:p>
      <w:pPr>
        <w:keepNext/>
        <w:spacing w:before="0" w:after="80" w:line="240" w:lineRule="auto"/>
        <w:pBdr>
          <w:bottom w:val="single" w:sz="12" w:space="1" w:color="000000"/>
        </w:pBdr>
      </w:pPr>
      <w:r>
        <w:rPr>
          <w:rFonts w:ascii="Arial" w:hAnsi="Arial" w:eastAsia="Arial"/>
          <w:b/>
          <w:i w:val="0"/>
          <w:color w:val="1CA2DB"/>
          <w:sz w:val="44"/>
        </w:rPr>
        <w:t>2.  Login / Logout</w:t>
      </w:r>
    </w:p>
    <w:p>
      <w:pPr>
        <w:keepNext/>
        <w:spacing w:before="200" w:after="80" w:line="240" w:lineRule="auto"/>
      </w:pPr>
      <w:r>
        <w:rPr>
          <w:rFonts w:ascii="Arial" w:hAnsi="Arial" w:eastAsia="Arial"/>
          <w:b/>
          <w:i w:val="0"/>
          <w:color w:val="0F3D66"/>
          <w:sz w:val="26"/>
        </w:rPr>
        <w:t>Objective</w:t>
      </w:r>
    </w:p>
    <w:p>
      <w:pPr>
        <w:spacing w:before="0" w:after="100" w:line="240" w:lineRule="auto"/>
      </w:pPr>
      <w:r>
        <w:rPr>
          <w:rFonts w:ascii="Arial" w:hAnsi="Arial" w:eastAsia="Arial"/>
          <w:b w:val="0"/>
          <w:i w:val="0"/>
          <w:color w:val="202020"/>
          <w:sz w:val="22"/>
        </w:rPr>
        <w:t>To allow authorized JBM Service and JBM Vendor depot users to securely access the JBM DMS Mobile Application.</w:t>
      </w:r>
    </w:p>
    <w:p>
      <w:pPr>
        <w:keepNext/>
        <w:spacing w:before="200" w:after="80" w:line="240" w:lineRule="auto"/>
      </w:pPr>
      <w:r>
        <w:rPr>
          <w:rFonts w:ascii="Arial" w:hAnsi="Arial" w:eastAsia="Arial"/>
          <w:b/>
          <w:i w:val="0"/>
          <w:color w:val="0F3D66"/>
          <w:sz w:val="26"/>
        </w:rPr>
        <w:t>In this section</w:t>
      </w:r>
    </w:p>
    <w:p>
      <w:pPr>
        <w:spacing w:before="0" w:after="60" w:line="240" w:lineRule="auto"/>
        <w:ind w:left="403" w:hanging="403"/>
      </w:pPr>
      <w:r>
        <w:rPr>
          <w:rFonts w:ascii="Arial" w:hAnsi="Arial" w:eastAsia="Arial"/>
          <w:b/>
          <w:i w:val="0"/>
          <w:color w:val="1CA2DB"/>
          <w:sz w:val="22"/>
        </w:rPr>
        <w:t xml:space="preserve">i.  </w:t>
      </w:r>
      <w:r>
        <w:rPr>
          <w:rFonts w:ascii="Arial" w:hAnsi="Arial" w:eastAsia="Arial"/>
          <w:b/>
          <w:i w:val="0"/>
          <w:color w:val="202020"/>
          <w:sz w:val="22"/>
        </w:rPr>
        <w:t>Open the Application and Sign In</w:t>
      </w:r>
    </w:p>
    <w:p>
      <w:pPr>
        <w:spacing w:before="0" w:after="100" w:line="240" w:lineRule="auto"/>
        <w:ind w:left="403"/>
      </w:pPr>
      <w:r>
        <w:rPr>
          <w:rFonts w:ascii="Arial" w:hAnsi="Arial" w:eastAsia="Arial"/>
          <w:b w:val="0"/>
          <w:i/>
          <w:color w:val="606060"/>
          <w:sz w:val="19"/>
        </w:rPr>
        <w:t>Sign-in screen</w:t>
      </w:r>
    </w:p>
    <w:p>
      <w:pPr>
        <w:spacing w:before="0" w:after="60" w:line="240" w:lineRule="auto"/>
        <w:ind w:left="403" w:hanging="403"/>
      </w:pPr>
      <w:r>
        <w:rPr>
          <w:rFonts w:ascii="Arial" w:hAnsi="Arial" w:eastAsia="Arial"/>
          <w:b/>
          <w:i w:val="0"/>
          <w:color w:val="1CA2DB"/>
          <w:sz w:val="22"/>
        </w:rPr>
        <w:t xml:space="preserve">ii.  </w:t>
      </w:r>
      <w:r>
        <w:rPr>
          <w:rFonts w:ascii="Arial" w:hAnsi="Arial" w:eastAsia="Arial"/>
          <w:b/>
          <w:i w:val="0"/>
          <w:color w:val="202020"/>
          <w:sz w:val="22"/>
        </w:rPr>
        <w:t>Access the Home Dashboard</w:t>
      </w:r>
    </w:p>
    <w:p>
      <w:pPr>
        <w:spacing w:before="0" w:after="100" w:line="240" w:lineRule="auto"/>
        <w:ind w:left="403"/>
      </w:pPr>
      <w:r>
        <w:rPr>
          <w:rFonts w:ascii="Arial" w:hAnsi="Arial" w:eastAsia="Arial"/>
          <w:b w:val="0"/>
          <w:i/>
          <w:color w:val="606060"/>
          <w:sz w:val="19"/>
        </w:rPr>
        <w:t>Home page with Quick Links</w:t>
      </w:r>
    </w:p>
    <w:p>
      <w:pPr>
        <w:spacing w:before="0" w:after="60" w:line="240" w:lineRule="auto"/>
        <w:ind w:left="403" w:hanging="403"/>
      </w:pPr>
      <w:r>
        <w:rPr>
          <w:rFonts w:ascii="Arial" w:hAnsi="Arial" w:eastAsia="Arial"/>
          <w:b/>
          <w:i w:val="0"/>
          <w:color w:val="1CA2DB"/>
          <w:sz w:val="22"/>
        </w:rPr>
        <w:t xml:space="preserve">iii.  </w:t>
      </w:r>
      <w:r>
        <w:rPr>
          <w:rFonts w:ascii="Arial" w:hAnsi="Arial" w:eastAsia="Arial"/>
          <w:b/>
          <w:i w:val="0"/>
          <w:color w:val="202020"/>
          <w:sz w:val="22"/>
        </w:rPr>
        <w:t>Open the Menu and Select Logout</w:t>
      </w:r>
    </w:p>
    <w:p>
      <w:pPr>
        <w:spacing w:before="0" w:after="100" w:line="240" w:lineRule="auto"/>
        <w:ind w:left="403"/>
      </w:pPr>
      <w:r>
        <w:rPr>
          <w:rFonts w:ascii="Arial" w:hAnsi="Arial" w:eastAsia="Arial"/>
          <w:b w:val="0"/>
          <w:i/>
          <w:color w:val="606060"/>
          <w:sz w:val="19"/>
        </w:rPr>
        <w:t>Side navigation panel</w:t>
      </w:r>
    </w:p>
    <w:p>
      <w:pPr>
        <w:spacing w:before="0" w:after="60" w:line="240" w:lineRule="auto"/>
        <w:ind w:left="403" w:hanging="403"/>
      </w:pPr>
      <w:r>
        <w:rPr>
          <w:rFonts w:ascii="Arial" w:hAnsi="Arial" w:eastAsia="Arial"/>
          <w:b/>
          <w:i w:val="0"/>
          <w:color w:val="1CA2DB"/>
          <w:sz w:val="22"/>
        </w:rPr>
        <w:t xml:space="preserve">iv.  </w:t>
      </w:r>
      <w:r>
        <w:rPr>
          <w:rFonts w:ascii="Arial" w:hAnsi="Arial" w:eastAsia="Arial"/>
          <w:b/>
          <w:i w:val="0"/>
          <w:color w:val="202020"/>
          <w:sz w:val="22"/>
        </w:rPr>
        <w:t>Confirm the Logout</w:t>
      </w:r>
    </w:p>
    <w:p>
      <w:pPr>
        <w:spacing w:before="0" w:after="100" w:line="240" w:lineRule="auto"/>
        <w:ind w:left="403"/>
      </w:pPr>
      <w:r>
        <w:rPr>
          <w:rFonts w:ascii="Arial" w:hAnsi="Arial" w:eastAsia="Arial"/>
          <w:b w:val="0"/>
          <w:i/>
          <w:color w:val="606060"/>
          <w:sz w:val="19"/>
        </w:rPr>
        <w:t>Confirm Logout dialog</w:t>
      </w:r>
    </w:p>
    <w:p>
      <w:pPr>
        <w:keepNext/>
        <w:spacing w:before="200" w:after="80" w:line="240" w:lineRule="auto"/>
      </w:pPr>
      <w:r>
        <w:rPr>
          <w:rFonts w:ascii="Arial" w:hAnsi="Arial" w:eastAsia="Arial"/>
          <w:b/>
          <w:i w:val="0"/>
          <w:color w:val="0F3D66"/>
          <w:sz w:val="26"/>
        </w:rPr>
        <w:t>Login validations</w:t>
      </w:r>
    </w:p>
    <w:tbl>
      <w:tblPr>
        <w:tblStyle w:val="TableGrid"/>
        <w:tblW w:type="auto" w:w="0"/>
        <w:jc w:val="center"/>
        <w:tblLook w:firstColumn="1" w:firstRow="1" w:lastColumn="0" w:lastRow="0" w:noHBand="0" w:noVBand="1" w:val="04A0"/>
      </w:tblPr>
      <w:tblGrid>
        <w:gridCol w:w="5061"/>
        <w:gridCol w:w="5061"/>
      </w:tblGrid>
      <w:tr>
        <w:tc>
          <w:tcPr>
            <w:tcW w:type="dxa" w:w="3744"/>
            <w:shd w:val="clear" w:color="auto" w:fill="4E81BD"/>
          </w:tcPr>
          <w:p>
            <w:pPr>
              <w:spacing w:after="40"/>
            </w:pPr>
            <w:r/>
            <w:r>
              <w:rPr>
                <w:rFonts w:ascii="Arial" w:hAnsi="Arial" w:eastAsia="Arial"/>
                <w:b/>
                <w:i w:val="0"/>
                <w:color w:val="FFFFFF"/>
                <w:sz w:val="20"/>
              </w:rPr>
              <w:t>Validation</w:t>
            </w:r>
          </w:p>
        </w:tc>
        <w:tc>
          <w:tcPr>
            <w:tcW w:type="dxa" w:w="6336"/>
            <w:shd w:val="clear" w:color="auto" w:fill="4E81BD"/>
          </w:tcPr>
          <w:p>
            <w:pPr>
              <w:spacing w:after="40"/>
            </w:pPr>
            <w:r/>
            <w:r>
              <w:rPr>
                <w:rFonts w:ascii="Arial" w:hAnsi="Arial" w:eastAsia="Arial"/>
                <w:b/>
                <w:i w:val="0"/>
                <w:color w:val="FFFFFF"/>
                <w:sz w:val="20"/>
              </w:rPr>
              <w:t>Expected behaviour</w:t>
            </w:r>
          </w:p>
        </w:tc>
      </w:tr>
      <w:tr>
        <w:tc>
          <w:tcPr>
            <w:tcW w:type="dxa" w:w="3744"/>
          </w:tcPr>
          <w:p>
            <w:pPr>
              <w:spacing w:after="40"/>
            </w:pPr>
            <w:r/>
            <w:r>
              <w:rPr>
                <w:rFonts w:ascii="Arial" w:hAnsi="Arial" w:eastAsia="Arial"/>
                <w:b w:val="0"/>
                <w:i w:val="0"/>
                <w:color w:val="202020"/>
                <w:sz w:val="20"/>
              </w:rPr>
              <w:t>Valid credentials</w:t>
            </w:r>
          </w:p>
        </w:tc>
        <w:tc>
          <w:tcPr>
            <w:tcW w:type="dxa" w:w="6336"/>
          </w:tcPr>
          <w:p>
            <w:pPr>
              <w:spacing w:after="40"/>
            </w:pPr>
            <w:r/>
            <w:r>
              <w:rPr>
                <w:rFonts w:ascii="Arial" w:hAnsi="Arial" w:eastAsia="Arial"/>
                <w:b w:val="0"/>
                <w:i w:val="0"/>
                <w:color w:val="202020"/>
                <w:sz w:val="20"/>
              </w:rPr>
              <w:t>User can access the application</w:t>
            </w:r>
          </w:p>
        </w:tc>
      </w:tr>
      <w:tr>
        <w:tc>
          <w:tcPr>
            <w:tcW w:type="dxa" w:w="3744"/>
          </w:tcPr>
          <w:p>
            <w:pPr>
              <w:spacing w:after="40"/>
            </w:pPr>
            <w:r/>
            <w:r>
              <w:rPr>
                <w:rFonts w:ascii="Arial" w:hAnsi="Arial" w:eastAsia="Arial"/>
                <w:b w:val="0"/>
                <w:i w:val="0"/>
                <w:color w:val="202020"/>
                <w:sz w:val="20"/>
              </w:rPr>
              <w:t>Invalid username / password</w:t>
            </w:r>
          </w:p>
        </w:tc>
        <w:tc>
          <w:tcPr>
            <w:tcW w:type="dxa" w:w="6336"/>
          </w:tcPr>
          <w:p>
            <w:pPr>
              <w:spacing w:after="40"/>
            </w:pPr>
            <w:r/>
            <w:r>
              <w:rPr>
                <w:rFonts w:ascii="Arial" w:hAnsi="Arial" w:eastAsia="Arial"/>
                <w:b w:val="0"/>
                <w:i w:val="0"/>
                <w:color w:val="202020"/>
                <w:sz w:val="20"/>
              </w:rPr>
              <w:t>Login is rejected</w:t>
            </w:r>
          </w:p>
        </w:tc>
      </w:tr>
      <w:tr>
        <w:tc>
          <w:tcPr>
            <w:tcW w:type="dxa" w:w="3744"/>
          </w:tcPr>
          <w:p>
            <w:pPr>
              <w:spacing w:after="40"/>
            </w:pPr>
            <w:r/>
            <w:r>
              <w:rPr>
                <w:rFonts w:ascii="Arial" w:hAnsi="Arial" w:eastAsia="Arial"/>
                <w:b w:val="0"/>
                <w:i w:val="0"/>
                <w:color w:val="202020"/>
                <w:sz w:val="20"/>
              </w:rPr>
              <w:t>Unauthorized user</w:t>
            </w:r>
          </w:p>
        </w:tc>
        <w:tc>
          <w:tcPr>
            <w:tcW w:type="dxa" w:w="6336"/>
          </w:tcPr>
          <w:p>
            <w:pPr>
              <w:spacing w:after="40"/>
            </w:pPr>
            <w:r/>
            <w:r>
              <w:rPr>
                <w:rFonts w:ascii="Arial" w:hAnsi="Arial" w:eastAsia="Arial"/>
                <w:b w:val="0"/>
                <w:i w:val="0"/>
                <w:color w:val="202020"/>
                <w:sz w:val="20"/>
              </w:rPr>
              <w:t>Access is not permitted</w:t>
            </w:r>
          </w:p>
        </w:tc>
      </w:tr>
      <w:tr>
        <w:tc>
          <w:tcPr>
            <w:tcW w:type="dxa" w:w="3744"/>
          </w:tcPr>
          <w:p>
            <w:pPr>
              <w:spacing w:after="40"/>
            </w:pPr>
            <w:r/>
            <w:r>
              <w:rPr>
                <w:rFonts w:ascii="Arial" w:hAnsi="Arial" w:eastAsia="Arial"/>
                <w:b w:val="0"/>
                <w:i w:val="0"/>
                <w:color w:val="202020"/>
                <w:sz w:val="20"/>
              </w:rPr>
              <w:t>Blank mandatory fields</w:t>
            </w:r>
          </w:p>
        </w:tc>
        <w:tc>
          <w:tcPr>
            <w:tcW w:type="dxa" w:w="6336"/>
          </w:tcPr>
          <w:p>
            <w:pPr>
              <w:spacing w:after="40"/>
            </w:pPr>
            <w:r/>
            <w:r>
              <w:rPr>
                <w:rFonts w:ascii="Arial" w:hAnsi="Arial" w:eastAsia="Arial"/>
                <w:b w:val="0"/>
                <w:i w:val="0"/>
                <w:color w:val="202020"/>
                <w:sz w:val="20"/>
              </w:rPr>
              <w:t>System prompts the user to enter required details</w:t>
            </w:r>
          </w:p>
        </w:tc>
      </w:tr>
    </w:tbl>
    <w:p>
      <w:pPr>
        <w:spacing w:before="40" w:after="160" w:line="240" w:lineRule="auto"/>
      </w:pP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i. </w:t>
      </w:r>
      <w:r>
        <w:rPr>
          <w:rFonts w:ascii="Arial" w:hAnsi="Arial" w:eastAsia="Arial"/>
          <w:b/>
          <w:i w:val="0"/>
          <w:color w:val="1CA2DB"/>
          <w:sz w:val="38"/>
        </w:rPr>
        <w:t>Open the Application and Sign In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Launch the JBM DMS Mobile Application by tapping the JBMDMS icon on your device.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Enter your authorized username and password in the respective fields.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SIGN IN to authenticate.</w:t>
      </w:r>
    </w:p>
    <w:p>
      <w:pPr>
        <w:keepNext/>
        <w:spacing w:before="140" w:after="160" w:line="240" w:lineRule="auto"/>
        <w:shd w:val="clear" w:color="auto" w:fill="4E81BD"/>
        <w:ind w:left="115"/>
      </w:pPr>
      <w:r>
        <w:rPr>
          <w:rFonts w:ascii="Arial" w:hAnsi="Arial" w:eastAsia="Arial"/>
          <w:b/>
          <w:i w:val="0"/>
          <w:color w:val="FFFFFF"/>
          <w:sz w:val="21"/>
        </w:rPr>
        <w:t>LOGIN / LOGOUT   ·   STEP 1 OF 4</w:t>
      </w:r>
    </w:p>
    <w:p>
      <w:pPr>
        <w:keepNext/>
        <w:spacing w:before="0" w:after="40" w:line="240" w:lineRule="auto"/>
        <w:jc w:val="center"/>
      </w:pPr>
      <w:r>
        <w:drawing>
          <wp:inline xmlns:a="http://schemas.openxmlformats.org/drawingml/2006/main" xmlns:pic="http://schemas.openxmlformats.org/drawingml/2006/picture">
            <wp:extent cx="3184628" cy="6619898"/>
            <wp:docPr id="14" name="Picture 14"/>
            <wp:cNvGraphicFramePr>
              <a:graphicFrameLocks noChangeAspect="1"/>
            </wp:cNvGraphicFramePr>
            <a:graphic>
              <a:graphicData uri="http://schemas.openxmlformats.org/drawingml/2006/picture">
                <pic:pic>
                  <pic:nvPicPr>
                    <pic:cNvPr id="0" name="fig01_s01.png"/>
                    <pic:cNvPicPr/>
                  </pic:nvPicPr>
                  <pic:blipFill>
                    <a:blip r:embed="rId24"/>
                    <a:stretch>
                      <a:fillRect/>
                    </a:stretch>
                  </pic:blipFill>
                  <pic:spPr>
                    <a:xfrm>
                      <a:off x="0" y="0"/>
                      <a:ext cx="3184628" cy="6619898"/>
                    </a:xfrm>
                    <a:prstGeom prst="rect"/>
                  </pic:spPr>
                </pic:pic>
              </a:graphicData>
            </a:graphic>
          </wp:inline>
        </w:drawing>
      </w:r>
      <w:r>
        <w:pict>
          <v:rect id="tg1" style="position:absolute;mso-position-horizontal-relative:margin;mso-position-vertical-relative:text;margin-left:208.00pt;margin-top:147.24pt;width:89.00pt;height:40.63pt;z-index:15" filled="f" strokecolor="#000000" strokeweight="1.00pt">
            <w10:wrap type="none"/>
          </v:rect>
        </w:pict>
      </w:r>
      <w:r>
        <w:pict>
          <v:line id="ld2" style="position:absolute;mso-position-horizontal-relative:margin;mso-position-vertical-relative:text;z-index:18" from="121.90pt,167.56pt" to="208.00pt,167.56pt" strokecolor="#000000" strokeweight="0.75pt">
            <v:stroke endarrow="block" endarrowwidth="medium" endarrowlength="medium"/>
            <w10:wrap type="none"/>
          </v:line>
        </w:pict>
      </w:r>
      <w:r>
        <w:pict>
          <v:rect id="cb3" style="position:absolute;mso-position-horizontal-relative:margin;mso-position-vertical-relative:text;margin-left:13.21pt;margin-top:150.92pt;width:108.6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JBM branding — confirms you are on the correct application</w:t>
                  </w:r>
                </w:p>
              </w:txbxContent>
            </v:textbox>
            <w10:wrap type="none"/>
          </v:rect>
        </w:pict>
      </w:r>
      <w:r>
        <w:pict>
          <v:rect id="tg4" style="position:absolute;mso-position-horizontal-relative:margin;mso-position-vertical-relative:text;margin-left:204.13pt;margin-top:208.19pt;width:96.74pt;height:14.51pt;z-index:15" filled="f" strokecolor="#000000" strokeweight="1.00pt">
            <w10:wrap type="none"/>
          </v:rect>
        </w:pict>
      </w:r>
      <w:r>
        <w:pict>
          <v:line id="ld5" style="position:absolute;mso-position-horizontal-relative:margin;mso-position-vertical-relative:text;z-index:18" from="121.90pt,215.54pt" to="204.13pt,215.54pt" strokecolor="#000000" strokeweight="0.75pt">
            <v:stroke endarrow="block" endarrowwidth="medium" endarrowlength="medium"/>
            <w10:wrap type="none"/>
          </v:line>
        </w:pict>
      </w:r>
      <w:r>
        <w:pict>
          <v:rect id="cb6" style="position:absolute;mso-position-horizontal-relative:margin;mso-position-vertical-relative:text;margin-left:15.69pt;margin-top:203.55pt;width:106.2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SIGN IN TO CONTINUE — screen heading</w:t>
                  </w:r>
                </w:p>
              </w:txbxContent>
            </v:textbox>
            <w10:wrap type="none"/>
          </v:rect>
        </w:pict>
      </w:r>
      <w:r>
        <w:pict>
          <v:rect id="tg7" style="position:absolute;mso-position-horizontal-relative:margin;mso-position-vertical-relative:text;margin-left:168.33pt;margin-top:235.86pt;width:169.30pt;height:24.19pt;z-index:15" filled="f" strokecolor="#000000" strokeweight="1.00pt">
            <w10:wrap type="none"/>
          </v:rect>
        </w:pict>
      </w:r>
      <w:r>
        <w:pict>
          <v:line id="ld8" style="position:absolute;mso-position-horizontal-relative:margin;mso-position-vertical-relative:text;z-index:18" from="121.90pt,248.05pt" to="168.33pt,248.05pt" strokecolor="#000000" strokeweight="0.75pt">
            <v:stroke endarrow="block" endarrowwidth="medium" endarrowlength="medium"/>
            <w10:wrap type="none"/>
          </v:line>
        </w:pict>
      </w:r>
      <w:r>
        <w:pict>
          <v:rect id="cb9" style="position:absolute;mso-position-horizontal-relative:margin;mso-position-vertical-relative:text;margin-left:1.20pt;margin-top:236.05pt;width:120.7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Username — your authorized employee code (mandatory)</w:t>
                  </w:r>
                </w:p>
              </w:txbxContent>
            </v:textbox>
            <w10:wrap type="none"/>
          </v:rect>
        </w:pict>
      </w:r>
      <w:r>
        <w:pict>
          <v:rect id="tg10" style="position:absolute;mso-position-horizontal-relative:margin;mso-position-vertical-relative:text;margin-left:168.33pt;margin-top:355.24pt;width:169.30pt;height:25.15pt;z-index:15" filled="f" strokecolor="#000000" strokeweight="1.00pt">
            <w10:wrap type="none"/>
          </v:rect>
        </w:pict>
      </w:r>
      <w:r>
        <w:pict>
          <v:line id="ld11" style="position:absolute;mso-position-horizontal-relative:margin;mso-position-vertical-relative:text;z-index:18" from="121.90pt,367.82pt" to="168.33pt,367.82pt" strokecolor="#000000" strokeweight="0.75pt">
            <v:stroke endarrow="block" endarrowwidth="medium" endarrowlength="medium"/>
            <w10:wrap type="none"/>
          </v:line>
        </w:pict>
      </w:r>
      <w:r>
        <w:pict>
          <v:rect id="cb12" style="position:absolute;mso-position-horizontal-relative:margin;mso-position-vertical-relative:text;margin-left:2.03pt;margin-top:356.01pt;width:119.8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SIGN IN — authenticates you and opens the home page</w:t>
                  </w:r>
                </w:p>
              </w:txbxContent>
            </v:textbox>
            <w10:wrap type="none"/>
          </v:rect>
        </w:pict>
      </w:r>
      <w:r>
        <w:pict>
          <v:rect id="tg13" style="position:absolute;mso-position-horizontal-relative:margin;mso-position-vertical-relative:text;margin-left:168.33pt;margin-top:271.46pt;width:169.30pt;height:24.19pt;z-index:15" filled="f" strokecolor="#000000" strokeweight="1.00pt">
            <w10:wrap type="none"/>
          </v:rect>
        </w:pict>
      </w:r>
      <w:r>
        <w:pict>
          <v:line id="ld14" style="position:absolute;mso-position-horizontal-relative:margin;mso-position-vertical-relative:text;z-index:18" from="337.63pt,283.65pt" to="384.26pt,283.65pt" strokecolor="#000000" strokeweight="0.75pt">
            <v:stroke startarrow="block" startarrowwidth="medium" startarrowlength="medium"/>
            <w10:wrap type="none"/>
          </v:line>
        </w:pict>
      </w:r>
      <w:r>
        <w:pict>
          <v:rect id="cb15" style="position:absolute;mso-position-horizontal-relative:margin;mso-position-vertical-relative:text;margin-left:384.26pt;margin-top:271.65pt;width:111.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Password — masked while you type (mandatory)</w:t>
                  </w:r>
                </w:p>
              </w:txbxContent>
            </v:textbox>
            <w10:wrap type="none"/>
          </v:rect>
        </w:pict>
      </w:r>
      <w:r>
        <w:pict>
          <v:rect id="tg16" style="position:absolute;mso-position-horizontal-relative:margin;mso-position-vertical-relative:text;margin-left:284.62pt;margin-top:276.30pt;width:20.12pt;height:17.80pt;z-index:15" filled="f" strokecolor="#000000" strokeweight="1.00pt">
            <w10:wrap type="none"/>
          </v:rect>
        </w:pict>
      </w:r>
      <w:r>
        <w:pict>
          <v:line id="ld17" style="position:absolute;mso-position-horizontal-relative:margin;mso-position-vertical-relative:text;z-index:18" from="304.74pt,285.20pt" to="384.26pt,306.48pt" strokecolor="#000000" strokeweight="0.75pt">
            <v:stroke startarrow="block" startarrowwidth="medium" startarrowlength="medium"/>
            <w10:wrap type="none"/>
          </v:line>
        </w:pict>
      </w:r>
      <w:r>
        <w:pict>
          <v:rect id="cb18" style="position:absolute;mso-position-horizontal-relative:margin;mso-position-vertical-relative:text;margin-left:384.26pt;margin-top:299.52pt;width:112.0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Show / hide password icon</w:t>
                  </w:r>
                </w:p>
              </w:txbxContent>
            </v:textbox>
            <w10:wrap type="none"/>
          </v:rect>
        </w:pict>
      </w:r>
      <w:r>
        <w:pict>
          <v:rect id="tg19" style="position:absolute;mso-position-horizontal-relative:margin;mso-position-vertical-relative:text;margin-left:258.88pt;margin-top:303.58pt;width:80.68pt;height:12.38pt;z-index:15" filled="f" strokecolor="#000000" strokeweight="1.00pt">
            <w10:wrap type="none"/>
          </v:rect>
        </w:pict>
      </w:r>
      <w:r>
        <w:pict>
          <v:line id="ld20" style="position:absolute;mso-position-horizontal-relative:margin;mso-position-vertical-relative:text;z-index:18" from="339.57pt,309.77pt" to="384.26pt,334.34pt" strokecolor="#000000" strokeweight="0.75pt">
            <v:stroke startarrow="block" startarrowwidth="medium" startarrowlength="medium"/>
            <w10:wrap type="none"/>
          </v:line>
        </w:pict>
      </w:r>
      <w:r>
        <w:pict>
          <v:rect id="cb21" style="position:absolute;mso-position-horizontal-relative:margin;mso-position-vertical-relative:text;margin-left:384.26pt;margin-top:317.70pt;width:107.24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FORGOT PASSWORD? — raise a reset request with your administrator</w:t>
                  </w:r>
                </w:p>
              </w:txbxContent>
            </v:textbox>
            <w10:wrap type="none"/>
          </v:rect>
        </w:pict>
      </w:r>
    </w:p>
    <w:p>
      <w:pPr>
        <w:spacing w:before="0" w:after="120" w:line="240" w:lineRule="auto"/>
        <w:jc w:val="center"/>
      </w:pPr>
      <w:r>
        <w:rPr>
          <w:rFonts w:ascii="Arial" w:hAnsi="Arial" w:eastAsia="Arial"/>
          <w:b w:val="0"/>
          <w:i/>
          <w:color w:val="606060"/>
          <w:sz w:val="18"/>
        </w:rPr>
        <w:t>Fig. 1 — Sign-in screen</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Access is subject to the credentials and permissions configured by your administrator.</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ii. </w:t>
      </w:r>
      <w:r>
        <w:rPr>
          <w:rFonts w:ascii="Arial" w:hAnsi="Arial" w:eastAsia="Arial"/>
          <w:b/>
          <w:i w:val="0"/>
          <w:color w:val="1CA2DB"/>
          <w:sz w:val="38"/>
        </w:rPr>
        <w:t>Access the Home Dashboard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On successful authentication the mobile application home page opens.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Use Quick Links to open any module you are authorized for.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menu icon at the top-left to open the side navigation panel.</w:t>
      </w:r>
    </w:p>
    <w:p>
      <w:pPr>
        <w:keepNext/>
        <w:spacing w:before="140" w:after="160" w:line="240" w:lineRule="auto"/>
        <w:shd w:val="clear" w:color="auto" w:fill="4E81BD"/>
        <w:ind w:left="115"/>
      </w:pPr>
      <w:r>
        <w:rPr>
          <w:rFonts w:ascii="Arial" w:hAnsi="Arial" w:eastAsia="Arial"/>
          <w:b/>
          <w:i w:val="0"/>
          <w:color w:val="FFFFFF"/>
          <w:sz w:val="21"/>
        </w:rPr>
        <w:t>LOGIN / LOGOUT   ·   STEP 2 OF 4</w:t>
      </w:r>
    </w:p>
    <w:p>
      <w:pPr>
        <w:keepNext/>
        <w:spacing w:before="0" w:after="40" w:line="240" w:lineRule="auto"/>
        <w:jc w:val="center"/>
      </w:pPr>
      <w:r>
        <w:drawing>
          <wp:inline xmlns:a="http://schemas.openxmlformats.org/drawingml/2006/main" xmlns:pic="http://schemas.openxmlformats.org/drawingml/2006/picture">
            <wp:extent cx="3184628" cy="6619898"/>
            <wp:docPr id="15" name="Picture 15"/>
            <wp:cNvGraphicFramePr>
              <a:graphicFrameLocks noChangeAspect="1"/>
            </wp:cNvGraphicFramePr>
            <a:graphic>
              <a:graphicData uri="http://schemas.openxmlformats.org/drawingml/2006/picture">
                <pic:pic>
                  <pic:nvPicPr>
                    <pic:cNvPr id="0" name="fig02_s02.png"/>
                    <pic:cNvPicPr/>
                  </pic:nvPicPr>
                  <pic:blipFill>
                    <a:blip r:embed="rId25"/>
                    <a:stretch>
                      <a:fillRect/>
                    </a:stretch>
                  </pic:blipFill>
                  <pic:spPr>
                    <a:xfrm>
                      <a:off x="0" y="0"/>
                      <a:ext cx="3184628" cy="6619898"/>
                    </a:xfrm>
                    <a:prstGeom prst="rect"/>
                  </pic:spPr>
                </pic:pic>
              </a:graphicData>
            </a:graphic>
          </wp:inline>
        </w:drawing>
      </w:r>
      <w:r>
        <w:pict>
          <v:rect id="tg22" style="position:absolute;mso-position-horizontal-relative:margin;mso-position-vertical-relative:text;margin-left:145.70pt;margin-top:54.95pt;width:16.25pt;height:16.25pt;z-index:15" filled="f" strokecolor="#000000" strokeweight="1.00pt">
            <w10:wrap type="none"/>
          </v:rect>
        </w:pict>
      </w:r>
      <w:r>
        <w:pict>
          <v:line id="ld23" style="position:absolute;mso-position-horizontal-relative:margin;mso-position-vertical-relative:text;z-index:18" from="121.90pt,63.08pt" to="145.70pt,63.08pt" strokecolor="#000000" strokeweight="0.75pt">
            <v:stroke endarrow="block" endarrowwidth="medium" endarrowlength="medium"/>
            <w10:wrap type="none"/>
          </v:line>
        </w:pict>
      </w:r>
      <w:r>
        <w:pict>
          <v:rect id="cb24" style="position:absolute;mso-position-horizontal-relative:margin;mso-position-vertical-relative:text;margin-left:4.30pt;margin-top:51.27pt;width:117.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Menu icon — opens the side navigation panel</w:t>
                  </w:r>
                </w:p>
              </w:txbxContent>
            </v:textbox>
            <w10:wrap type="none"/>
          </v:rect>
        </w:pict>
      </w:r>
      <w:r>
        <w:pict>
          <v:rect id="tg25" style="position:absolute;mso-position-horizontal-relative:margin;mso-position-vertical-relative:text;margin-left:177.04pt;margin-top:53.02pt;width:67.72pt;height:22.83pt;z-index:15" filled="f" strokecolor="#000000" strokeweight="1.00pt">
            <w10:wrap type="none"/>
          </v:rect>
        </w:pict>
      </w:r>
      <w:r>
        <w:pict>
          <v:line id="ld26" style="position:absolute;mso-position-horizontal-relative:margin;mso-position-vertical-relative:text;z-index:18" from="121.90pt,86.10pt" to="177.04pt,64.43pt" strokecolor="#000000" strokeweight="0.75pt">
            <v:stroke endarrow="block" endarrowwidth="medium" endarrowlength="medium"/>
            <w10:wrap type="none"/>
          </v:line>
        </w:pict>
      </w:r>
      <w:r>
        <w:pict>
          <v:rect id="cb27" style="position:absolute;mso-position-horizontal-relative:margin;mso-position-vertical-relative:text;margin-left:32.46pt;margin-top:79.14pt;width:89.4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Logged-in user name</w:t>
                  </w:r>
                </w:p>
              </w:txbxContent>
            </v:textbox>
            <w10:wrap type="none"/>
          </v:rect>
        </w:pict>
      </w:r>
      <w:r>
        <w:pict>
          <v:rect id="tg28" style="position:absolute;mso-position-horizontal-relative:margin;mso-position-vertical-relative:text;margin-left:157.30pt;margin-top:100.42pt;width:193.49pt;height:64.62pt;z-index:15" filled="f" strokecolor="#000000" strokeweight="1.00pt">
            <w10:wrap type="none"/>
          </v:rect>
        </w:pict>
      </w:r>
      <w:r>
        <w:pict>
          <v:line id="ld29" style="position:absolute;mso-position-horizontal-relative:margin;mso-position-vertical-relative:text;z-index:18" from="121.90pt,132.73pt" to="157.30pt,132.73pt" strokecolor="#000000" strokeweight="0.75pt">
            <v:stroke endarrow="block" endarrowwidth="medium" endarrowlength="medium"/>
            <w10:wrap type="none"/>
          </v:line>
        </w:pict>
      </w:r>
      <w:r>
        <w:pict>
          <v:rect id="cb30" style="position:absolute;mso-position-horizontal-relative:margin;mso-position-vertical-relative:text;margin-left:11.76pt;margin-top:120.93pt;width:110.1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banner — swipe to scroll</w:t>
                  </w:r>
                </w:p>
              </w:txbxContent>
            </v:textbox>
            <w10:wrap type="none"/>
          </v:rect>
        </w:pict>
      </w:r>
      <w:r>
        <w:pict>
          <v:rect id="tg31" style="position:absolute;mso-position-horizontal-relative:margin;mso-position-vertical-relative:text;margin-left:156.72pt;margin-top:202.97pt;width:80.30pt;height:19.35pt;z-index:15" filled="f" strokecolor="#000000" strokeweight="1.00pt">
            <w10:wrap type="none"/>
          </v:rect>
        </w:pict>
      </w:r>
      <w:r>
        <w:pict>
          <v:line id="ld32" style="position:absolute;mso-position-horizontal-relative:margin;mso-position-vertical-relative:text;z-index:18" from="121.90pt,212.64pt" to="156.72pt,212.64pt" strokecolor="#000000" strokeweight="0.75pt">
            <v:stroke endarrow="block" endarrowwidth="medium" endarrowlength="medium"/>
            <w10:wrap type="none"/>
          </v:line>
        </w:pict>
      </w:r>
      <w:r>
        <w:pict>
          <v:rect id="cb33" style="position:absolute;mso-position-horizontal-relative:margin;mso-position-vertical-relative:text;margin-left:38.05pt;margin-top:200.84pt;width:83.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Quick Links — your authorized modules</w:t>
                  </w:r>
                </w:p>
              </w:txbxContent>
            </v:textbox>
            <w10:wrap type="none"/>
          </v:rect>
        </w:pict>
      </w:r>
      <w:r>
        <w:pict>
          <v:rect id="tg34" style="position:absolute;mso-position-horizontal-relative:margin;mso-position-vertical-relative:text;margin-left:155.37pt;margin-top:397.81pt;width:195.81pt;height:30.18pt;z-index:15" filled="f" strokecolor="#000000" strokeweight="1.00pt">
            <w10:wrap type="none"/>
          </v:rect>
        </w:pict>
      </w:r>
      <w:r>
        <w:pict>
          <v:line id="ld35" style="position:absolute;mso-position-horizontal-relative:margin;mso-position-vertical-relative:text;z-index:18" from="121.90pt,412.90pt" to="155.37pt,412.90pt" strokecolor="#000000" strokeweight="0.75pt">
            <v:stroke endarrow="block" endarrowwidth="medium" endarrowlength="medium"/>
            <w10:wrap type="none"/>
          </v:line>
        </w:pict>
      </w:r>
      <w:r>
        <w:pict>
          <v:rect id="cb36" style="position:absolute;mso-position-horizontal-relative:margin;mso-position-vertical-relative:text;margin-left:50.88pt;margin-top:405.93pt;width:71.0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DCR CHARGING</w:t>
                  </w:r>
                </w:p>
              </w:txbxContent>
            </v:textbox>
            <w10:wrap type="none"/>
          </v:rect>
        </w:pict>
      </w:r>
      <w:r>
        <w:pict>
          <v:rect id="tg37" style="position:absolute;mso-position-horizontal-relative:margin;mso-position-vertical-relative:text;margin-left:155.37pt;margin-top:436.50pt;width:195.81pt;height:30.18pt;z-index:15" filled="f" strokecolor="#000000" strokeweight="1.00pt">
            <w10:wrap type="none"/>
          </v:rect>
        </w:pict>
      </w:r>
      <w:r>
        <w:pict>
          <v:line id="ld38" style="position:absolute;mso-position-horizontal-relative:margin;mso-position-vertical-relative:text;z-index:18" from="121.90pt,451.60pt" to="155.37pt,451.60pt" strokecolor="#000000" strokeweight="0.75pt">
            <v:stroke endarrow="block" endarrowwidth="medium" endarrowlength="medium"/>
            <w10:wrap type="none"/>
          </v:line>
        </w:pict>
      </w:r>
      <w:r>
        <w:pict>
          <v:rect id="cb39" style="position:absolute;mso-position-horizontal-relative:margin;mso-position-vertical-relative:text;margin-left:35.15pt;margin-top:444.63pt;width:86.7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VENDOR JOB CARD</w:t>
                  </w:r>
                </w:p>
              </w:txbxContent>
            </v:textbox>
            <w10:wrap type="none"/>
          </v:rect>
        </w:pict>
      </w:r>
      <w:r>
        <w:pict>
          <v:rect id="tg40" style="position:absolute;mso-position-horizontal-relative:margin;mso-position-vertical-relative:text;margin-left:155.37pt;margin-top:475.20pt;width:195.81pt;height:30.18pt;z-index:15" filled="f" strokecolor="#000000" strokeweight="1.00pt">
            <w10:wrap type="none"/>
          </v:rect>
        </w:pict>
      </w:r>
      <w:r>
        <w:pict>
          <v:line id="ld41" style="position:absolute;mso-position-horizontal-relative:margin;mso-position-vertical-relative:text;z-index:18" from="121.90pt,490.29pt" to="155.37pt,490.29pt" strokecolor="#000000" strokeweight="0.75pt">
            <v:stroke endarrow="block" endarrowwidth="medium" endarrowlength="medium"/>
            <w10:wrap type="none"/>
          </v:line>
        </w:pict>
      </w:r>
      <w:r>
        <w:pict>
          <v:rect id="cb42" style="position:absolute;mso-position-horizontal-relative:margin;mso-position-vertical-relative:text;margin-left:43.85pt;margin-top:483.33pt;width:78.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VEHICLEHISTORY</w:t>
                  </w:r>
                </w:p>
              </w:txbxContent>
            </v:textbox>
            <w10:wrap type="none"/>
          </v:rect>
        </w:pict>
      </w:r>
      <w:r>
        <w:pict>
          <v:rect id="tg43" style="position:absolute;mso-position-horizontal-relative:margin;mso-position-vertical-relative:text;margin-left:335.31pt;margin-top:53.02pt;width:21.67pt;height:18.96pt;z-index:15" filled="f" strokecolor="#000000" strokeweight="1.00pt">
            <w10:wrap type="none"/>
          </v:rect>
        </w:pict>
      </w:r>
      <w:r>
        <w:pict>
          <v:line id="ld44" style="position:absolute;mso-position-horizontal-relative:margin;mso-position-vertical-relative:text;z-index:18" from="356.98pt,62.50pt" to="384.26pt,62.50pt" strokecolor="#000000" strokeweight="0.75pt">
            <v:stroke startarrow="block" startarrowwidth="medium" startarrowlength="medium"/>
            <w10:wrap type="none"/>
          </v:line>
        </w:pict>
      </w:r>
      <w:r>
        <w:pict>
          <v:rect id="cb45" style="position:absolute;mso-position-horizontal-relative:margin;mso-position-vertical-relative:text;margin-left:384.26pt;margin-top:55.53pt;width:68.3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Dashboard icon</w:t>
                  </w:r>
                </w:p>
              </w:txbxContent>
            </v:textbox>
            <w10:wrap type="none"/>
          </v:rect>
        </w:pict>
      </w:r>
      <w:r>
        <w:pict>
          <v:rect id="tg46" style="position:absolute;mso-position-horizontal-relative:margin;mso-position-vertical-relative:text;margin-left:155.37pt;margin-top:243.02pt;width:195.81pt;height:30.18pt;z-index:15" filled="f" strokecolor="#000000" strokeweight="1.00pt">
            <w10:wrap type="none"/>
          </v:rect>
        </w:pict>
      </w:r>
      <w:r>
        <w:pict>
          <v:line id="ld47" style="position:absolute;mso-position-horizontal-relative:margin;mso-position-vertical-relative:text;z-index:18" from="351.18pt,258.11pt" to="384.26pt,258.11pt" strokecolor="#000000" strokeweight="0.75pt">
            <v:stroke startarrow="block" startarrowwidth="medium" startarrowlength="medium"/>
            <w10:wrap type="none"/>
          </v:line>
        </w:pict>
      </w:r>
      <w:r>
        <w:pict>
          <v:rect id="cb48" style="position:absolute;mso-position-horizontal-relative:margin;mso-position-vertical-relative:text;margin-left:384.26pt;margin-top:251.15pt;width:94.8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AUTO JOB CARD LIST</w:t>
                  </w:r>
                </w:p>
              </w:txbxContent>
            </v:textbox>
            <w10:wrap type="none"/>
          </v:rect>
        </w:pict>
      </w:r>
      <w:r>
        <w:pict>
          <v:rect id="tg49" style="position:absolute;mso-position-horizontal-relative:margin;mso-position-vertical-relative:text;margin-left:155.37pt;margin-top:281.72pt;width:195.81pt;height:30.18pt;z-index:15" filled="f" strokecolor="#000000" strokeweight="1.00pt">
            <w10:wrap type="none"/>
          </v:rect>
        </w:pict>
      </w:r>
      <w:r>
        <w:pict>
          <v:line id="ld50" style="position:absolute;mso-position-horizontal-relative:margin;mso-position-vertical-relative:text;z-index:18" from="351.18pt,296.81pt" to="384.26pt,296.81pt" strokecolor="#000000" strokeweight="0.75pt">
            <v:stroke startarrow="block" startarrowwidth="medium" startarrowlength="medium"/>
            <w10:wrap type="none"/>
          </v:line>
        </w:pict>
      </w:r>
      <w:r>
        <w:pict>
          <v:rect id="cb51" style="position:absolute;mso-position-horizontal-relative:margin;mso-position-vertical-relative:text;margin-left:384.26pt;margin-top:289.84pt;width:58.3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IN/OUT</w:t>
                  </w:r>
                </w:p>
              </w:txbxContent>
            </v:textbox>
            <w10:wrap type="none"/>
          </v:rect>
        </w:pict>
      </w:r>
      <w:r>
        <w:pict>
          <v:rect id="tg52" style="position:absolute;mso-position-horizontal-relative:margin;mso-position-vertical-relative:text;margin-left:155.37pt;margin-top:320.41pt;width:195.81pt;height:30.18pt;z-index:15" filled="f" strokecolor="#000000" strokeweight="1.00pt">
            <w10:wrap type="none"/>
          </v:rect>
        </w:pict>
      </w:r>
      <w:r>
        <w:pict>
          <v:line id="ld53" style="position:absolute;mso-position-horizontal-relative:margin;mso-position-vertical-relative:text;z-index:18" from="351.18pt,335.51pt" to="384.26pt,335.51pt" strokecolor="#000000" strokeweight="0.75pt">
            <v:stroke startarrow="block" startarrowwidth="medium" startarrowlength="medium"/>
            <w10:wrap type="none"/>
          </v:line>
        </w:pict>
      </w:r>
      <w:r>
        <w:pict>
          <v:rect id="cb54" style="position:absolute;mso-position-horizontal-relative:margin;mso-position-vertical-relative:text;margin-left:384.26pt;margin-top:328.54pt;width:108.2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AUTO JOB CARD</w:t>
                  </w:r>
                </w:p>
              </w:txbxContent>
            </v:textbox>
            <w10:wrap type="none"/>
          </v:rect>
        </w:pict>
      </w:r>
      <w:r>
        <w:pict>
          <v:rect id="tg55" style="position:absolute;mso-position-horizontal-relative:margin;mso-position-vertical-relative:text;margin-left:155.37pt;margin-top:359.11pt;width:195.81pt;height:30.18pt;z-index:15" filled="f" strokecolor="#000000" strokeweight="1.00pt">
            <w10:wrap type="none"/>
          </v:rect>
        </w:pict>
      </w:r>
      <w:r>
        <w:pict>
          <v:line id="ld56" style="position:absolute;mso-position-horizontal-relative:margin;mso-position-vertical-relative:text;z-index:18" from="351.18pt,374.20pt" to="384.26pt,374.20pt" strokecolor="#000000" strokeweight="0.75pt">
            <v:stroke startarrow="block" startarrowwidth="medium" startarrowlength="medium"/>
            <w10:wrap type="none"/>
          </v:line>
        </w:pict>
      </w:r>
      <w:r>
        <w:pict>
          <v:rect id="cb57" style="position:absolute;mso-position-horizontal-relative:margin;mso-position-vertical-relative:text;margin-left:384.26pt;margin-top:362.40pt;width:74.5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AUTO JOB CARD INSPECTION</w:t>
                  </w:r>
                </w:p>
              </w:txbxContent>
            </v:textbox>
            <w10:wrap type="none"/>
          </v:rect>
        </w:pict>
      </w:r>
    </w:p>
    <w:p>
      <w:pPr>
        <w:spacing w:before="0" w:after="120" w:line="240" w:lineRule="auto"/>
        <w:jc w:val="center"/>
      </w:pPr>
      <w:r>
        <w:rPr>
          <w:rFonts w:ascii="Arial" w:hAnsi="Arial" w:eastAsia="Arial"/>
          <w:b w:val="0"/>
          <w:i/>
          <w:color w:val="606060"/>
          <w:sz w:val="18"/>
        </w:rPr>
        <w:t>Fig. 2 — Home page with Quick Links</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Only the modules enabled for your role are listed; the arrangement may differ by user.</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iii. </w:t>
      </w:r>
      <w:r>
        <w:rPr>
          <w:rFonts w:ascii="Arial" w:hAnsi="Arial" w:eastAsia="Arial"/>
          <w:b/>
          <w:i w:val="0"/>
          <w:color w:val="1CA2DB"/>
          <w:sz w:val="38"/>
        </w:rPr>
        <w:t>Open the Menu and Select Logout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menu icon of the application.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side panel lists every module available to you, plus My Profile and Contact Us.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LOGOUT at the bottom of the panel.</w:t>
      </w:r>
    </w:p>
    <w:p>
      <w:pPr>
        <w:keepNext/>
        <w:spacing w:before="140" w:after="160" w:line="240" w:lineRule="auto"/>
        <w:shd w:val="clear" w:color="auto" w:fill="4E81BD"/>
        <w:ind w:left="115"/>
      </w:pPr>
      <w:r>
        <w:rPr>
          <w:rFonts w:ascii="Arial" w:hAnsi="Arial" w:eastAsia="Arial"/>
          <w:b/>
          <w:i w:val="0"/>
          <w:color w:val="FFFFFF"/>
          <w:sz w:val="21"/>
        </w:rPr>
        <w:t>LOGIN / LOGOUT   ·   STEP 3 OF 4</w:t>
      </w:r>
    </w:p>
    <w:p>
      <w:pPr>
        <w:keepNext/>
        <w:spacing w:before="0" w:after="40" w:line="240" w:lineRule="auto"/>
        <w:jc w:val="center"/>
      </w:pPr>
      <w:r>
        <w:drawing>
          <wp:inline xmlns:a="http://schemas.openxmlformats.org/drawingml/2006/main" xmlns:pic="http://schemas.openxmlformats.org/drawingml/2006/picture">
            <wp:extent cx="3184628" cy="6619898"/>
            <wp:docPr id="16" name="Picture 16"/>
            <wp:cNvGraphicFramePr>
              <a:graphicFrameLocks noChangeAspect="1"/>
            </wp:cNvGraphicFramePr>
            <a:graphic>
              <a:graphicData uri="http://schemas.openxmlformats.org/drawingml/2006/picture">
                <pic:pic>
                  <pic:nvPicPr>
                    <pic:cNvPr id="0" name="fig03_s03.png"/>
                    <pic:cNvPicPr/>
                  </pic:nvPicPr>
                  <pic:blipFill>
                    <a:blip r:embed="rId26"/>
                    <a:stretch>
                      <a:fillRect/>
                    </a:stretch>
                  </pic:blipFill>
                  <pic:spPr>
                    <a:xfrm>
                      <a:off x="0" y="0"/>
                      <a:ext cx="3184628" cy="6619898"/>
                    </a:xfrm>
                    <a:prstGeom prst="rect"/>
                  </pic:spPr>
                </pic:pic>
              </a:graphicData>
            </a:graphic>
          </wp:inline>
        </w:drawing>
      </w:r>
      <w:r>
        <w:pict>
          <v:rect id="tg58" style="position:absolute;mso-position-horizontal-relative:margin;mso-position-vertical-relative:text;margin-left:198.32pt;margin-top:46.63pt;width:51.27pt;height:24.19pt;z-index:15" filled="f" strokecolor="#000000" strokeweight="1.00pt">
            <w10:wrap type="none"/>
          </v:rect>
        </w:pict>
      </w:r>
      <w:r>
        <w:pict>
          <v:line id="ld59" style="position:absolute;mso-position-horizontal-relative:margin;mso-position-vertical-relative:text;z-index:18" from="121.90pt,58.82pt" to="198.32pt,58.82pt" strokecolor="#000000" strokeweight="0.75pt">
            <v:stroke endarrow="block" endarrowwidth="medium" endarrowlength="medium"/>
            <w10:wrap type="none"/>
          </v:line>
        </w:pict>
      </w:r>
      <w:r>
        <w:pict>
          <v:rect id="cb60" style="position:absolute;mso-position-horizontal-relative:margin;mso-position-vertical-relative:text;margin-left:15.48pt;margin-top:46.82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Logged-in user name and employee code</w:t>
                  </w:r>
                </w:p>
              </w:txbxContent>
            </v:textbox>
            <w10:wrap type="none"/>
          </v:rect>
        </w:pict>
      </w:r>
      <w:r>
        <w:pict>
          <v:rect id="tg61" style="position:absolute;mso-position-horizontal-relative:margin;mso-position-vertical-relative:text;margin-left:147.05pt;margin-top:84.36pt;width:164.46pt;height:18.38pt;z-index:15" filled="f" strokecolor="#000000" strokeweight="1.00pt">
            <w10:wrap type="none"/>
          </v:rect>
        </w:pict>
      </w:r>
      <w:r>
        <w:pict>
          <v:line id="ld62" style="position:absolute;mso-position-horizontal-relative:margin;mso-position-vertical-relative:text;z-index:18" from="121.90pt,93.65pt" to="147.05pt,93.65pt" strokecolor="#000000" strokeweight="0.75pt">
            <v:stroke endarrow="block" endarrowwidth="medium" endarrowlength="medium"/>
            <w10:wrap type="none"/>
          </v:line>
        </w:pict>
      </w:r>
      <w:r>
        <w:pict>
          <v:rect id="cb63" style="position:absolute;mso-position-horizontal-relative:margin;mso-position-vertical-relative:text;margin-left:27.08pt;margin-top:86.68pt;width:94.8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AUTO JOB CARD LIST</w:t>
                  </w:r>
                </w:p>
              </w:txbxContent>
            </v:textbox>
            <w10:wrap type="none"/>
          </v:rect>
        </w:pict>
      </w:r>
      <w:r>
        <w:pict>
          <v:rect id="tg64" style="position:absolute;mso-position-horizontal-relative:margin;mso-position-vertical-relative:text;margin-left:147.05pt;margin-top:109.51pt;width:164.46pt;height:18.38pt;z-index:15" filled="f" strokecolor="#000000" strokeweight="1.00pt">
            <w10:wrap type="none"/>
          </v:rect>
        </w:pict>
      </w:r>
      <w:r>
        <w:pict>
          <v:line id="ld65" style="position:absolute;mso-position-horizontal-relative:margin;mso-position-vertical-relative:text;z-index:18" from="121.90pt,118.80pt" to="147.05pt,118.80pt" strokecolor="#000000" strokeweight="0.75pt">
            <v:stroke endarrow="block" endarrowwidth="medium" endarrowlength="medium"/>
            <w10:wrap type="none"/>
          </v:line>
        </w:pict>
      </w:r>
      <w:r>
        <w:pict>
          <v:rect id="cb66" style="position:absolute;mso-position-horizontal-relative:margin;mso-position-vertical-relative:text;margin-left:63.51pt;margin-top:111.84pt;width:58.3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IN/OUT</w:t>
                  </w:r>
                </w:p>
              </w:txbxContent>
            </v:textbox>
            <w10:wrap type="none"/>
          </v:rect>
        </w:pict>
      </w:r>
      <w:r>
        <w:pict>
          <v:rect id="tg67" style="position:absolute;mso-position-horizontal-relative:margin;mso-position-vertical-relative:text;margin-left:147.05pt;margin-top:135.25pt;width:164.46pt;height:18.38pt;z-index:15" filled="f" strokecolor="#000000" strokeweight="1.00pt">
            <w10:wrap type="none"/>
          </v:rect>
        </w:pict>
      </w:r>
      <w:r>
        <w:pict>
          <v:line id="ld68" style="position:absolute;mso-position-horizontal-relative:margin;mso-position-vertical-relative:text;z-index:18" from="121.90pt,144.34pt" to="147.05pt,144.34pt" strokecolor="#000000" strokeweight="0.75pt">
            <v:stroke endarrow="block" endarrowwidth="medium" endarrowlength="medium"/>
            <w10:wrap type="none"/>
          </v:line>
        </w:pict>
      </w:r>
      <w:r>
        <w:pict>
          <v:rect id="cb69" style="position:absolute;mso-position-horizontal-relative:margin;mso-position-vertical-relative:text;margin-left:13.62pt;margin-top:137.38pt;width:108.2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AUTO JOB CARD</w:t>
                  </w:r>
                </w:p>
              </w:txbxContent>
            </v:textbox>
            <w10:wrap type="none"/>
          </v:rect>
        </w:pict>
      </w:r>
      <w:r>
        <w:pict>
          <v:rect id="tg70" style="position:absolute;mso-position-horizontal-relative:margin;mso-position-vertical-relative:text;margin-left:147.05pt;margin-top:272.24pt;width:164.46pt;height:18.38pt;z-index:15" filled="f" strokecolor="#000000" strokeweight="1.00pt">
            <w10:wrap type="none"/>
          </v:rect>
        </w:pict>
      </w:r>
      <w:r>
        <w:pict>
          <v:line id="ld71" style="position:absolute;mso-position-horizontal-relative:margin;mso-position-vertical-relative:text;z-index:18" from="121.90pt,281.33pt" to="147.05pt,281.33pt" strokecolor="#000000" strokeweight="0.75pt">
            <v:stroke endarrow="block" endarrowwidth="medium" endarrowlength="medium"/>
            <w10:wrap type="none"/>
          </v:line>
        </w:pict>
      </w:r>
      <w:r>
        <w:pict>
          <v:rect id="cb72" style="position:absolute;mso-position-horizontal-relative:margin;mso-position-vertical-relative:text;margin-left:14.65pt;margin-top:269.72pt;width:107.2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MY PROFILE — view your profile details</w:t>
                  </w:r>
                </w:p>
              </w:txbxContent>
            </v:textbox>
            <w10:wrap type="none"/>
          </v:rect>
        </w:pict>
      </w:r>
      <w:r>
        <w:pict>
          <v:rect id="tg73" style="position:absolute;mso-position-horizontal-relative:margin;mso-position-vertical-relative:text;margin-left:147.05pt;margin-top:291.97pt;width:164.46pt;height:18.38pt;z-index:15" filled="f" strokecolor="#000000" strokeweight="1.00pt">
            <w10:wrap type="none"/>
          </v:rect>
        </w:pict>
      </w:r>
      <w:r>
        <w:pict>
          <v:line id="ld74" style="position:absolute;mso-position-horizontal-relative:margin;mso-position-vertical-relative:text;z-index:18" from="121.90pt,309.19pt" to="147.05pt,301.06pt" strokecolor="#000000" strokeweight="0.75pt">
            <v:stroke endarrow="block" endarrowwidth="medium" endarrowlength="medium"/>
            <w10:wrap type="none"/>
          </v:line>
        </w:pict>
      </w:r>
      <w:r>
        <w:pict>
          <v:rect id="cb75" style="position:absolute;mso-position-horizontal-relative:margin;mso-position-vertical-relative:text;margin-left:17.35pt;margin-top:297.58pt;width:104.5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CONTACT US — JBM HQ contact details</w:t>
                  </w:r>
                </w:p>
              </w:txbxContent>
            </v:textbox>
            <w10:wrap type="none"/>
          </v:rect>
        </w:pict>
      </w:r>
      <w:r>
        <w:pict>
          <v:rect id="tg76" style="position:absolute;mso-position-horizontal-relative:margin;mso-position-vertical-relative:text;margin-left:147.05pt;margin-top:160.79pt;width:164.46pt;height:18.38pt;z-index:15" filled="f" strokecolor="#000000" strokeweight="1.00pt">
            <w10:wrap type="none"/>
          </v:rect>
        </w:pict>
      </w:r>
      <w:r>
        <w:pict>
          <v:line id="ld77" style="position:absolute;mso-position-horizontal-relative:margin;mso-position-vertical-relative:text;z-index:18" from="311.51pt,169.88pt" to="384.26pt,169.88pt" strokecolor="#000000" strokeweight="0.75pt">
            <v:stroke startarrow="block" startarrowwidth="medium" startarrowlength="medium"/>
            <w10:wrap type="none"/>
          </v:line>
        </w:pict>
      </w:r>
      <w:r>
        <w:pict>
          <v:rect id="cb78" style="position:absolute;mso-position-horizontal-relative:margin;mso-position-vertical-relative:text;margin-left:384.26pt;margin-top:158.27pt;width:74.5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AUTO JOB CARD INSPECTION</w:t>
                  </w:r>
                </w:p>
              </w:txbxContent>
            </v:textbox>
            <w10:wrap type="none"/>
          </v:rect>
        </w:pict>
      </w:r>
      <w:r>
        <w:pict>
          <v:rect id="tg79" style="position:absolute;mso-position-horizontal-relative:margin;mso-position-vertical-relative:text;margin-left:147.05pt;margin-top:186.33pt;width:164.46pt;height:18.38pt;z-index:15" filled="f" strokecolor="#000000" strokeweight="1.00pt">
            <w10:wrap type="none"/>
          </v:rect>
        </w:pict>
      </w:r>
      <w:r>
        <w:pict>
          <v:line id="ld80" style="position:absolute;mso-position-horizontal-relative:margin;mso-position-vertical-relative:text;z-index:18" from="311.51pt,195.42pt" to="384.26pt,195.42pt" strokecolor="#000000" strokeweight="0.75pt">
            <v:stroke startarrow="block" startarrowwidth="medium" startarrowlength="medium"/>
            <w10:wrap type="none"/>
          </v:line>
        </w:pict>
      </w:r>
      <w:r>
        <w:pict>
          <v:rect id="cb81" style="position:absolute;mso-position-horizontal-relative:margin;mso-position-vertical-relative:text;margin-left:384.26pt;margin-top:188.46pt;width:71.0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DCR CHARGING</w:t>
                  </w:r>
                </w:p>
              </w:txbxContent>
            </v:textbox>
            <w10:wrap type="none"/>
          </v:rect>
        </w:pict>
      </w:r>
      <w:r>
        <w:pict>
          <v:rect id="tg82" style="position:absolute;mso-position-horizontal-relative:margin;mso-position-vertical-relative:text;margin-left:147.05pt;margin-top:211.87pt;width:164.46pt;height:18.38pt;z-index:15" filled="f" strokecolor="#000000" strokeweight="1.00pt">
            <w10:wrap type="none"/>
          </v:rect>
        </w:pict>
      </w:r>
      <w:r>
        <w:pict>
          <v:line id="ld83" style="position:absolute;mso-position-horizontal-relative:margin;mso-position-vertical-relative:text;z-index:18" from="311.51pt,220.96pt" to="384.26pt,220.96pt" strokecolor="#000000" strokeweight="0.75pt">
            <v:stroke startarrow="block" startarrowwidth="medium" startarrowlength="medium"/>
            <w10:wrap type="none"/>
          </v:line>
        </w:pict>
      </w:r>
      <w:r>
        <w:pict>
          <v:rect id="cb84" style="position:absolute;mso-position-horizontal-relative:margin;mso-position-vertical-relative:text;margin-left:384.26pt;margin-top:214.00pt;width:86.7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VENDOR JOB CARD</w:t>
                  </w:r>
                </w:p>
              </w:txbxContent>
            </v:textbox>
            <w10:wrap type="none"/>
          </v:rect>
        </w:pict>
      </w:r>
      <w:r>
        <w:pict>
          <v:rect id="tg85" style="position:absolute;mso-position-horizontal-relative:margin;mso-position-vertical-relative:text;margin-left:147.05pt;margin-top:237.41pt;width:164.46pt;height:18.38pt;z-index:15" filled="f" strokecolor="#000000" strokeweight="1.00pt">
            <w10:wrap type="none"/>
          </v:rect>
        </w:pict>
      </w:r>
      <w:r>
        <w:pict>
          <v:line id="ld86" style="position:absolute;mso-position-horizontal-relative:margin;mso-position-vertical-relative:text;z-index:18" from="311.51pt,246.50pt" to="384.26pt,246.50pt" strokecolor="#000000" strokeweight="0.75pt">
            <v:stroke startarrow="block" startarrowwidth="medium" startarrowlength="medium"/>
            <w10:wrap type="none"/>
          </v:line>
        </w:pict>
      </w:r>
      <w:r>
        <w:pict>
          <v:rect id="cb87" style="position:absolute;mso-position-horizontal-relative:margin;mso-position-vertical-relative:text;margin-left:384.26pt;margin-top:239.54pt;width:78.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VEHICLEHISTORY</w:t>
                  </w:r>
                </w:p>
              </w:txbxContent>
            </v:textbox>
            <w10:wrap type="none"/>
          </v:rect>
        </w:pict>
      </w:r>
      <w:r>
        <w:pict>
          <v:rect id="tg88" style="position:absolute;mso-position-horizontal-relative:margin;mso-position-vertical-relative:text;margin-left:147.05pt;margin-top:322.93pt;width:164.46pt;height:19.74pt;z-index:15" filled="f" strokecolor="#000000" strokeweight="1.00pt">
            <w10:wrap type="none"/>
          </v:rect>
        </w:pict>
      </w:r>
      <w:r>
        <w:pict>
          <v:line id="ld89" style="position:absolute;mso-position-horizontal-relative:margin;mso-position-vertical-relative:text;z-index:18" from="311.51pt,332.80pt" to="384.26pt,332.80pt" strokecolor="#000000" strokeweight="0.75pt">
            <v:stroke startarrow="block" startarrowwidth="medium" startarrowlength="medium"/>
            <w10:wrap type="none"/>
          </v:line>
        </w:pict>
      </w:r>
      <w:r>
        <w:pict>
          <v:rect id="cb90" style="position:absolute;mso-position-horizontal-relative:margin;mso-position-vertical-relative:text;margin-left:384.26pt;margin-top:325.83pt;width:121.1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LOGOUT — ends the session</w:t>
                  </w:r>
                </w:p>
              </w:txbxContent>
            </v:textbox>
            <w10:wrap type="none"/>
          </v:rect>
        </w:pict>
      </w:r>
      <w:r>
        <w:pict>
          <v:rect id="tg91" style="position:absolute;mso-position-horizontal-relative:margin;mso-position-vertical-relative:text;margin-left:157.69pt;margin-top:462.63pt;width:124.80pt;height:26.12pt;z-index:15" filled="f" strokecolor="#000000" strokeweight="1.00pt">
            <w10:wrap type="none"/>
          </v:rect>
        </w:pict>
      </w:r>
      <w:r>
        <w:pict>
          <v:line id="ld92" style="position:absolute;mso-position-horizontal-relative:margin;mso-position-vertical-relative:text;z-index:18" from="282.49pt,475.59pt" to="384.26pt,475.59pt" strokecolor="#000000" strokeweight="0.75pt">
            <v:stroke startarrow="block" startarrowwidth="medium" startarrowlength="medium"/>
            <w10:wrap type="none"/>
          </v:line>
        </w:pict>
      </w:r>
      <w:r>
        <w:pict>
          <v:rect id="cb93" style="position:absolute;mso-position-horizontal-relative:margin;mso-position-vertical-relative:text;margin-left:384.26pt;margin-top:463.98pt;width:90.2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App version and JBM branding</w:t>
                  </w:r>
                </w:p>
              </w:txbxContent>
            </v:textbox>
            <w10:wrap type="none"/>
          </v:rect>
        </w:pict>
      </w:r>
    </w:p>
    <w:p>
      <w:pPr>
        <w:spacing w:before="0" w:after="120" w:line="240" w:lineRule="auto"/>
        <w:jc w:val="center"/>
      </w:pPr>
      <w:r>
        <w:rPr>
          <w:rFonts w:ascii="Arial" w:hAnsi="Arial" w:eastAsia="Arial"/>
          <w:b w:val="0"/>
          <w:i/>
          <w:color w:val="606060"/>
          <w:sz w:val="18"/>
        </w:rPr>
        <w:t>Fig. 3 — Side navigation panel</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iv. </w:t>
      </w:r>
      <w:r>
        <w:rPr>
          <w:rFonts w:ascii="Arial" w:hAnsi="Arial" w:eastAsia="Arial"/>
          <w:b/>
          <w:i w:val="0"/>
          <w:color w:val="1CA2DB"/>
          <w:sz w:val="38"/>
        </w:rPr>
        <w:t>Confirm the Logout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A confirmation dialog appears when you select Logout.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YES, LOG OUT to confirm; you are redirected to the login screen.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CANCEL to stay signed in and return to the home page.</w:t>
      </w:r>
    </w:p>
    <w:p>
      <w:pPr>
        <w:keepNext/>
        <w:spacing w:before="140" w:after="160" w:line="240" w:lineRule="auto"/>
        <w:shd w:val="clear" w:color="auto" w:fill="4E81BD"/>
        <w:ind w:left="115"/>
      </w:pPr>
      <w:r>
        <w:rPr>
          <w:rFonts w:ascii="Arial" w:hAnsi="Arial" w:eastAsia="Arial"/>
          <w:b/>
          <w:i w:val="0"/>
          <w:color w:val="FFFFFF"/>
          <w:sz w:val="21"/>
        </w:rPr>
        <w:t>LOGIN / LOGOUT   ·   STEP 4 OF 4</w:t>
      </w:r>
    </w:p>
    <w:p>
      <w:pPr>
        <w:keepNext/>
        <w:spacing w:before="0" w:after="40" w:line="240" w:lineRule="auto"/>
        <w:jc w:val="center"/>
      </w:pPr>
      <w:r>
        <w:drawing>
          <wp:inline xmlns:a="http://schemas.openxmlformats.org/drawingml/2006/main" xmlns:pic="http://schemas.openxmlformats.org/drawingml/2006/picture">
            <wp:extent cx="3184628" cy="6619898"/>
            <wp:docPr id="17" name="Picture 17"/>
            <wp:cNvGraphicFramePr>
              <a:graphicFrameLocks noChangeAspect="1"/>
            </wp:cNvGraphicFramePr>
            <a:graphic>
              <a:graphicData uri="http://schemas.openxmlformats.org/drawingml/2006/picture">
                <pic:pic>
                  <pic:nvPicPr>
                    <pic:cNvPr id="0" name="fig04_s04.png"/>
                    <pic:cNvPicPr/>
                  </pic:nvPicPr>
                  <pic:blipFill>
                    <a:blip r:embed="rId27"/>
                    <a:stretch>
                      <a:fillRect/>
                    </a:stretch>
                  </pic:blipFill>
                  <pic:spPr>
                    <a:xfrm>
                      <a:off x="0" y="0"/>
                      <a:ext cx="3184628" cy="6619898"/>
                    </a:xfrm>
                    <a:prstGeom prst="rect"/>
                  </pic:spPr>
                </pic:pic>
              </a:graphicData>
            </a:graphic>
          </wp:inline>
        </w:drawing>
      </w:r>
      <w:r>
        <w:pict>
          <v:rect id="tg94" style="position:absolute;mso-position-horizontal-relative:margin;mso-position-vertical-relative:text;margin-left:203.16pt;margin-top:237.21pt;width:98.68pt;height:13.54pt;z-index:15" filled="f" strokecolor="#000000" strokeweight="1.00pt">
            <w10:wrap type="none"/>
          </v:rect>
        </w:pict>
      </w:r>
      <w:r>
        <w:pict>
          <v:line id="ld95" style="position:absolute;mso-position-horizontal-relative:margin;mso-position-vertical-relative:text;z-index:18" from="121.90pt,243.99pt" to="203.16pt,243.99pt" strokecolor="#000000" strokeweight="0.75pt">
            <v:stroke endarrow="block" endarrowwidth="medium" endarrowlength="medium"/>
            <w10:wrap type="none"/>
          </v:line>
        </w:pict>
      </w:r>
      <w:r>
        <w:pict>
          <v:rect id="cb96" style="position:absolute;mso-position-horizontal-relative:margin;mso-position-vertical-relative:text;margin-left:2.65pt;margin-top:232.18pt;width:119.2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CONFIRM LOGOUT — dialog title</w:t>
                  </w:r>
                </w:p>
              </w:txbxContent>
            </v:textbox>
            <w10:wrap type="none"/>
          </v:rect>
        </w:pict>
      </w:r>
      <w:r>
        <w:pict>
          <v:rect id="tg97" style="position:absolute;mso-position-horizontal-relative:margin;mso-position-vertical-relative:text;margin-left:178.01pt;margin-top:254.63pt;width:150.92pt;height:41.60pt;z-index:15" filled="f" strokecolor="#000000" strokeweight="1.00pt">
            <w10:wrap type="none"/>
          </v:rect>
        </w:pict>
      </w:r>
      <w:r>
        <w:pict>
          <v:line id="ld98" style="position:absolute;mso-position-horizontal-relative:margin;mso-position-vertical-relative:text;z-index:18" from="121.90pt,275.52pt" to="178.01pt,275.52pt" strokecolor="#000000" strokeweight="0.75pt">
            <v:stroke endarrow="block" endarrowwidth="medium" endarrowlength="medium"/>
            <w10:wrap type="none"/>
          </v:line>
        </w:pict>
      </w:r>
      <w:r>
        <w:pict>
          <v:rect id="cb99" style="position:absolute;mso-position-horizontal-relative:margin;mso-position-vertical-relative:text;margin-left:26.87pt;margin-top:268.56pt;width:95.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Confirmation message</w:t>
                  </w:r>
                </w:p>
              </w:txbxContent>
            </v:textbox>
            <w10:wrap type="none"/>
          </v:rect>
        </w:pict>
      </w:r>
      <w:r>
        <w:pict>
          <v:rect id="tg100" style="position:absolute;mso-position-horizontal-relative:margin;mso-position-vertical-relative:text;margin-left:169.88pt;margin-top:309.19pt;width:80.49pt;height:24.57pt;z-index:15" filled="f" strokecolor="#000000" strokeweight="1.00pt">
            <w10:wrap type="none"/>
          </v:rect>
        </w:pict>
      </w:r>
      <w:r>
        <w:pict>
          <v:line id="ld101" style="position:absolute;mso-position-horizontal-relative:margin;mso-position-vertical-relative:text;z-index:18" from="121.90pt,321.57pt" to="169.88pt,321.57pt" strokecolor="#000000" strokeweight="0.75pt">
            <v:stroke endarrow="block" endarrowwidth="medium" endarrowlength="medium"/>
            <w10:wrap type="none"/>
          </v:line>
        </w:pict>
      </w:r>
      <w:r>
        <w:pict>
          <v:rect id="cb102" style="position:absolute;mso-position-horizontal-relative:margin;mso-position-vertical-relative:text;margin-left:14.24pt;margin-top:309.58pt;width:107.6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CANCEL — dismisses the dialog, session continues</w:t>
                  </w:r>
                </w:p>
              </w:txbxContent>
            </v:textbox>
            <w10:wrap type="none"/>
          </v:rect>
        </w:pict>
      </w:r>
      <w:r>
        <w:pict>
          <v:rect id="tg103" style="position:absolute;mso-position-horizontal-relative:margin;mso-position-vertical-relative:text;margin-left:257.14pt;margin-top:309.96pt;width:78.94pt;height:23.02pt;z-index:15" filled="f" strokecolor="#000000" strokeweight="1.00pt">
            <w10:wrap type="none"/>
          </v:rect>
        </w:pict>
      </w:r>
      <w:r>
        <w:pict>
          <v:line id="ld104" style="position:absolute;mso-position-horizontal-relative:margin;mso-position-vertical-relative:text;z-index:18" from="336.09pt,321.57pt" to="384.26pt,321.57pt" strokecolor="#000000" strokeweight="0.75pt">
            <v:stroke startarrow="block" startarrowwidth="medium" startarrowlength="medium"/>
            <w10:wrap type="none"/>
          </v:line>
        </w:pict>
      </w:r>
      <w:r>
        <w:pict>
          <v:rect id="cb105" style="position:absolute;mso-position-horizontal-relative:margin;mso-position-vertical-relative:text;margin-left:384.26pt;margin-top:304.93pt;width:111.5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YES, LOG OUT — ends the session and returns to the login screen</w:t>
                  </w:r>
                </w:p>
              </w:txbxContent>
            </v:textbox>
            <w10:wrap type="none"/>
          </v:rect>
        </w:pict>
      </w:r>
      <w:r>
        <w:pict>
          <v:rect id="tg106" style="position:absolute;mso-position-horizontal-relative:margin;mso-position-vertical-relative:text;margin-left:148.02pt;margin-top:355.24pt;width:210.90pt;height:58.05pt;z-index:15" filled="f" strokecolor="#000000" strokeweight="1.00pt">
            <w10:wrap type="none"/>
          </v:rect>
        </w:pict>
      </w:r>
      <w:r>
        <w:pict>
          <v:line id="ld107" style="position:absolute;mso-position-horizontal-relative:margin;mso-position-vertical-relative:text;z-index:18" from="358.92pt,384.26pt" to="384.26pt,384.26pt" strokecolor="#000000" strokeweight="0.75pt">
            <v:stroke startarrow="block" startarrowwidth="medium" startarrowlength="medium"/>
            <w10:wrap type="none"/>
          </v:line>
        </w:pict>
      </w:r>
      <w:r>
        <w:pict>
          <v:rect id="cb108" style="position:absolute;mso-position-horizontal-relative:margin;mso-position-vertical-relative:text;margin-left:384.26pt;margin-top:372.46pt;width:114.2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Home page remains behind the dialog until you confirm</w:t>
                  </w:r>
                </w:p>
              </w:txbxContent>
            </v:textbox>
            <w10:wrap type="none"/>
          </v:rect>
        </w:pict>
      </w:r>
    </w:p>
    <w:p>
      <w:pPr>
        <w:spacing w:before="0" w:after="120" w:line="240" w:lineRule="auto"/>
        <w:jc w:val="center"/>
      </w:pPr>
      <w:r>
        <w:rPr>
          <w:rFonts w:ascii="Arial" w:hAnsi="Arial" w:eastAsia="Arial"/>
          <w:b w:val="0"/>
          <w:i/>
          <w:color w:val="606060"/>
          <w:sz w:val="18"/>
        </w:rPr>
        <w:t>Fig. 4 — Confirm Logout dialog</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After logging out your credentials are required again to access depot operations.</w:t>
      </w:r>
    </w:p>
    <w:p>
      <w:r>
        <w:br w:type="page"/>
      </w:r>
    </w:p>
    <w:p>
      <w:pPr>
        <w:keepNext/>
        <w:spacing w:before="0" w:after="80" w:line="240" w:lineRule="auto"/>
        <w:pBdr>
          <w:bottom w:val="single" w:sz="12" w:space="1" w:color="000000"/>
        </w:pBdr>
      </w:pPr>
      <w:r>
        <w:rPr>
          <w:rFonts w:ascii="Arial" w:hAnsi="Arial" w:eastAsia="Arial"/>
          <w:b/>
          <w:i w:val="0"/>
          <w:color w:val="1CA2DB"/>
          <w:sz w:val="44"/>
        </w:rPr>
        <w:t>3.  User Profile</w:t>
      </w:r>
    </w:p>
    <w:p>
      <w:pPr>
        <w:keepNext/>
        <w:spacing w:before="200" w:after="80" w:line="240" w:lineRule="auto"/>
      </w:pPr>
      <w:r>
        <w:rPr>
          <w:rFonts w:ascii="Arial" w:hAnsi="Arial" w:eastAsia="Arial"/>
          <w:b/>
          <w:i w:val="0"/>
          <w:color w:val="0F3D66"/>
          <w:sz w:val="26"/>
        </w:rPr>
        <w:t>Objective</w:t>
      </w:r>
    </w:p>
    <w:p>
      <w:pPr>
        <w:spacing w:before="0" w:after="100" w:line="240" w:lineRule="auto"/>
      </w:pPr>
      <w:r>
        <w:rPr>
          <w:rFonts w:ascii="Arial" w:hAnsi="Arial" w:eastAsia="Arial"/>
          <w:b w:val="0"/>
          <w:i w:val="0"/>
          <w:color w:val="202020"/>
          <w:sz w:val="22"/>
        </w:rPr>
        <w:t>To allow users to view their profile and update the parameters permitted by JBM.</w:t>
      </w:r>
    </w:p>
    <w:p>
      <w:pPr>
        <w:keepNext/>
        <w:spacing w:before="200" w:after="80" w:line="240" w:lineRule="auto"/>
      </w:pPr>
      <w:r>
        <w:rPr>
          <w:rFonts w:ascii="Arial" w:hAnsi="Arial" w:eastAsia="Arial"/>
          <w:b/>
          <w:i w:val="0"/>
          <w:color w:val="0F3D66"/>
          <w:sz w:val="26"/>
        </w:rPr>
        <w:t>In this section</w:t>
      </w:r>
    </w:p>
    <w:p>
      <w:pPr>
        <w:spacing w:before="0" w:after="60" w:line="240" w:lineRule="auto"/>
        <w:ind w:left="403" w:hanging="403"/>
      </w:pPr>
      <w:r>
        <w:rPr>
          <w:rFonts w:ascii="Arial" w:hAnsi="Arial" w:eastAsia="Arial"/>
          <w:b/>
          <w:i w:val="0"/>
          <w:color w:val="1CA2DB"/>
          <w:sz w:val="22"/>
        </w:rPr>
        <w:t xml:space="preserve">v.  </w:t>
      </w:r>
      <w:r>
        <w:rPr>
          <w:rFonts w:ascii="Arial" w:hAnsi="Arial" w:eastAsia="Arial"/>
          <w:b/>
          <w:i w:val="0"/>
          <w:color w:val="202020"/>
          <w:sz w:val="22"/>
        </w:rPr>
        <w:t>View Your User Profile</w:t>
      </w:r>
    </w:p>
    <w:p>
      <w:pPr>
        <w:spacing w:before="0" w:after="100" w:line="240" w:lineRule="auto"/>
        <w:ind w:left="403"/>
      </w:pPr>
      <w:r>
        <w:rPr>
          <w:rFonts w:ascii="Arial" w:hAnsi="Arial" w:eastAsia="Arial"/>
          <w:b w:val="0"/>
          <w:i/>
          <w:color w:val="606060"/>
          <w:sz w:val="19"/>
        </w:rPr>
        <w:t>User Profile screen</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v. </w:t>
      </w:r>
      <w:r>
        <w:rPr>
          <w:rFonts w:ascii="Arial" w:hAnsi="Arial" w:eastAsia="Arial"/>
          <w:b/>
          <w:i w:val="0"/>
          <w:color w:val="1CA2DB"/>
          <w:sz w:val="38"/>
        </w:rPr>
        <w:t>View Your User Profile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menu icon and select My Profile to view your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Review the profile parameters maintained for your user account.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back arrow to return to the home page.</w:t>
      </w:r>
    </w:p>
    <w:p>
      <w:pPr>
        <w:keepNext/>
        <w:spacing w:before="140" w:after="160" w:line="240" w:lineRule="auto"/>
        <w:shd w:val="clear" w:color="auto" w:fill="4E81BD"/>
        <w:ind w:left="115"/>
      </w:pPr>
      <w:r>
        <w:rPr>
          <w:rFonts w:ascii="Arial" w:hAnsi="Arial" w:eastAsia="Arial"/>
          <w:b/>
          <w:i w:val="0"/>
          <w:color w:val="FFFFFF"/>
          <w:sz w:val="21"/>
        </w:rPr>
        <w:t>USER PROFILE   ·   STEP 1 OF 1</w:t>
      </w:r>
    </w:p>
    <w:p>
      <w:pPr>
        <w:keepNext/>
        <w:spacing w:before="0" w:after="40" w:line="240" w:lineRule="auto"/>
        <w:jc w:val="center"/>
      </w:pPr>
      <w:r>
        <w:drawing>
          <wp:inline xmlns:a="http://schemas.openxmlformats.org/drawingml/2006/main" xmlns:pic="http://schemas.openxmlformats.org/drawingml/2006/picture">
            <wp:extent cx="3184628" cy="6619898"/>
            <wp:docPr id="18" name="Picture 18"/>
            <wp:cNvGraphicFramePr>
              <a:graphicFrameLocks noChangeAspect="1"/>
            </wp:cNvGraphicFramePr>
            <a:graphic>
              <a:graphicData uri="http://schemas.openxmlformats.org/drawingml/2006/picture">
                <pic:pic>
                  <pic:nvPicPr>
                    <pic:cNvPr id="0" name="fig05_s05.png"/>
                    <pic:cNvPicPr/>
                  </pic:nvPicPr>
                  <pic:blipFill>
                    <a:blip r:embed="rId28"/>
                    <a:stretch>
                      <a:fillRect/>
                    </a:stretch>
                  </pic:blipFill>
                  <pic:spPr>
                    <a:xfrm>
                      <a:off x="0" y="0"/>
                      <a:ext cx="3184628" cy="6619898"/>
                    </a:xfrm>
                    <a:prstGeom prst="rect"/>
                  </pic:spPr>
                </pic:pic>
              </a:graphicData>
            </a:graphic>
          </wp:inline>
        </w:drawing>
      </w:r>
      <w:r>
        <w:pict>
          <v:rect id="tg109" style="position:absolute;mso-position-horizontal-relative:margin;mso-position-vertical-relative:text;margin-left:157.30pt;margin-top:58.82pt;width:20.90pt;height:20.90pt;z-index:15" filled="f" strokecolor="#000000" strokeweight="1.00pt">
            <w10:wrap type="none"/>
          </v:rect>
        </w:pict>
      </w:r>
      <w:r>
        <w:pict>
          <v:line id="ld110" style="position:absolute;mso-position-horizontal-relative:margin;mso-position-vertical-relative:text;z-index:18" from="121.90pt,69.27pt" to="157.30pt,69.27pt" strokecolor="#000000" strokeweight="0.75pt">
            <v:stroke endarrow="block" endarrowwidth="medium" endarrowlength="medium"/>
            <w10:wrap type="none"/>
          </v:line>
        </w:pict>
      </w:r>
      <w:r>
        <w:pict>
          <v:rect id="cb111" style="position:absolute;mso-position-horizontal-relative:margin;mso-position-vertical-relative:text;margin-left:5.34pt;margin-top:57.47pt;width:116.5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arrow — returns to the home page</w:t>
                  </w:r>
                </w:p>
              </w:txbxContent>
            </v:textbox>
            <w10:wrap type="none"/>
          </v:rect>
        </w:pict>
      </w:r>
      <w:r>
        <w:pict>
          <v:rect id="tg112" style="position:absolute;mso-position-horizontal-relative:margin;mso-position-vertical-relative:text;margin-left:184.39pt;margin-top:60.75pt;width:83.59pt;height:17.80pt;z-index:15" filled="f" strokecolor="#000000" strokeweight="1.00pt">
            <w10:wrap type="none"/>
          </v:rect>
        </w:pict>
      </w:r>
      <w:r>
        <w:pict>
          <v:line id="ld113" style="position:absolute;mso-position-horizontal-relative:margin;mso-position-vertical-relative:text;z-index:18" from="121.90pt,97.13pt" to="184.39pt,69.66pt" strokecolor="#000000" strokeweight="0.75pt">
            <v:stroke endarrow="block" endarrowwidth="medium" endarrowlength="medium"/>
            <w10:wrap type="none"/>
          </v:line>
        </w:pict>
      </w:r>
      <w:r>
        <w:pict>
          <v:rect id="cb114" style="position:absolute;mso-position-horizontal-relative:margin;mso-position-vertical-relative:text;margin-left:15.48pt;margin-top:85.33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USER PROFILE — screen title</w:t>
                  </w:r>
                </w:p>
              </w:txbxContent>
            </v:textbox>
            <w10:wrap type="none"/>
          </v:rect>
        </w:pict>
      </w:r>
      <w:r>
        <w:pict>
          <v:rect id="tg115" style="position:absolute;mso-position-horizontal-relative:margin;mso-position-vertical-relative:text;margin-left:228.31pt;margin-top:114.93pt;width:44.89pt;height:44.89pt;z-index:15" filled="f" strokecolor="#000000" strokeweight="1.00pt">
            <w10:wrap type="none"/>
          </v:rect>
        </w:pict>
      </w:r>
      <w:r>
        <w:pict>
          <v:line id="ld116" style="position:absolute;mso-position-horizontal-relative:margin;mso-position-vertical-relative:text;z-index:18" from="121.90pt,137.38pt" to="228.31pt,137.38pt" strokecolor="#000000" strokeweight="0.75pt">
            <v:stroke endarrow="block" endarrowwidth="medium" endarrowlength="medium"/>
            <w10:wrap type="none"/>
          </v:line>
        </w:pict>
      </w:r>
      <w:r>
        <w:pict>
          <v:rect id="cb117" style="position:absolute;mso-position-horizontal-relative:margin;mso-position-vertical-relative:text;margin-left:65.17pt;margin-top:130.41pt;width:56.7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Profile photo</w:t>
                  </w:r>
                </w:p>
              </w:txbxContent>
            </v:textbox>
            <w10:wrap type="none"/>
          </v:rect>
        </w:pict>
      </w:r>
      <w:r>
        <w:pict>
          <v:rect id="tg118" style="position:absolute;mso-position-horizontal-relative:margin;mso-position-vertical-relative:text;margin-left:225.80pt;margin-top:165.24pt;width:55.34pt;height:17.80pt;z-index:15" filled="f" strokecolor="#000000" strokeweight="1.00pt">
            <w10:wrap type="none"/>
          </v:rect>
        </w:pict>
      </w:r>
      <w:r>
        <w:pict>
          <v:line id="ld119" style="position:absolute;mso-position-horizontal-relative:margin;mso-position-vertical-relative:text;z-index:18" from="121.90pt,174.14pt" to="225.80pt,174.14pt" strokecolor="#000000" strokeweight="0.75pt">
            <v:stroke endarrow="block" endarrowwidth="medium" endarrowlength="medium"/>
            <w10:wrap type="none"/>
          </v:line>
        </w:pict>
      </w:r>
      <w:r>
        <w:pict>
          <v:rect id="cb120" style="position:absolute;mso-position-horizontal-relative:margin;mso-position-vertical-relative:text;margin-left:73.87pt;margin-top:167.17pt;width:48.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User name</w:t>
                  </w:r>
                </w:p>
              </w:txbxContent>
            </v:textbox>
            <w10:wrap type="none"/>
          </v:rect>
        </w:pict>
      </w:r>
      <w:r>
        <w:pict>
          <v:rect id="tg121" style="position:absolute;mso-position-horizontal-relative:margin;mso-position-vertical-relative:text;margin-left:221.15pt;margin-top:183.62pt;width:62.69pt;height:12.00pt;z-index:15" filled="f" strokecolor="#000000" strokeweight="1.00pt">
            <w10:wrap type="none"/>
          </v:rect>
        </w:pict>
      </w:r>
      <w:r>
        <w:pict>
          <v:line id="ld122" style="position:absolute;mso-position-horizontal-relative:margin;mso-position-vertical-relative:text;z-index:18" from="121.90pt,192.33pt" to="221.15pt,189.62pt" strokecolor="#000000" strokeweight="0.75pt">
            <v:stroke endarrow="block" endarrowwidth="medium" endarrowlength="medium"/>
            <w10:wrap type="none"/>
          </v:line>
        </w:pict>
      </w:r>
      <w:r>
        <w:pict>
          <v:rect id="cb123" style="position:absolute;mso-position-horizontal-relative:margin;mso-position-vertical-relative:text;margin-left:44.88pt;margin-top:185.36pt;width:77.0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Role / designation</w:t>
                  </w:r>
                </w:p>
              </w:txbxContent>
            </v:textbox>
            <w10:wrap type="none"/>
          </v:rect>
        </w:pict>
      </w:r>
      <w:r>
        <w:pict>
          <v:rect id="tg124" style="position:absolute;mso-position-horizontal-relative:margin;mso-position-vertical-relative:text;margin-left:161.56pt;margin-top:214.58pt;width:193.49pt;height:30.38pt;z-index:15" filled="f" strokecolor="#000000" strokeweight="1.00pt">
            <w10:wrap type="none"/>
          </v:rect>
        </w:pict>
      </w:r>
      <w:r>
        <w:pict>
          <v:line id="ld125" style="position:absolute;mso-position-horizontal-relative:margin;mso-position-vertical-relative:text;z-index:18" from="355.05pt,229.86pt" to="384.26pt,229.86pt" strokecolor="#000000" strokeweight="0.75pt">
            <v:stroke startarrow="block" startarrowwidth="medium" startarrowlength="medium"/>
            <w10:wrap type="none"/>
          </v:line>
        </w:pict>
      </w:r>
      <w:r>
        <w:pict>
          <v:rect id="cb126" style="position:absolute;mso-position-horizontal-relative:margin;mso-position-vertical-relative:text;margin-left:384.26pt;margin-top:213.22pt;width:102.27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USER CODE — your employee code and user type</w:t>
                  </w:r>
                </w:p>
              </w:txbxContent>
            </v:textbox>
            <w10:wrap type="none"/>
          </v:rect>
        </w:pict>
      </w:r>
      <w:r>
        <w:pict>
          <v:rect id="tg127" style="position:absolute;mso-position-horizontal-relative:margin;mso-position-vertical-relative:text;margin-left:161.56pt;margin-top:251.34pt;width:193.49pt;height:30.38pt;z-index:15" filled="f" strokecolor="#000000" strokeweight="1.00pt">
            <w10:wrap type="none"/>
          </v:rect>
        </w:pict>
      </w:r>
      <w:r>
        <w:pict>
          <v:line id="ld128" style="position:absolute;mso-position-horizontal-relative:margin;mso-position-vertical-relative:text;z-index:18" from="355.05pt,266.62pt" to="384.26pt,266.62pt" strokecolor="#000000" strokeweight="0.75pt">
            <v:stroke startarrow="block" startarrowwidth="medium" startarrowlength="medium"/>
            <w10:wrap type="none"/>
          </v:line>
        </w:pict>
      </w:r>
      <w:r>
        <w:pict>
          <v:rect id="cb129" style="position:absolute;mso-position-horizontal-relative:margin;mso-position-vertical-relative:text;margin-left:384.26pt;margin-top:259.66pt;width:73.7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EMAIL ADDRESS</w:t>
                  </w:r>
                </w:p>
              </w:txbxContent>
            </v:textbox>
            <w10:wrap type="none"/>
          </v:rect>
        </w:pict>
      </w:r>
      <w:r>
        <w:pict>
          <v:rect id="tg130" style="position:absolute;mso-position-horizontal-relative:margin;mso-position-vertical-relative:text;margin-left:161.56pt;margin-top:289.07pt;width:193.49pt;height:30.38pt;z-index:15" filled="f" strokecolor="#000000" strokeweight="1.00pt">
            <w10:wrap type="none"/>
          </v:rect>
        </w:pict>
      </w:r>
      <w:r>
        <w:pict>
          <v:line id="ld131" style="position:absolute;mso-position-horizontal-relative:margin;mso-position-vertical-relative:text;z-index:18" from="355.05pt,304.16pt" to="384.26pt,304.16pt" strokecolor="#000000" strokeweight="0.75pt">
            <v:stroke startarrow="block" startarrowwidth="medium" startarrowlength="medium"/>
            <w10:wrap type="none"/>
          </v:line>
        </w:pict>
      </w:r>
      <w:r>
        <w:pict>
          <v:rect id="cb132" style="position:absolute;mso-position-horizontal-relative:margin;mso-position-vertical-relative:text;margin-left:384.26pt;margin-top:297.19pt;width:84.2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CONTACT NUMBER</w:t>
                  </w:r>
                </w:p>
              </w:txbxContent>
            </v:textbox>
            <w10:wrap type="none"/>
          </v:rect>
        </w:pict>
      </w:r>
      <w:r>
        <w:pict>
          <v:rect id="tg133" style="position:absolute;mso-position-horizontal-relative:margin;mso-position-vertical-relative:text;margin-left:161.56pt;margin-top:325.83pt;width:193.49pt;height:30.38pt;z-index:15" filled="f" strokecolor="#000000" strokeweight="1.00pt">
            <w10:wrap type="none"/>
          </v:rect>
        </w:pict>
      </w:r>
      <w:r>
        <w:pict>
          <v:line id="ld134" style="position:absolute;mso-position-horizontal-relative:margin;mso-position-vertical-relative:text;z-index:18" from="355.05pt,340.92pt" to="384.26pt,340.92pt" strokecolor="#000000" strokeweight="0.75pt">
            <v:stroke startarrow="block" startarrowwidth="medium" startarrowlength="medium"/>
            <w10:wrap type="none"/>
          </v:line>
        </w:pict>
      </w:r>
      <w:r>
        <w:pict>
          <v:rect id="cb135" style="position:absolute;mso-position-horizontal-relative:margin;mso-position-vertical-relative:text;margin-left:384.26pt;margin-top:333.96pt;width:62.5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DEPARTMENT</w:t>
                  </w:r>
                </w:p>
              </w:txbxContent>
            </v:textbox>
            <w10:wrap type="none"/>
          </v:rect>
        </w:pict>
      </w:r>
      <w:r>
        <w:pict>
          <v:rect id="tg136" style="position:absolute;mso-position-horizontal-relative:margin;mso-position-vertical-relative:text;margin-left:161.56pt;margin-top:362.59pt;width:193.49pt;height:30.38pt;z-index:15" filled="f" strokecolor="#000000" strokeweight="1.00pt">
            <w10:wrap type="none"/>
          </v:rect>
        </w:pict>
      </w:r>
      <w:r>
        <w:pict>
          <v:line id="ld137" style="position:absolute;mso-position-horizontal-relative:margin;mso-position-vertical-relative:text;z-index:18" from="355.05pt,377.69pt" to="384.26pt,377.69pt" strokecolor="#000000" strokeweight="0.75pt">
            <v:stroke startarrow="block" startarrowwidth="medium" startarrowlength="medium"/>
            <w10:wrap type="none"/>
          </v:line>
        </w:pict>
      </w:r>
      <w:r>
        <w:pict>
          <v:rect id="cb138" style="position:absolute;mso-position-horizontal-relative:margin;mso-position-vertical-relative:text;margin-left:384.26pt;margin-top:370.72pt;width:48.2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LOCATION</w:t>
                  </w:r>
                </w:p>
              </w:txbxContent>
            </v:textbox>
            <w10:wrap type="none"/>
          </v:rect>
        </w:pict>
      </w:r>
    </w:p>
    <w:p>
      <w:pPr>
        <w:spacing w:before="0" w:after="120" w:line="240" w:lineRule="auto"/>
        <w:jc w:val="center"/>
      </w:pPr>
      <w:r>
        <w:rPr>
          <w:rFonts w:ascii="Arial" w:hAnsi="Arial" w:eastAsia="Arial"/>
          <w:b w:val="0"/>
          <w:i/>
          <w:color w:val="606060"/>
          <w:sz w:val="18"/>
        </w:rPr>
        <w:t>Fig. 5 — User Profile screen</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Only the parameters permitted by JBM can be updated; the rest are read-only.</w:t>
      </w:r>
    </w:p>
    <w:p>
      <w:r>
        <w:br w:type="page"/>
      </w:r>
    </w:p>
    <w:p>
      <w:pPr>
        <w:keepNext/>
        <w:spacing w:before="0" w:after="80" w:line="240" w:lineRule="auto"/>
        <w:pBdr>
          <w:bottom w:val="single" w:sz="12" w:space="1" w:color="000000"/>
        </w:pBdr>
      </w:pPr>
      <w:r>
        <w:rPr>
          <w:rFonts w:ascii="Arial" w:hAnsi="Arial" w:eastAsia="Arial"/>
          <w:b/>
          <w:i w:val="0"/>
          <w:color w:val="1CA2DB"/>
          <w:sz w:val="44"/>
        </w:rPr>
        <w:t>4.  Contact Us</w:t>
      </w:r>
    </w:p>
    <w:p>
      <w:pPr>
        <w:keepNext/>
        <w:spacing w:before="200" w:after="80" w:line="240" w:lineRule="auto"/>
      </w:pPr>
      <w:r>
        <w:rPr>
          <w:rFonts w:ascii="Arial" w:hAnsi="Arial" w:eastAsia="Arial"/>
          <w:b/>
          <w:i w:val="0"/>
          <w:color w:val="0F3D66"/>
          <w:sz w:val="26"/>
        </w:rPr>
        <w:t>Objective</w:t>
      </w:r>
    </w:p>
    <w:p>
      <w:pPr>
        <w:spacing w:before="0" w:after="100" w:line="240" w:lineRule="auto"/>
      </w:pPr>
      <w:r>
        <w:rPr>
          <w:rFonts w:ascii="Arial" w:hAnsi="Arial" w:eastAsia="Arial"/>
          <w:b w:val="0"/>
          <w:i w:val="0"/>
          <w:color w:val="202020"/>
          <w:sz w:val="22"/>
        </w:rPr>
        <w:t>To provide depot users with JBM HQ contact information for support and communication.</w:t>
      </w:r>
    </w:p>
    <w:p>
      <w:pPr>
        <w:keepNext/>
        <w:spacing w:before="200" w:after="80" w:line="240" w:lineRule="auto"/>
      </w:pPr>
      <w:r>
        <w:rPr>
          <w:rFonts w:ascii="Arial" w:hAnsi="Arial" w:eastAsia="Arial"/>
          <w:b/>
          <w:i w:val="0"/>
          <w:color w:val="0F3D66"/>
          <w:sz w:val="26"/>
        </w:rPr>
        <w:t>In this section</w:t>
      </w:r>
    </w:p>
    <w:p>
      <w:pPr>
        <w:spacing w:before="0" w:after="60" w:line="240" w:lineRule="auto"/>
        <w:ind w:left="403" w:hanging="403"/>
      </w:pPr>
      <w:r>
        <w:rPr>
          <w:rFonts w:ascii="Arial" w:hAnsi="Arial" w:eastAsia="Arial"/>
          <w:b/>
          <w:i w:val="0"/>
          <w:color w:val="1CA2DB"/>
          <w:sz w:val="22"/>
        </w:rPr>
        <w:t xml:space="preserve">vi.  </w:t>
      </w:r>
      <w:r>
        <w:rPr>
          <w:rFonts w:ascii="Arial" w:hAnsi="Arial" w:eastAsia="Arial"/>
          <w:b/>
          <w:i w:val="0"/>
          <w:color w:val="202020"/>
          <w:sz w:val="22"/>
        </w:rPr>
        <w:t>View JBM HQ Contact Details</w:t>
      </w:r>
    </w:p>
    <w:p>
      <w:pPr>
        <w:spacing w:before="0" w:after="100" w:line="240" w:lineRule="auto"/>
        <w:ind w:left="403"/>
      </w:pPr>
      <w:r>
        <w:rPr>
          <w:rFonts w:ascii="Arial" w:hAnsi="Arial" w:eastAsia="Arial"/>
          <w:b w:val="0"/>
          <w:i/>
          <w:color w:val="606060"/>
          <w:sz w:val="19"/>
        </w:rPr>
        <w:t>Contact Us screen</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vi. </w:t>
      </w:r>
      <w:r>
        <w:rPr>
          <w:rFonts w:ascii="Arial" w:hAnsi="Arial" w:eastAsia="Arial"/>
          <w:b/>
          <w:i w:val="0"/>
          <w:color w:val="1CA2DB"/>
          <w:sz w:val="38"/>
        </w:rPr>
        <w:t>View JBM HQ Contact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menu icon and select Contact Us to view the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Use the displayed address, contact number or email ID for assistance.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DROP US A LINE to open your mail application with the JBM mail ID.</w:t>
      </w:r>
    </w:p>
    <w:p>
      <w:pPr>
        <w:keepNext/>
        <w:spacing w:before="140" w:after="160" w:line="240" w:lineRule="auto"/>
        <w:shd w:val="clear" w:color="auto" w:fill="4E81BD"/>
        <w:ind w:left="115"/>
      </w:pPr>
      <w:r>
        <w:rPr>
          <w:rFonts w:ascii="Arial" w:hAnsi="Arial" w:eastAsia="Arial"/>
          <w:b/>
          <w:i w:val="0"/>
          <w:color w:val="FFFFFF"/>
          <w:sz w:val="21"/>
        </w:rPr>
        <w:t>CONTACT US   ·   STEP 1 OF 1</w:t>
      </w:r>
    </w:p>
    <w:p>
      <w:pPr>
        <w:keepNext/>
        <w:spacing w:before="0" w:after="40" w:line="240" w:lineRule="auto"/>
        <w:jc w:val="center"/>
      </w:pPr>
      <w:r>
        <w:drawing>
          <wp:inline xmlns:a="http://schemas.openxmlformats.org/drawingml/2006/main" xmlns:pic="http://schemas.openxmlformats.org/drawingml/2006/picture">
            <wp:extent cx="3184628" cy="6619898"/>
            <wp:docPr id="19" name="Picture 19"/>
            <wp:cNvGraphicFramePr>
              <a:graphicFrameLocks noChangeAspect="1"/>
            </wp:cNvGraphicFramePr>
            <a:graphic>
              <a:graphicData uri="http://schemas.openxmlformats.org/drawingml/2006/picture">
                <pic:pic>
                  <pic:nvPicPr>
                    <pic:cNvPr id="0" name="fig06_s06.png"/>
                    <pic:cNvPicPr/>
                  </pic:nvPicPr>
                  <pic:blipFill>
                    <a:blip r:embed="rId29"/>
                    <a:stretch>
                      <a:fillRect/>
                    </a:stretch>
                  </pic:blipFill>
                  <pic:spPr>
                    <a:xfrm>
                      <a:off x="0" y="0"/>
                      <a:ext cx="3184628" cy="6619898"/>
                    </a:xfrm>
                    <a:prstGeom prst="rect"/>
                  </pic:spPr>
                </pic:pic>
              </a:graphicData>
            </a:graphic>
          </wp:inline>
        </w:drawing>
      </w:r>
      <w:r>
        <w:pict>
          <v:rect id="tg139" style="position:absolute;mso-position-horizontal-relative:margin;mso-position-vertical-relative:text;margin-left:157.30pt;margin-top:58.82pt;width:20.90pt;height:20.90pt;z-index:15" filled="f" strokecolor="#000000" strokeweight="1.00pt">
            <w10:wrap type="none"/>
          </v:rect>
        </w:pict>
      </w:r>
      <w:r>
        <w:pict>
          <v:line id="ld140" style="position:absolute;mso-position-horizontal-relative:margin;mso-position-vertical-relative:text;z-index:18" from="121.90pt,69.27pt" to="157.30pt,69.27pt" strokecolor="#000000" strokeweight="0.75pt">
            <v:stroke endarrow="block" endarrowwidth="medium" endarrowlength="medium"/>
            <w10:wrap type="none"/>
          </v:line>
        </w:pict>
      </w:r>
      <w:r>
        <w:pict>
          <v:rect id="cb141" style="position:absolute;mso-position-horizontal-relative:margin;mso-position-vertical-relative:text;margin-left:5.34pt;margin-top:57.47pt;width:116.5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arrow — returns to the home page</w:t>
                  </w:r>
                </w:p>
              </w:txbxContent>
            </v:textbox>
            <w10:wrap type="none"/>
          </v:rect>
        </w:pict>
      </w:r>
      <w:r>
        <w:pict>
          <v:rect id="tg142" style="position:absolute;mso-position-horizontal-relative:margin;mso-position-vertical-relative:text;margin-left:184.39pt;margin-top:60.75pt;width:79.72pt;height:17.80pt;z-index:15" filled="f" strokecolor="#000000" strokeweight="1.00pt">
            <w10:wrap type="none"/>
          </v:rect>
        </w:pict>
      </w:r>
      <w:r>
        <w:pict>
          <v:line id="ld143" style="position:absolute;mso-position-horizontal-relative:margin;mso-position-vertical-relative:text;z-index:18" from="121.90pt,92.29pt" to="184.39pt,69.66pt" strokecolor="#000000" strokeweight="0.75pt">
            <v:stroke endarrow="block" endarrowwidth="medium" endarrowlength="medium"/>
            <w10:wrap type="none"/>
          </v:line>
        </w:pict>
      </w:r>
      <w:r>
        <w:pict>
          <v:rect id="cb144" style="position:absolute;mso-position-horizontal-relative:margin;mso-position-vertical-relative:text;margin-left:5.96pt;margin-top:85.33pt;width:115.9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CONTACT US — screen title</w:t>
                  </w:r>
                </w:p>
              </w:txbxContent>
            </v:textbox>
            <w10:wrap type="none"/>
          </v:rect>
        </w:pict>
      </w:r>
      <w:r>
        <w:pict>
          <v:rect id="tg145" style="position:absolute;mso-position-horizontal-relative:margin;mso-position-vertical-relative:text;margin-left:160.21pt;margin-top:199.10pt;width:91.71pt;height:14.90pt;z-index:15" filled="f" strokecolor="#000000" strokeweight="1.00pt">
            <w10:wrap type="none"/>
          </v:rect>
        </w:pict>
      </w:r>
      <w:r>
        <w:pict>
          <v:line id="ld146" style="position:absolute;mso-position-horizontal-relative:margin;mso-position-vertical-relative:text;z-index:18" from="121.90pt,206.64pt" to="160.21pt,206.64pt" strokecolor="#000000" strokeweight="0.75pt">
            <v:stroke endarrow="block" endarrowwidth="medium" endarrowlength="medium"/>
            <w10:wrap type="none"/>
          </v:line>
        </w:pict>
      </w:r>
      <w:r>
        <w:pict>
          <v:rect id="cb147" style="position:absolute;mso-position-horizontal-relative:margin;mso-position-vertical-relative:text;margin-left:24.39pt;margin-top:194.65pt;width:97.5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Get in Touch — section heading</w:t>
                  </w:r>
                </w:p>
              </w:txbxContent>
            </v:textbox>
            <w10:wrap type="none"/>
          </v:rect>
        </w:pict>
      </w:r>
      <w:r>
        <w:pict>
          <v:rect id="tg148" style="position:absolute;mso-position-horizontal-relative:margin;mso-position-vertical-relative:text;margin-left:160.21pt;margin-top:219.41pt;width:174.52pt;height:25.54pt;z-index:15" filled="f" strokecolor="#000000" strokeweight="1.00pt">
            <w10:wrap type="none"/>
          </v:rect>
        </w:pict>
      </w:r>
      <w:r>
        <w:pict>
          <v:line id="ld149" style="position:absolute;mso-position-horizontal-relative:margin;mso-position-vertical-relative:text;z-index:18" from="121.90pt,232.18pt" to="160.21pt,232.18pt" strokecolor="#000000" strokeweight="0.75pt">
            <v:stroke endarrow="block" endarrowwidth="medium" endarrowlength="medium"/>
            <w10:wrap type="none"/>
          </v:line>
        </w:pict>
      </w:r>
      <w:r>
        <w:pict>
          <v:rect id="cb150" style="position:absolute;mso-position-horizontal-relative:margin;mso-position-vertical-relative:text;margin-left:55.03pt;margin-top:225.22pt;width:66.8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Supporting text</w:t>
                  </w:r>
                </w:p>
              </w:txbxContent>
            </v:textbox>
            <w10:wrap type="none"/>
          </v:rect>
        </w:pict>
      </w:r>
      <w:r>
        <w:pict>
          <v:rect id="tg151" style="position:absolute;mso-position-horizontal-relative:margin;mso-position-vertical-relative:text;margin-left:161.17pt;margin-top:259.08pt;width:193.87pt;height:37.15pt;z-index:15" filled="f" strokecolor="#000000" strokeweight="1.00pt">
            <w10:wrap type="none"/>
          </v:rect>
        </w:pict>
      </w:r>
      <w:r>
        <w:pict>
          <v:line id="ld152" style="position:absolute;mso-position-horizontal-relative:margin;mso-position-vertical-relative:text;z-index:18" from="355.05pt,277.65pt" to="384.26pt,277.65pt" strokecolor="#000000" strokeweight="0.75pt">
            <v:stroke startarrow="block" startarrowwidth="medium" startarrowlength="medium"/>
            <w10:wrap type="none"/>
          </v:line>
        </w:pict>
      </w:r>
      <w:r>
        <w:pict>
          <v:rect id="cb153" style="position:absolute;mso-position-horizontal-relative:margin;mso-position-vertical-relative:text;margin-left:384.26pt;margin-top:265.85pt;width:89.0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Head Office — postal address</w:t>
                  </w:r>
                </w:p>
              </w:txbxContent>
            </v:textbox>
            <w10:wrap type="none"/>
          </v:rect>
        </w:pict>
      </w:r>
      <w:r>
        <w:pict>
          <v:rect id="tg154" style="position:absolute;mso-position-horizontal-relative:margin;mso-position-vertical-relative:text;margin-left:161.17pt;margin-top:301.65pt;width:193.87pt;height:35.21pt;z-index:15" filled="f" strokecolor="#000000" strokeweight="1.00pt">
            <w10:wrap type="none"/>
          </v:rect>
        </w:pict>
      </w:r>
      <w:r>
        <w:pict>
          <v:line id="ld155" style="position:absolute;mso-position-horizontal-relative:margin;mso-position-vertical-relative:text;z-index:18" from="355.05pt,319.25pt" to="384.26pt,319.25pt" strokecolor="#000000" strokeweight="0.75pt">
            <v:stroke startarrow="block" startarrowwidth="medium" startarrowlength="medium"/>
            <w10:wrap type="none"/>
          </v:line>
        </w:pict>
      </w:r>
      <w:r>
        <w:pict>
          <v:rect id="cb156" style="position:absolute;mso-position-horizontal-relative:margin;mso-position-vertical-relative:text;margin-left:384.26pt;margin-top:307.45pt;width:89.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Phone Number — HQ landlines</w:t>
                  </w:r>
                </w:p>
              </w:txbxContent>
            </v:textbox>
            <w10:wrap type="none"/>
          </v:rect>
        </w:pict>
      </w:r>
      <w:r>
        <w:pict>
          <v:rect id="tg157" style="position:absolute;mso-position-horizontal-relative:margin;mso-position-vertical-relative:text;margin-left:161.17pt;margin-top:345.18pt;width:193.87pt;height:39.08pt;z-index:15" filled="f" strokecolor="#000000" strokeweight="1.00pt">
            <w10:wrap type="none"/>
          </v:rect>
        </w:pict>
      </w:r>
      <w:r>
        <w:pict>
          <v:line id="ld158" style="position:absolute;mso-position-horizontal-relative:margin;mso-position-vertical-relative:text;z-index:18" from="355.05pt,364.72pt" to="384.26pt,364.72pt" strokecolor="#000000" strokeweight="0.75pt">
            <v:stroke startarrow="block" startarrowwidth="medium" startarrowlength="medium"/>
            <w10:wrap type="none"/>
          </v:line>
        </w:pict>
      </w:r>
      <w:r>
        <w:pict>
          <v:rect id="cb159" style="position:absolute;mso-position-horizontal-relative:margin;mso-position-vertical-relative:text;margin-left:384.26pt;margin-top:352.92pt;width:114.0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Email Address — corporate communications mail ID</w:t>
                  </w:r>
                </w:p>
              </w:txbxContent>
            </v:textbox>
            <w10:wrap type="none"/>
          </v:rect>
        </w:pict>
      </w:r>
      <w:r>
        <w:pict>
          <v:rect id="tg160" style="position:absolute;mso-position-horizontal-relative:margin;mso-position-vertical-relative:text;margin-left:161.17pt;margin-top:395.49pt;width:183.23pt;height:28.44pt;z-index:15" filled="f" strokecolor="#000000" strokeweight="1.00pt">
            <w10:wrap type="none"/>
          </v:rect>
        </w:pict>
      </w:r>
      <w:r>
        <w:pict>
          <v:line id="ld161" style="position:absolute;mso-position-horizontal-relative:margin;mso-position-vertical-relative:text;z-index:18" from="344.41pt,409.80pt" to="384.26pt,409.80pt" strokecolor="#000000" strokeweight="0.75pt">
            <v:stroke startarrow="block" startarrowwidth="medium" startarrowlength="medium"/>
            <w10:wrap type="none"/>
          </v:line>
        </w:pict>
      </w:r>
      <w:r>
        <w:pict>
          <v:rect id="cb162" style="position:absolute;mso-position-horizontal-relative:margin;mso-position-vertical-relative:text;margin-left:384.26pt;margin-top:397.81pt;width:109.3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DROP US A LINE — opens your mail application</w:t>
                  </w:r>
                </w:p>
              </w:txbxContent>
            </v:textbox>
            <w10:wrap type="none"/>
          </v:rect>
        </w:pict>
      </w:r>
    </w:p>
    <w:p>
      <w:pPr>
        <w:spacing w:before="0" w:after="120" w:line="240" w:lineRule="auto"/>
        <w:jc w:val="center"/>
      </w:pPr>
      <w:r>
        <w:rPr>
          <w:rFonts w:ascii="Arial" w:hAnsi="Arial" w:eastAsia="Arial"/>
          <w:b w:val="0"/>
          <w:i/>
          <w:color w:val="606060"/>
          <w:sz w:val="18"/>
        </w:rPr>
        <w:t>Fig. 6 — Contact Us screen</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Contact information is displayed from the data maintained by the authorized administrator / JBM team.</w:t>
      </w:r>
    </w:p>
    <w:p>
      <w:r>
        <w:br w:type="page"/>
      </w:r>
    </w:p>
    <w:p>
      <w:pPr>
        <w:keepNext/>
        <w:spacing w:before="0" w:after="80" w:line="240" w:lineRule="auto"/>
        <w:pBdr>
          <w:bottom w:val="single" w:sz="12" w:space="1" w:color="000000"/>
        </w:pBdr>
      </w:pPr>
      <w:r>
        <w:rPr>
          <w:rFonts w:ascii="Arial" w:hAnsi="Arial" w:eastAsia="Arial"/>
          <w:b/>
          <w:i w:val="0"/>
          <w:color w:val="1CA2DB"/>
          <w:sz w:val="44"/>
        </w:rPr>
        <w:t>5.  Gate In / Gate Out</w:t>
      </w:r>
    </w:p>
    <w:p>
      <w:pPr>
        <w:keepNext/>
        <w:spacing w:before="200" w:after="80" w:line="240" w:lineRule="auto"/>
      </w:pPr>
      <w:r>
        <w:rPr>
          <w:rFonts w:ascii="Arial" w:hAnsi="Arial" w:eastAsia="Arial"/>
          <w:b/>
          <w:i w:val="0"/>
          <w:color w:val="0F3D66"/>
          <w:sz w:val="26"/>
        </w:rPr>
        <w:t>Objective</w:t>
      </w:r>
    </w:p>
    <w:p>
      <w:pPr>
        <w:spacing w:before="0" w:after="100" w:line="240" w:lineRule="auto"/>
      </w:pPr>
      <w:r>
        <w:rPr>
          <w:rFonts w:ascii="Arial" w:hAnsi="Arial" w:eastAsia="Arial"/>
          <w:b w:val="0"/>
          <w:i w:val="0"/>
          <w:color w:val="202020"/>
          <w:sz w:val="22"/>
        </w:rPr>
        <w:t>The Gate In / Gate Out module is used to record the arrival and release of depot vehicles, capture driver complaints, and support the service process before a vehicle is released for out-shedding.</w:t>
      </w:r>
    </w:p>
    <w:p>
      <w:pPr>
        <w:keepNext/>
        <w:spacing w:before="200" w:after="80" w:line="240" w:lineRule="auto"/>
      </w:pPr>
      <w:r>
        <w:rPr>
          <w:rFonts w:ascii="Arial" w:hAnsi="Arial" w:eastAsia="Arial"/>
          <w:b/>
          <w:i w:val="0"/>
          <w:color w:val="0F3D66"/>
          <w:sz w:val="26"/>
        </w:rPr>
        <w:t>In this section</w:t>
      </w:r>
    </w:p>
    <w:p>
      <w:pPr>
        <w:spacing w:before="0" w:after="60" w:line="240" w:lineRule="auto"/>
        <w:ind w:left="403" w:hanging="403"/>
      </w:pPr>
      <w:r>
        <w:rPr>
          <w:rFonts w:ascii="Arial" w:hAnsi="Arial" w:eastAsia="Arial"/>
          <w:b/>
          <w:i w:val="0"/>
          <w:color w:val="1CA2DB"/>
          <w:sz w:val="22"/>
        </w:rPr>
        <w:t xml:space="preserve">vii.  </w:t>
      </w:r>
      <w:r>
        <w:rPr>
          <w:rFonts w:ascii="Arial" w:hAnsi="Arial" w:eastAsia="Arial"/>
          <w:b/>
          <w:i w:val="0"/>
          <w:color w:val="202020"/>
          <w:sz w:val="22"/>
        </w:rPr>
        <w:t>Open Gate In / Gate Out and Find the Vehicle</w:t>
      </w:r>
    </w:p>
    <w:p>
      <w:pPr>
        <w:spacing w:before="0" w:after="100" w:line="240" w:lineRule="auto"/>
        <w:ind w:left="403"/>
      </w:pPr>
      <w:r>
        <w:rPr>
          <w:rFonts w:ascii="Arial" w:hAnsi="Arial" w:eastAsia="Arial"/>
          <w:b w:val="0"/>
          <w:i/>
          <w:color w:val="606060"/>
          <w:sz w:val="19"/>
        </w:rPr>
        <w:t>Gate In / Gate Out vehicle list</w:t>
      </w:r>
    </w:p>
    <w:p>
      <w:pPr>
        <w:spacing w:before="0" w:after="60" w:line="240" w:lineRule="auto"/>
        <w:ind w:left="403" w:hanging="403"/>
      </w:pPr>
      <w:r>
        <w:rPr>
          <w:rFonts w:ascii="Arial" w:hAnsi="Arial" w:eastAsia="Arial"/>
          <w:b/>
          <w:i w:val="0"/>
          <w:color w:val="1CA2DB"/>
          <w:sz w:val="22"/>
        </w:rPr>
        <w:t xml:space="preserve">viii.  </w:t>
      </w:r>
      <w:r>
        <w:rPr>
          <w:rFonts w:ascii="Arial" w:hAnsi="Arial" w:eastAsia="Arial"/>
          <w:b/>
          <w:i w:val="0"/>
          <w:color w:val="202020"/>
          <w:sz w:val="22"/>
        </w:rPr>
        <w:t>Gate In — Bus, Driver and Duty Details</w:t>
      </w:r>
    </w:p>
    <w:p>
      <w:pPr>
        <w:spacing w:before="0" w:after="100" w:line="240" w:lineRule="auto"/>
        <w:ind w:left="403"/>
      </w:pPr>
      <w:r>
        <w:rPr>
          <w:rFonts w:ascii="Arial" w:hAnsi="Arial" w:eastAsia="Arial"/>
          <w:b w:val="0"/>
          <w:i/>
          <w:color w:val="606060"/>
          <w:sz w:val="19"/>
        </w:rPr>
        <w:t>Gate In Details — bus identification and duty assignment</w:t>
      </w:r>
    </w:p>
    <w:p>
      <w:pPr>
        <w:spacing w:before="0" w:after="60" w:line="240" w:lineRule="auto"/>
        <w:ind w:left="403" w:hanging="403"/>
      </w:pPr>
      <w:r>
        <w:rPr>
          <w:rFonts w:ascii="Arial" w:hAnsi="Arial" w:eastAsia="Arial"/>
          <w:b/>
          <w:i w:val="0"/>
          <w:color w:val="1CA2DB"/>
          <w:sz w:val="22"/>
        </w:rPr>
        <w:t xml:space="preserve">ix.  </w:t>
      </w:r>
      <w:r>
        <w:rPr>
          <w:rFonts w:ascii="Arial" w:hAnsi="Arial" w:eastAsia="Arial"/>
          <w:b/>
          <w:i w:val="0"/>
          <w:color w:val="202020"/>
          <w:sz w:val="22"/>
        </w:rPr>
        <w:t>Gate In — Performance, SOC and Journey Details</w:t>
      </w:r>
    </w:p>
    <w:p>
      <w:pPr>
        <w:spacing w:before="0" w:after="100" w:line="240" w:lineRule="auto"/>
        <w:ind w:left="403"/>
      </w:pPr>
      <w:r>
        <w:rPr>
          <w:rFonts w:ascii="Arial" w:hAnsi="Arial" w:eastAsia="Arial"/>
          <w:b w:val="0"/>
          <w:i/>
          <w:color w:val="606060"/>
          <w:sz w:val="19"/>
        </w:rPr>
        <w:t>Gate In Details — SOC, shift and journey readings</w:t>
      </w:r>
    </w:p>
    <w:p>
      <w:pPr>
        <w:spacing w:before="0" w:after="60" w:line="240" w:lineRule="auto"/>
        <w:ind w:left="403" w:hanging="403"/>
      </w:pPr>
      <w:r>
        <w:rPr>
          <w:rFonts w:ascii="Arial" w:hAnsi="Arial" w:eastAsia="Arial"/>
          <w:b/>
          <w:i w:val="0"/>
          <w:color w:val="1CA2DB"/>
          <w:sz w:val="22"/>
        </w:rPr>
        <w:t xml:space="preserve">x.  </w:t>
      </w:r>
      <w:r>
        <w:rPr>
          <w:rFonts w:ascii="Arial" w:hAnsi="Arial" w:eastAsia="Arial"/>
          <w:b/>
          <w:i w:val="0"/>
          <w:color w:val="202020"/>
          <w:sz w:val="22"/>
        </w:rPr>
        <w:t>Gate In — Schedule, Complaint and Vehicle Status</w:t>
      </w:r>
    </w:p>
    <w:p>
      <w:pPr>
        <w:spacing w:before="0" w:after="100" w:line="240" w:lineRule="auto"/>
        <w:ind w:left="403"/>
      </w:pPr>
      <w:r>
        <w:rPr>
          <w:rFonts w:ascii="Arial" w:hAnsi="Arial" w:eastAsia="Arial"/>
          <w:b w:val="0"/>
          <w:i/>
          <w:color w:val="606060"/>
          <w:sz w:val="19"/>
        </w:rPr>
        <w:t>Gate In Details — driver complaint and vehicle status</w:t>
      </w:r>
    </w:p>
    <w:p>
      <w:pPr>
        <w:spacing w:before="0" w:after="60" w:line="240" w:lineRule="auto"/>
        <w:ind w:left="403" w:hanging="403"/>
      </w:pPr>
      <w:r>
        <w:rPr>
          <w:rFonts w:ascii="Arial" w:hAnsi="Arial" w:eastAsia="Arial"/>
          <w:b/>
          <w:i w:val="0"/>
          <w:color w:val="1CA2DB"/>
          <w:sz w:val="22"/>
        </w:rPr>
        <w:t xml:space="preserve">xi.  </w:t>
      </w:r>
      <w:r>
        <w:rPr>
          <w:rFonts w:ascii="Arial" w:hAnsi="Arial" w:eastAsia="Arial"/>
          <w:b/>
          <w:i w:val="0"/>
          <w:color w:val="202020"/>
          <w:sz w:val="22"/>
        </w:rPr>
        <w:t>Gate In — Wheel Condition, Attachments and Submit</w:t>
      </w:r>
    </w:p>
    <w:p>
      <w:pPr>
        <w:spacing w:before="0" w:after="100" w:line="240" w:lineRule="auto"/>
        <w:ind w:left="403"/>
      </w:pPr>
      <w:r>
        <w:rPr>
          <w:rFonts w:ascii="Arial" w:hAnsi="Arial" w:eastAsia="Arial"/>
          <w:b w:val="0"/>
          <w:i/>
          <w:color w:val="606060"/>
          <w:sz w:val="19"/>
        </w:rPr>
        <w:t>Gate In Details — attachments and submission</w:t>
      </w:r>
    </w:p>
    <w:p>
      <w:pPr>
        <w:spacing w:before="0" w:after="60" w:line="240" w:lineRule="auto"/>
        <w:ind w:left="403" w:hanging="403"/>
      </w:pPr>
      <w:r>
        <w:rPr>
          <w:rFonts w:ascii="Arial" w:hAnsi="Arial" w:eastAsia="Arial"/>
          <w:b/>
          <w:i w:val="0"/>
          <w:color w:val="1CA2DB"/>
          <w:sz w:val="22"/>
        </w:rPr>
        <w:t xml:space="preserve">xii.  </w:t>
      </w:r>
      <w:r>
        <w:rPr>
          <w:rFonts w:ascii="Arial" w:hAnsi="Arial" w:eastAsia="Arial"/>
          <w:b/>
          <w:i w:val="0"/>
          <w:color w:val="202020"/>
          <w:sz w:val="22"/>
        </w:rPr>
        <w:t>Gate Out — Select the Vehicle to Release</w:t>
      </w:r>
    </w:p>
    <w:p>
      <w:pPr>
        <w:spacing w:before="0" w:after="100" w:line="240" w:lineRule="auto"/>
        <w:ind w:left="403"/>
      </w:pPr>
      <w:r>
        <w:rPr>
          <w:rFonts w:ascii="Arial" w:hAnsi="Arial" w:eastAsia="Arial"/>
          <w:b w:val="0"/>
          <w:i/>
          <w:color w:val="606060"/>
          <w:sz w:val="19"/>
        </w:rPr>
        <w:t>Gate In / Gate Out list showing vehicles eligible for gate-out</w:t>
      </w:r>
    </w:p>
    <w:p>
      <w:pPr>
        <w:spacing w:before="0" w:after="60" w:line="240" w:lineRule="auto"/>
        <w:ind w:left="403" w:hanging="403"/>
      </w:pPr>
      <w:r>
        <w:rPr>
          <w:rFonts w:ascii="Arial" w:hAnsi="Arial" w:eastAsia="Arial"/>
          <w:b/>
          <w:i w:val="0"/>
          <w:color w:val="1CA2DB"/>
          <w:sz w:val="22"/>
        </w:rPr>
        <w:t xml:space="preserve">xiii.  </w:t>
      </w:r>
      <w:r>
        <w:rPr>
          <w:rFonts w:ascii="Arial" w:hAnsi="Arial" w:eastAsia="Arial"/>
          <w:b/>
          <w:i w:val="0"/>
          <w:color w:val="202020"/>
          <w:sz w:val="22"/>
        </w:rPr>
        <w:t>Gate Out — Shift and Journey Details</w:t>
      </w:r>
    </w:p>
    <w:p>
      <w:pPr>
        <w:spacing w:before="0" w:after="100" w:line="240" w:lineRule="auto"/>
        <w:ind w:left="403"/>
      </w:pPr>
      <w:r>
        <w:rPr>
          <w:rFonts w:ascii="Arial" w:hAnsi="Arial" w:eastAsia="Arial"/>
          <w:b w:val="0"/>
          <w:i/>
          <w:color w:val="606060"/>
          <w:sz w:val="19"/>
        </w:rPr>
        <w:t>Gate Out Details — journey readings</w:t>
      </w:r>
    </w:p>
    <w:p>
      <w:pPr>
        <w:spacing w:before="0" w:after="60" w:line="240" w:lineRule="auto"/>
        <w:ind w:left="403" w:hanging="403"/>
      </w:pPr>
      <w:r>
        <w:rPr>
          <w:rFonts w:ascii="Arial" w:hAnsi="Arial" w:eastAsia="Arial"/>
          <w:b/>
          <w:i w:val="0"/>
          <w:color w:val="1CA2DB"/>
          <w:sz w:val="22"/>
        </w:rPr>
        <w:t xml:space="preserve">xiv.  </w:t>
      </w:r>
      <w:r>
        <w:rPr>
          <w:rFonts w:ascii="Arial" w:hAnsi="Arial" w:eastAsia="Arial"/>
          <w:b/>
          <w:i w:val="0"/>
          <w:color w:val="202020"/>
          <w:sz w:val="22"/>
        </w:rPr>
        <w:t>Gate Out — Wheel Condition, Attachments and Submit</w:t>
      </w:r>
    </w:p>
    <w:p>
      <w:pPr>
        <w:spacing w:before="0" w:after="100" w:line="240" w:lineRule="auto"/>
        <w:ind w:left="403"/>
      </w:pPr>
      <w:r>
        <w:rPr>
          <w:rFonts w:ascii="Arial" w:hAnsi="Arial" w:eastAsia="Arial"/>
          <w:b w:val="0"/>
          <w:i/>
          <w:color w:val="606060"/>
          <w:sz w:val="19"/>
        </w:rPr>
        <w:t>Gate Out Details — attachments and submission</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vii. </w:t>
      </w:r>
      <w:r>
        <w:rPr>
          <w:rFonts w:ascii="Arial" w:hAnsi="Arial" w:eastAsia="Arial"/>
          <w:b/>
          <w:i w:val="0"/>
          <w:color w:val="1CA2DB"/>
          <w:sz w:val="38"/>
        </w:rPr>
        <w:t>Open Gate In / Gate Out and Find the Vehicle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GATE IN/OUT from Quick Links; the default list of all vehicles for your assigned branch is displayed.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Identify the vehicle by QR / VIN barcode scan, Bus Number, Registration Number or VIN, then tap SEARCH.</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the Bus Number, Registration Number and VIN, then tap GATE IN against the correct vehicle.</w:t>
      </w:r>
    </w:p>
    <w:p>
      <w:pPr>
        <w:keepNext/>
        <w:spacing w:before="140" w:after="160" w:line="240" w:lineRule="auto"/>
        <w:shd w:val="clear" w:color="auto" w:fill="4E81BD"/>
        <w:ind w:left="115"/>
      </w:pPr>
      <w:r>
        <w:rPr>
          <w:rFonts w:ascii="Arial" w:hAnsi="Arial" w:eastAsia="Arial"/>
          <w:b/>
          <w:i w:val="0"/>
          <w:color w:val="FFFFFF"/>
          <w:sz w:val="21"/>
        </w:rPr>
        <w:t>GATE IN / GATE OUT   ·   STEP 1 OF 8</w:t>
      </w:r>
    </w:p>
    <w:p>
      <w:pPr>
        <w:keepNext/>
        <w:spacing w:before="0" w:after="40" w:line="240" w:lineRule="auto"/>
        <w:jc w:val="center"/>
      </w:pPr>
      <w:r>
        <w:drawing>
          <wp:inline xmlns:a="http://schemas.openxmlformats.org/drawingml/2006/main" xmlns:pic="http://schemas.openxmlformats.org/drawingml/2006/picture">
            <wp:extent cx="3184628" cy="6619898"/>
            <wp:docPr id="20" name="Picture 20"/>
            <wp:cNvGraphicFramePr>
              <a:graphicFrameLocks noChangeAspect="1"/>
            </wp:cNvGraphicFramePr>
            <a:graphic>
              <a:graphicData uri="http://schemas.openxmlformats.org/drawingml/2006/picture">
                <pic:pic>
                  <pic:nvPicPr>
                    <pic:cNvPr id="0" name="fig07_s07.png"/>
                    <pic:cNvPicPr/>
                  </pic:nvPicPr>
                  <pic:blipFill>
                    <a:blip r:embed="rId30"/>
                    <a:stretch>
                      <a:fillRect/>
                    </a:stretch>
                  </pic:blipFill>
                  <pic:spPr>
                    <a:xfrm>
                      <a:off x="0" y="0"/>
                      <a:ext cx="3184628" cy="6619898"/>
                    </a:xfrm>
                    <a:prstGeom prst="rect"/>
                  </pic:spPr>
                </pic:pic>
              </a:graphicData>
            </a:graphic>
          </wp:inline>
        </w:drawing>
      </w:r>
      <w:r>
        <w:pict>
          <v:rect id="tg163" style="position:absolute;mso-position-horizontal-relative:margin;mso-position-vertical-relative:text;margin-left:151.89pt;margin-top:55.92pt;width:17.80pt;height:17.80pt;z-index:15" filled="f" strokecolor="#000000" strokeweight="1.00pt">
            <w10:wrap type="none"/>
          </v:rect>
        </w:pict>
      </w:r>
      <w:r>
        <w:pict>
          <v:line id="ld164" style="position:absolute;mso-position-horizontal-relative:margin;mso-position-vertical-relative:text;z-index:18" from="121.90pt,64.82pt" to="151.89pt,64.82pt" strokecolor="#000000" strokeweight="0.75pt">
            <v:stroke endarrow="block" endarrowwidth="medium" endarrowlength="medium"/>
            <w10:wrap type="none"/>
          </v:line>
        </w:pict>
      </w:r>
      <w:r>
        <w:pict>
          <v:rect id="cb165" style="position:absolute;mso-position-horizontal-relative:margin;mso-position-vertical-relative:text;margin-left:71.59pt;margin-top:57.85pt;width:50.3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arrow</w:t>
                  </w:r>
                </w:p>
              </w:txbxContent>
            </v:textbox>
            <w10:wrap type="none"/>
          </v:rect>
        </w:pict>
      </w:r>
      <w:r>
        <w:pict>
          <v:rect id="tg166" style="position:absolute;mso-position-horizontal-relative:margin;mso-position-vertical-relative:text;margin-left:180.14pt;margin-top:55.92pt;width:101.39pt;height:18.57pt;z-index:15" filled="f" strokecolor="#000000" strokeweight="1.00pt">
            <w10:wrap type="none"/>
          </v:rect>
        </w:pict>
      </w:r>
      <w:r>
        <w:pict>
          <v:line id="ld167" style="position:absolute;mso-position-horizontal-relative:margin;mso-position-vertical-relative:text;z-index:18" from="121.90pt,87.84pt" to="180.14pt,65.20pt" strokecolor="#000000" strokeweight="0.75pt">
            <v:stroke endarrow="block" endarrowwidth="medium" endarrowlength="medium"/>
            <w10:wrap type="none"/>
          </v:line>
        </w:pict>
      </w:r>
      <w:r>
        <w:pict>
          <v:rect id="cb168" style="position:absolute;mso-position-horizontal-relative:margin;mso-position-vertical-relative:text;margin-left:23.56pt;margin-top:76.04pt;width:98.3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IN / GATE OUT — screen title</w:t>
                  </w:r>
                </w:p>
              </w:txbxContent>
            </v:textbox>
            <w10:wrap type="none"/>
          </v:rect>
        </w:pict>
      </w:r>
      <w:r>
        <w:pict>
          <v:rect id="tg169" style="position:absolute;mso-position-horizontal-relative:margin;mso-position-vertical-relative:text;margin-left:151.31pt;margin-top:108.55pt;width:97.90pt;height:20.90pt;z-index:15" filled="f" strokecolor="#000000" strokeweight="1.00pt">
            <w10:wrap type="none"/>
          </v:rect>
        </w:pict>
      </w:r>
      <w:r>
        <w:pict>
          <v:line id="ld170" style="position:absolute;mso-position-horizontal-relative:margin;mso-position-vertical-relative:text;z-index:18" from="121.90pt,118.99pt" to="151.31pt,118.99pt" strokecolor="#000000" strokeweight="0.75pt">
            <v:stroke endarrow="block" endarrowwidth="medium" endarrowlength="medium"/>
            <w10:wrap type="none"/>
          </v:line>
        </w:pict>
      </w:r>
      <w:r>
        <w:pict>
          <v:rect id="cb171" style="position:absolute;mso-position-horizontal-relative:margin;mso-position-vertical-relative:text;margin-left:15.48pt;margin-top:107.19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172" style="position:absolute;mso-position-horizontal-relative:margin;mso-position-vertical-relative:text;margin-left:150.53pt;margin-top:131.96pt;width:170.27pt;height:25.93pt;z-index:15" filled="f" strokecolor="#000000" strokeweight="1.00pt">
            <w10:wrap type="none"/>
          </v:rect>
        </w:pict>
      </w:r>
      <w:r>
        <w:pict>
          <v:line id="ld173" style="position:absolute;mso-position-horizontal-relative:margin;mso-position-vertical-relative:text;z-index:18" from="121.90pt,146.86pt" to="150.53pt,144.92pt" strokecolor="#000000" strokeweight="0.75pt">
            <v:stroke endarrow="block" endarrowwidth="medium" endarrowlength="medium"/>
            <w10:wrap type="none"/>
          </v:line>
        </w:pict>
      </w:r>
      <w:r>
        <w:pict>
          <v:rect id="cb174" style="position:absolute;mso-position-horizontal-relative:margin;mso-position-vertical-relative:text;margin-left:0.78pt;margin-top:135.05pt;width:121.1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VIN / Bus No / Reg No — free-text search</w:t>
                  </w:r>
                </w:p>
              </w:txbxContent>
            </v:textbox>
            <w10:wrap type="none"/>
          </v:rect>
        </w:pict>
      </w:r>
      <w:r>
        <w:pict>
          <v:rect id="tg175" style="position:absolute;mso-position-horizontal-relative:margin;mso-position-vertical-relative:text;margin-left:151.50pt;margin-top:163.50pt;width:203.16pt;height:22.25pt;z-index:15" filled="f" strokecolor="#000000" strokeweight="1.00pt">
            <w10:wrap type="none"/>
          </v:rect>
        </w:pict>
      </w:r>
      <w:r>
        <w:pict>
          <v:line id="ld176" style="position:absolute;mso-position-horizontal-relative:margin;mso-position-vertical-relative:text;z-index:18" from="121.90pt,174.52pt" to="151.50pt,174.52pt" strokecolor="#000000" strokeweight="0.75pt">
            <v:stroke endarrow="block" endarrowwidth="medium" endarrowlength="medium"/>
            <w10:wrap type="none"/>
          </v:line>
        </w:pict>
      </w:r>
      <w:r>
        <w:pict>
          <v:rect id="cb177" style="position:absolute;mso-position-horizontal-relative:margin;mso-position-vertical-relative:text;margin-left:15.48pt;margin-top:167.56pt;width:106.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runs the filter</w:t>
                  </w:r>
                </w:p>
              </w:txbxContent>
            </v:textbox>
            <w10:wrap type="none"/>
          </v:rect>
        </w:pict>
      </w:r>
      <w:r>
        <w:pict>
          <v:rect id="tg178" style="position:absolute;mso-position-horizontal-relative:margin;mso-position-vertical-relative:text;margin-left:149.56pt;margin-top:200.45pt;width:174.52pt;height:14.32pt;z-index:15" filled="f" strokecolor="#000000" strokeweight="1.00pt">
            <w10:wrap type="none"/>
          </v:rect>
        </w:pict>
      </w:r>
      <w:r>
        <w:pict>
          <v:line id="ld179" style="position:absolute;mso-position-horizontal-relative:margin;mso-position-vertical-relative:text;z-index:18" from="121.90pt,207.61pt" to="149.56pt,207.61pt" strokecolor="#000000" strokeweight="0.75pt">
            <v:stroke endarrow="block" endarrowwidth="medium" endarrowlength="medium"/>
            <w10:wrap type="none"/>
          </v:line>
        </w:pict>
      </w:r>
      <w:r>
        <w:pict>
          <v:rect id="cb180" style="position:absolute;mso-position-horizontal-relative:margin;mso-position-vertical-relative:text;margin-left:32.05pt;margin-top:195.81pt;width:89.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No. — vehicle identification number</w:t>
                  </w:r>
                </w:p>
              </w:txbxContent>
            </v:textbox>
            <w10:wrap type="none"/>
          </v:rect>
        </w:pict>
      </w:r>
      <w:r>
        <w:pict>
          <v:rect id="tg181" style="position:absolute;mso-position-horizontal-relative:margin;mso-position-vertical-relative:text;margin-left:155.76pt;margin-top:340.34pt;width:87.46pt;height:22.06pt;z-index:15" filled="f" strokecolor="#000000" strokeweight="1.00pt">
            <w10:wrap type="none"/>
          </v:rect>
        </w:pict>
      </w:r>
      <w:r>
        <w:pict>
          <v:line id="ld182" style="position:absolute;mso-position-horizontal-relative:margin;mso-position-vertical-relative:text;z-index:18" from="121.90pt,351.37pt" to="155.76pt,351.37pt" strokecolor="#000000" strokeweight="0.75pt">
            <v:stroke endarrow="block" endarrowwidth="medium" endarrowlength="medium"/>
            <w10:wrap type="none"/>
          </v:line>
        </w:pict>
      </w:r>
      <w:r>
        <w:pict>
          <v:rect id="cb183" style="position:absolute;mso-position-horizontal-relative:margin;mso-position-vertical-relative:text;margin-left:25.21pt;margin-top:339.57pt;width:96.6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IN — records the vehicle's arrival</w:t>
                  </w:r>
                </w:p>
              </w:txbxContent>
            </v:textbox>
            <w10:wrap type="none"/>
          </v:rect>
        </w:pict>
      </w:r>
      <w:r>
        <w:pict>
          <v:rect id="tg184" style="position:absolute;mso-position-horizontal-relative:margin;mso-position-vertical-relative:text;margin-left:147.63pt;margin-top:467.08pt;width:211.29pt;height:21.67pt;z-index:15" filled="f" strokecolor="#000000" strokeweight="1.00pt">
            <w10:wrap type="none"/>
          </v:rect>
        </w:pict>
      </w:r>
      <w:r>
        <w:pict>
          <v:line id="ld185" style="position:absolute;mso-position-horizontal-relative:margin;mso-position-vertical-relative:text;z-index:18" from="121.90pt,477.91pt" to="147.63pt,477.91pt" strokecolor="#000000" strokeweight="0.75pt">
            <v:stroke endarrow="block" endarrowwidth="medium" endarrowlength="medium"/>
            <w10:wrap type="none"/>
          </v:line>
        </w:pict>
      </w:r>
      <w:r>
        <w:pict>
          <v:rect id="cb186" style="position:absolute;mso-position-horizontal-relative:margin;mso-position-vertical-relative:text;margin-left:3.89pt;margin-top:466.11pt;width:118.0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10 records per page</w:t>
                  </w:r>
                </w:p>
              </w:txbxContent>
            </v:textbox>
            <w10:wrap type="none"/>
          </v:rect>
        </w:pict>
      </w:r>
      <w:r>
        <w:pict>
          <v:rect id="tg187" style="position:absolute;mso-position-horizontal-relative:margin;mso-position-vertical-relative:text;margin-left:331.05pt;margin-top:51.47pt;width:23.22pt;height:22.06pt;z-index:15" filled="f" strokecolor="#000000" strokeweight="1.00pt">
            <w10:wrap type="none"/>
          </v:rect>
        </w:pict>
      </w:r>
      <w:r>
        <w:pict>
          <v:line id="ld188" style="position:absolute;mso-position-horizontal-relative:margin;mso-position-vertical-relative:text;z-index:18" from="354.27pt,62.50pt" to="384.26pt,62.50pt" strokecolor="#000000" strokeweight="0.75pt">
            <v:stroke startarrow="block" startarrowwidth="medium" startarrowlength="medium"/>
            <w10:wrap type="none"/>
          </v:line>
        </w:pict>
      </w:r>
      <w:r>
        <w:pict>
          <v:rect id="cb189" style="position:absolute;mso-position-horizontal-relative:margin;mso-position-vertical-relative:text;margin-left:384.26pt;margin-top:55.53pt;width:75.5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shortcut</w:t>
                  </w:r>
                </w:p>
              </w:txbxContent>
            </v:textbox>
            <w10:wrap type="none"/>
          </v:rect>
        </w:pict>
      </w:r>
      <w:r>
        <w:pict>
          <v:rect id="tg190" style="position:absolute;mso-position-horizontal-relative:margin;mso-position-vertical-relative:text;margin-left:256.95pt;margin-top:108.55pt;width:97.90pt;height:20.90pt;z-index:15" filled="f" strokecolor="#000000" strokeweight="1.00pt">
            <w10:wrap type="none"/>
          </v:rect>
        </w:pict>
      </w:r>
      <w:r>
        <w:pict>
          <v:line id="ld191" style="position:absolute;mso-position-horizontal-relative:margin;mso-position-vertical-relative:text;z-index:18" from="354.85pt,118.99pt" to="384.26pt,118.99pt" strokecolor="#000000" strokeweight="0.75pt">
            <v:stroke startarrow="block" startarrowwidth="medium" startarrowlength="medium"/>
            <w10:wrap type="none"/>
          </v:line>
        </w:pict>
      </w:r>
      <w:r>
        <w:pict>
          <v:rect id="cb192" style="position:absolute;mso-position-horizontal-relative:margin;mso-position-vertical-relative:text;margin-left:384.26pt;margin-top:107.19pt;width:115.3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by Gate In / Gate Out / All</w:t>
                  </w:r>
                </w:p>
              </w:txbxContent>
            </v:textbox>
            <w10:wrap type="none"/>
          </v:rect>
        </w:pict>
      </w:r>
      <w:r>
        <w:pict>
          <v:rect id="tg193" style="position:absolute;mso-position-horizontal-relative:margin;mso-position-vertical-relative:text;margin-left:325.25pt;margin-top:131.96pt;width:30.96pt;height:25.93pt;z-index:15" filled="f" strokecolor="#000000" strokeweight="1.00pt">
            <w10:wrap type="none"/>
          </v:rect>
        </w:pict>
      </w:r>
      <w:r>
        <w:pict>
          <v:line id="ld194" style="position:absolute;mso-position-horizontal-relative:margin;mso-position-vertical-relative:text;z-index:18" from="356.21pt,144.92pt" to="384.26pt,144.92pt" strokecolor="#000000" strokeweight="0.75pt">
            <v:stroke startarrow="block" startarrowwidth="medium" startarrowlength="medium"/>
            <w10:wrap type="none"/>
          </v:line>
        </w:pict>
      </w:r>
      <w:r>
        <w:pict>
          <v:rect id="cb195" style="position:absolute;mso-position-horizontal-relative:margin;mso-position-vertical-relative:text;margin-left:384.26pt;margin-top:137.96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QR / VIN barcode scanner</w:t>
                  </w:r>
                </w:p>
              </w:txbxContent>
            </v:textbox>
            <w10:wrap type="none"/>
          </v:rect>
        </w:pict>
      </w:r>
      <w:r>
        <w:pict>
          <v:rect id="tg196" style="position:absolute;mso-position-horizontal-relative:margin;mso-position-vertical-relative:text;margin-left:317.51pt;margin-top:200.65pt;width:35.60pt;height:12.38pt;z-index:15" filled="f" strokecolor="#000000" strokeweight="1.00pt">
            <w10:wrap type="none"/>
          </v:rect>
        </w:pict>
      </w:r>
      <w:r>
        <w:pict>
          <v:line id="ld197" style="position:absolute;mso-position-horizontal-relative:margin;mso-position-vertical-relative:text;z-index:18" from="353.11pt,206.84pt" to="384.26pt,206.84pt" strokecolor="#000000" strokeweight="0.75pt">
            <v:stroke startarrow="block" startarrowwidth="medium" startarrowlength="medium"/>
            <w10:wrap type="none"/>
          </v:line>
        </w:pict>
      </w:r>
      <w:r>
        <w:pict>
          <v:rect id="cb198" style="position:absolute;mso-position-horizontal-relative:margin;mso-position-vertical-relative:text;margin-left:384.26pt;margin-top:195.03pt;width:102.2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badge — the next permitted action</w:t>
                  </w:r>
                </w:p>
              </w:txbxContent>
            </v:textbox>
            <w10:wrap type="none"/>
          </v:rect>
        </w:pict>
      </w:r>
      <w:r>
        <w:pict>
          <v:rect id="tg199" style="position:absolute;mso-position-horizontal-relative:margin;mso-position-vertical-relative:text;margin-left:152.47pt;margin-top:219.41pt;width:201.61pt;height:27.48pt;z-index:15" filled="f" strokecolor="#000000" strokeweight="1.00pt">
            <w10:wrap type="none"/>
          </v:rect>
        </w:pict>
      </w:r>
      <w:r>
        <w:pict>
          <v:line id="ld200" style="position:absolute;mso-position-horizontal-relative:margin;mso-position-vertical-relative:text;z-index:18" from="354.08pt,233.15pt" to="384.26pt,234.70pt" strokecolor="#000000" strokeweight="0.75pt">
            <v:stroke startarrow="block" startarrowwidth="medium" startarrowlength="medium"/>
            <w10:wrap type="none"/>
          </v:line>
        </w:pict>
      </w:r>
      <w:r>
        <w:pict>
          <v:rect id="cb201" style="position:absolute;mso-position-horizontal-relative:margin;mso-position-vertical-relative:text;margin-left:384.26pt;margin-top:222.90pt;width:105.1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NO. and REG NO. — verify before proceeding</w:t>
                  </w:r>
                </w:p>
              </w:txbxContent>
            </v:textbox>
            <w10:wrap type="none"/>
          </v:rect>
        </w:pict>
      </w:r>
      <w:r>
        <w:pict>
          <v:rect id="tg202" style="position:absolute;mso-position-horizontal-relative:margin;mso-position-vertical-relative:text;margin-left:151.11pt;margin-top:250.76pt;width:203.16pt;height:21.28pt;z-index:15" filled="f" strokecolor="#000000" strokeweight="1.00pt">
            <w10:wrap type="none"/>
          </v:rect>
        </w:pict>
      </w:r>
      <w:r>
        <w:pict>
          <v:line id="ld203" style="position:absolute;mso-position-horizontal-relative:margin;mso-position-vertical-relative:text;z-index:18" from="354.27pt,261.40pt" to="384.26pt,262.56pt" strokecolor="#000000" strokeweight="0.75pt">
            <v:stroke startarrow="block" startarrowwidth="medium" startarrowlength="medium"/>
            <w10:wrap type="none"/>
          </v:line>
        </w:pict>
      </w:r>
      <w:r>
        <w:pict>
          <v:rect id="cb204" style="position:absolute;mso-position-horizontal-relative:margin;mso-position-vertical-relative:text;margin-left:384.26pt;margin-top:250.76pt;width:121.3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OPERATIONAL STATUS — vehicle is under maintenance</w:t>
                  </w:r>
                </w:p>
              </w:txbxContent>
            </v:textbox>
            <w10:wrap type="none"/>
          </v:rect>
        </w:pict>
      </w:r>
      <w:r>
        <w:pict>
          <v:rect id="tg205" style="position:absolute;mso-position-horizontal-relative:margin;mso-position-vertical-relative:text;margin-left:255.40pt;margin-top:340.34pt;width:87.46pt;height:22.06pt;z-index:15" filled="f" strokecolor="#000000" strokeweight="1.00pt">
            <w10:wrap type="none"/>
          </v:rect>
        </w:pict>
      </w:r>
      <w:r>
        <w:pict>
          <v:line id="ld206" style="position:absolute;mso-position-horizontal-relative:margin;mso-position-vertical-relative:text;z-index:18" from="342.86pt,351.37pt" to="384.26pt,351.37pt" strokecolor="#000000" strokeweight="0.75pt">
            <v:stroke startarrow="block" startarrowwidth="medium" startarrowlength="medium"/>
            <w10:wrap type="none"/>
          </v:line>
        </w:pict>
      </w:r>
      <w:r>
        <w:pict>
          <v:rect id="cb207" style="position:absolute;mso-position-horizontal-relative:margin;mso-position-vertical-relative:text;margin-left:384.26pt;margin-top:339.57pt;width:110.5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HOLD — keeps the vehicle pending</w:t>
                  </w:r>
                </w:p>
              </w:txbxContent>
            </v:textbox>
            <w10:wrap type="none"/>
          </v:rect>
        </w:pict>
      </w:r>
    </w:p>
    <w:p>
      <w:pPr>
        <w:spacing w:before="0" w:after="120" w:line="240" w:lineRule="auto"/>
        <w:jc w:val="center"/>
      </w:pPr>
      <w:r>
        <w:rPr>
          <w:rFonts w:ascii="Arial" w:hAnsi="Arial" w:eastAsia="Arial"/>
          <w:b w:val="0"/>
          <w:i/>
          <w:color w:val="606060"/>
          <w:sz w:val="18"/>
        </w:rPr>
        <w:t>Fig. 7 — Gate In / Gate Out vehicle list</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Assigned VIN access is controlled by the administrator — only vehicles mapped to your depot are listed.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viii. </w:t>
      </w:r>
      <w:r>
        <w:rPr>
          <w:rFonts w:ascii="Arial" w:hAnsi="Arial" w:eastAsia="Arial"/>
          <w:b/>
          <w:i w:val="0"/>
          <w:color w:val="1CA2DB"/>
          <w:sz w:val="38"/>
        </w:rPr>
        <w:t>Gate In — Bus, Driver and Duty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Bus Details section is filled from the vehicle you selected — verify every value before proceeding.</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Tick the Accident checkbox and describe the case if the vehicle has arrived with accident damage.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Under Driver &amp; Duty Information record the driver, badge, duty number, route and performance values.</w:t>
      </w:r>
    </w:p>
    <w:p>
      <w:pPr>
        <w:keepNext/>
        <w:spacing w:before="140" w:after="160" w:line="240" w:lineRule="auto"/>
        <w:shd w:val="clear" w:color="auto" w:fill="4E81BD"/>
        <w:ind w:left="115"/>
      </w:pPr>
      <w:r>
        <w:rPr>
          <w:rFonts w:ascii="Arial" w:hAnsi="Arial" w:eastAsia="Arial"/>
          <w:b/>
          <w:i w:val="0"/>
          <w:color w:val="FFFFFF"/>
          <w:sz w:val="21"/>
        </w:rPr>
        <w:t>GATE IN / GATE OUT   ·   STEP 2 OF 8</w:t>
      </w:r>
    </w:p>
    <w:p>
      <w:pPr>
        <w:keepNext/>
        <w:spacing w:before="0" w:after="40" w:line="240" w:lineRule="auto"/>
        <w:jc w:val="center"/>
      </w:pPr>
      <w:r>
        <w:drawing>
          <wp:inline xmlns:a="http://schemas.openxmlformats.org/drawingml/2006/main" xmlns:pic="http://schemas.openxmlformats.org/drawingml/2006/picture">
            <wp:extent cx="3184628" cy="6619898"/>
            <wp:docPr id="21" name="Picture 21"/>
            <wp:cNvGraphicFramePr>
              <a:graphicFrameLocks noChangeAspect="1"/>
            </wp:cNvGraphicFramePr>
            <a:graphic>
              <a:graphicData uri="http://schemas.openxmlformats.org/drawingml/2006/picture">
                <pic:pic>
                  <pic:nvPicPr>
                    <pic:cNvPr id="0" name="fig08_s08.png"/>
                    <pic:cNvPicPr/>
                  </pic:nvPicPr>
                  <pic:blipFill>
                    <a:blip r:embed="rId31"/>
                    <a:stretch>
                      <a:fillRect/>
                    </a:stretch>
                  </pic:blipFill>
                  <pic:spPr>
                    <a:xfrm>
                      <a:off x="0" y="0"/>
                      <a:ext cx="3184628" cy="6619898"/>
                    </a:xfrm>
                    <a:prstGeom prst="rect"/>
                  </pic:spPr>
                </pic:pic>
              </a:graphicData>
            </a:graphic>
          </wp:inline>
        </w:drawing>
      </w:r>
      <w:r>
        <w:pict>
          <v:rect id="tg208" style="position:absolute;mso-position-horizontal-relative:margin;mso-position-vertical-relative:text;margin-left:163.11pt;margin-top:124.80pt;width:179.94pt;height:40.63pt;z-index:15" filled="f" strokecolor="#000000" strokeweight="1.00pt">
            <w10:wrap type="none"/>
          </v:rect>
        </w:pict>
      </w:r>
      <w:r>
        <w:pict>
          <v:line id="ld209" style="position:absolute;mso-position-horizontal-relative:margin;mso-position-vertical-relative:text;z-index:18" from="121.90pt,145.11pt" to="163.11pt,145.11pt" strokecolor="#000000" strokeweight="0.75pt">
            <v:stroke endarrow="block" endarrowwidth="medium" endarrowlength="medium"/>
            <w10:wrap type="none"/>
          </v:line>
        </w:pict>
      </w:r>
      <w:r>
        <w:pict>
          <v:rect id="cb210" style="position:absolute;mso-position-horizontal-relative:margin;mso-position-vertical-relative:text;margin-left:20.66pt;margin-top:128.47pt;width:101.24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DETAILS — vehicle identification and depot information</w:t>
                  </w:r>
                </w:p>
              </w:txbxContent>
            </v:textbox>
            <w10:wrap type="none"/>
          </v:rect>
        </w:pict>
      </w:r>
      <w:r>
        <w:pict>
          <v:rect id="tg211" style="position:absolute;mso-position-horizontal-relative:margin;mso-position-vertical-relative:text;margin-left:165.24pt;margin-top:184.59pt;width:82.04pt;height:24.77pt;z-index:15" filled="f" strokecolor="#000000" strokeweight="1.00pt">
            <w10:wrap type="none"/>
          </v:rect>
        </w:pict>
      </w:r>
      <w:r>
        <w:pict>
          <v:line id="ld212" style="position:absolute;mso-position-horizontal-relative:margin;mso-position-vertical-relative:text;z-index:18" from="121.90pt,196.97pt" to="165.24pt,196.97pt" strokecolor="#000000" strokeweight="0.75pt">
            <v:stroke endarrow="block" endarrowwidth="medium" endarrowlength="medium"/>
            <w10:wrap type="none"/>
          </v:line>
        </w:pict>
      </w:r>
      <w:r>
        <w:pict>
          <v:rect id="cb213" style="position:absolute;mso-position-horizontal-relative:margin;mso-position-vertical-relative:text;margin-left:9.06pt;margin-top:185.17pt;width:112.8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DEPOT CODE — auto-filled from your mapped depot</w:t>
                  </w:r>
                </w:p>
              </w:txbxContent>
            </v:textbox>
            <w10:wrap type="none"/>
          </v:rect>
        </w:pict>
      </w:r>
      <w:r>
        <w:pict>
          <v:rect id="tg214" style="position:absolute;mso-position-horizontal-relative:margin;mso-position-vertical-relative:text;margin-left:165.24pt;margin-top:224.83pt;width:82.04pt;height:24.77pt;z-index:15" filled="f" strokecolor="#000000" strokeweight="1.00pt">
            <w10:wrap type="none"/>
          </v:rect>
        </w:pict>
      </w:r>
      <w:r>
        <w:pict>
          <v:line id="ld215" style="position:absolute;mso-position-horizontal-relative:margin;mso-position-vertical-relative:text;z-index:18" from="121.90pt,237.21pt" to="165.24pt,237.21pt" strokecolor="#000000" strokeweight="0.75pt">
            <v:stroke endarrow="block" endarrowwidth="medium" endarrowlength="medium"/>
            <w10:wrap type="none"/>
          </v:line>
        </w:pict>
      </w:r>
      <w:r>
        <w:pict>
          <v:rect id="cb216" style="position:absolute;mso-position-horizontal-relative:margin;mso-position-vertical-relative:text;margin-left:32.05pt;margin-top:225.41pt;width:89.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NO. — vehicle identification number</w:t>
                  </w:r>
                </w:p>
              </w:txbxContent>
            </v:textbox>
            <w10:wrap type="none"/>
          </v:rect>
        </w:pict>
      </w:r>
      <w:r>
        <w:pict>
          <v:rect id="tg217" style="position:absolute;mso-position-horizontal-relative:margin;mso-position-vertical-relative:text;margin-left:165.24pt;margin-top:265.08pt;width:175.69pt;height:24.77pt;z-index:15" filled="f" strokecolor="#000000" strokeweight="1.00pt">
            <w10:wrap type="none"/>
          </v:rect>
        </w:pict>
      </w:r>
      <w:r>
        <w:pict>
          <v:line id="ld218" style="position:absolute;mso-position-horizontal-relative:margin;mso-position-vertical-relative:text;z-index:18" from="121.90pt,277.46pt" to="165.24pt,277.46pt" strokecolor="#000000" strokeweight="0.75pt">
            <v:stroke endarrow="block" endarrowwidth="medium" endarrowlength="medium"/>
            <w10:wrap type="none"/>
          </v:line>
        </w:pict>
      </w:r>
      <w:r>
        <w:pict>
          <v:rect id="cb219" style="position:absolute;mso-position-horizontal-relative:margin;mso-position-vertical-relative:text;margin-left:37.22pt;margin-top:270.49pt;width:84.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REGISTRATION NO.</w:t>
                  </w:r>
                </w:p>
              </w:txbxContent>
            </v:textbox>
            <w10:wrap type="none"/>
          </v:rect>
        </w:pict>
      </w:r>
      <w:r>
        <w:pict>
          <v:rect id="tg220" style="position:absolute;mso-position-horizontal-relative:margin;mso-position-vertical-relative:text;margin-left:166.01pt;margin-top:302.42pt;width:35.41pt;height:10.45pt;z-index:15" filled="f" strokecolor="#000000" strokeweight="1.00pt">
            <w10:wrap type="none"/>
          </v:rect>
        </w:pict>
      </w:r>
      <w:r>
        <w:pict>
          <v:line id="ld221" style="position:absolute;mso-position-horizontal-relative:margin;mso-position-vertical-relative:text;z-index:18" from="121.90pt,307.64pt" to="166.01pt,307.64pt" strokecolor="#000000" strokeweight="0.75pt">
            <v:stroke endarrow="block" endarrowwidth="medium" endarrowlength="medium"/>
            <w10:wrap type="none"/>
          </v:line>
        </w:pict>
      </w:r>
      <w:r>
        <w:pict>
          <v:rect id="cb222" style="position:absolute;mso-position-horizontal-relative:margin;mso-position-vertical-relative:text;margin-left:4.92pt;margin-top:295.84pt;width:116.9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ACCIDENT — tick to change the default No to Yes</w:t>
                  </w:r>
                </w:p>
              </w:txbxContent>
            </v:textbox>
            <w10:wrap type="none"/>
          </v:rect>
        </w:pict>
      </w:r>
      <w:r>
        <w:pict>
          <v:rect id="tg223" style="position:absolute;mso-position-horizontal-relative:margin;mso-position-vertical-relative:text;margin-left:165.24pt;margin-top:380.59pt;width:82.04pt;height:24.77pt;z-index:15" filled="f" strokecolor="#000000" strokeweight="1.00pt">
            <w10:wrap type="none"/>
          </v:rect>
        </w:pict>
      </w:r>
      <w:r>
        <w:pict>
          <v:line id="ld224" style="position:absolute;mso-position-horizontal-relative:margin;mso-position-vertical-relative:text;z-index:18" from="121.90pt,392.97pt" to="165.24pt,392.97pt" strokecolor="#000000" strokeweight="0.75pt">
            <v:stroke endarrow="block" endarrowwidth="medium" endarrowlength="medium"/>
            <w10:wrap type="none"/>
          </v:line>
        </w:pict>
      </w:r>
      <w:r>
        <w:pict>
          <v:rect id="cb225" style="position:absolute;mso-position-horizontal-relative:margin;mso-position-vertical-relative:text;margin-left:1.20pt;margin-top:381.17pt;width:120.7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NAME — select from the list</w:t>
                  </w:r>
                </w:p>
              </w:txbxContent>
            </v:textbox>
            <w10:wrap type="none"/>
          </v:rect>
        </w:pict>
      </w:r>
      <w:r>
        <w:pict>
          <v:rect id="tg226" style="position:absolute;mso-position-horizontal-relative:margin;mso-position-vertical-relative:text;margin-left:165.24pt;margin-top:420.83pt;width:82.04pt;height:24.77pt;z-index:15" filled="f" strokecolor="#000000" strokeweight="1.00pt">
            <w10:wrap type="none"/>
          </v:rect>
        </w:pict>
      </w:r>
      <w:r>
        <w:pict>
          <v:line id="ld227" style="position:absolute;mso-position-horizontal-relative:margin;mso-position-vertical-relative:text;z-index:18" from="121.90pt,433.22pt" to="165.24pt,433.22pt" strokecolor="#000000" strokeweight="0.75pt">
            <v:stroke endarrow="block" endarrowwidth="medium" endarrowlength="medium"/>
            <w10:wrap type="none"/>
          </v:line>
        </w:pict>
      </w:r>
      <w:r>
        <w:pict>
          <v:rect id="cb228" style="position:absolute;mso-position-horizontal-relative:margin;mso-position-vertical-relative:text;margin-left:43.22pt;margin-top:421.41pt;width:78.6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DUTY NO. (mandatory)</w:t>
                  </w:r>
                </w:p>
              </w:txbxContent>
            </v:textbox>
            <w10:wrap type="none"/>
          </v:rect>
        </w:pict>
      </w:r>
      <w:r>
        <w:pict>
          <v:rect id="tg229" style="position:absolute;mso-position-horizontal-relative:margin;mso-position-vertical-relative:text;margin-left:165.24pt;margin-top:461.08pt;width:82.04pt;height:24.77pt;z-index:15" filled="f" strokecolor="#000000" strokeweight="1.00pt">
            <w10:wrap type="none"/>
          </v:rect>
        </w:pict>
      </w:r>
      <w:r>
        <w:pict>
          <v:line id="ld230" style="position:absolute;mso-position-horizontal-relative:margin;mso-position-vertical-relative:text;z-index:18" from="121.90pt,473.46pt" to="165.24pt,473.46pt" strokecolor="#000000" strokeweight="0.75pt">
            <v:stroke endarrow="block" endarrowwidth="medium" endarrowlength="medium"/>
            <w10:wrap type="none"/>
          </v:line>
        </w:pict>
      </w:r>
      <w:r>
        <w:pict>
          <v:rect id="cb231" style="position:absolute;mso-position-horizontal-relative:margin;mso-position-vertical-relative:text;margin-left:52.13pt;margin-top:466.50pt;width:69.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PERF. 1</w:t>
                  </w:r>
                </w:p>
              </w:txbxContent>
            </v:textbox>
            <w10:wrap type="none"/>
          </v:rect>
        </w:pict>
      </w:r>
      <w:r>
        <w:pict>
          <v:rect id="tg232" style="position:absolute;mso-position-horizontal-relative:margin;mso-position-vertical-relative:text;margin-left:251.53pt;margin-top:184.59pt;width:82.23pt;height:24.77pt;z-index:15" filled="f" strokecolor="#000000" strokeweight="1.00pt">
            <w10:wrap type="none"/>
          </v:rect>
        </w:pict>
      </w:r>
      <w:r>
        <w:pict>
          <v:line id="ld233" style="position:absolute;mso-position-horizontal-relative:margin;mso-position-vertical-relative:text;z-index:18" from="333.76pt,196.97pt" to="384.26pt,196.97pt" strokecolor="#000000" strokeweight="0.75pt">
            <v:stroke startarrow="block" startarrowwidth="medium" startarrowlength="medium"/>
            <w10:wrap type="none"/>
          </v:line>
        </w:pict>
      </w:r>
      <w:r>
        <w:pict>
          <v:rect id="cb234" style="position:absolute;mso-position-horizontal-relative:margin;mso-position-vertical-relative:text;margin-left:384.26pt;margin-top:190.00pt;width:60.8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DEPOT NAME</w:t>
                  </w:r>
                </w:p>
              </w:txbxContent>
            </v:textbox>
            <w10:wrap type="none"/>
          </v:rect>
        </w:pict>
      </w:r>
      <w:r>
        <w:pict>
          <v:rect id="tg235" style="position:absolute;mso-position-horizontal-relative:margin;mso-position-vertical-relative:text;margin-left:251.53pt;margin-top:224.83pt;width:82.23pt;height:24.77pt;z-index:15" filled="f" strokecolor="#000000" strokeweight="1.00pt">
            <w10:wrap type="none"/>
          </v:rect>
        </w:pict>
      </w:r>
      <w:r>
        <w:pict>
          <v:line id="ld236" style="position:absolute;mso-position-horizontal-relative:margin;mso-position-vertical-relative:text;z-index:18" from="333.76pt,237.21pt" to="384.26pt,237.21pt" strokecolor="#000000" strokeweight="0.75pt">
            <v:stroke startarrow="block" startarrowwidth="medium" startarrowlength="medium"/>
            <w10:wrap type="none"/>
          </v:line>
        </w:pict>
      </w:r>
      <w:r>
        <w:pict>
          <v:rect id="cb237" style="position:absolute;mso-position-horizontal-relative:margin;mso-position-vertical-relative:text;margin-left:384.26pt;margin-top:230.25pt;width:40.1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NO.</w:t>
                  </w:r>
                </w:p>
              </w:txbxContent>
            </v:textbox>
            <w10:wrap type="none"/>
          </v:rect>
        </w:pict>
      </w:r>
      <w:r>
        <w:pict>
          <v:rect id="tg238" style="position:absolute;mso-position-horizontal-relative:margin;mso-position-vertical-relative:text;margin-left:163.11pt;margin-top:329.12pt;width:179.94pt;height:32.31pt;z-index:15" filled="f" strokecolor="#000000" strokeweight="1.00pt">
            <w10:wrap type="none"/>
          </v:rect>
        </w:pict>
      </w:r>
      <w:r>
        <w:pict>
          <v:line id="ld239" style="position:absolute;mso-position-horizontal-relative:margin;mso-position-vertical-relative:text;z-index:18" from="343.05pt,345.18pt" to="384.26pt,345.18pt" strokecolor="#000000" strokeweight="0.75pt">
            <v:stroke startarrow="block" startarrowwidth="medium" startarrowlength="medium"/>
            <w10:wrap type="none"/>
          </v:line>
        </w:pict>
      </w:r>
      <w:r>
        <w:pict>
          <v:rect id="cb240" style="position:absolute;mso-position-horizontal-relative:margin;mso-position-vertical-relative:text;margin-left:384.26pt;margin-top:328.54pt;width:116.97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&amp; DUTY INFORMATION — driver details and duty assignment</w:t>
                  </w:r>
                </w:p>
              </w:txbxContent>
            </v:textbox>
            <w10:wrap type="none"/>
          </v:rect>
        </w:pict>
      </w:r>
      <w:r>
        <w:pict>
          <v:rect id="tg241" style="position:absolute;mso-position-horizontal-relative:margin;mso-position-vertical-relative:text;margin-left:251.53pt;margin-top:380.59pt;width:82.23pt;height:24.77pt;z-index:15" filled="f" strokecolor="#000000" strokeweight="1.00pt">
            <w10:wrap type="none"/>
          </v:rect>
        </w:pict>
      </w:r>
      <w:r>
        <w:pict>
          <v:line id="ld242" style="position:absolute;mso-position-horizontal-relative:margin;mso-position-vertical-relative:text;z-index:18" from="333.76pt,392.97pt" to="384.26pt,392.97pt" strokecolor="#000000" strokeweight="0.75pt">
            <v:stroke startarrow="block" startarrowwidth="medium" startarrowlength="medium"/>
            <w10:wrap type="none"/>
          </v:line>
        </w:pict>
      </w:r>
      <w:r>
        <w:pict>
          <v:rect id="cb243" style="position:absolute;mso-position-horizontal-relative:margin;mso-position-vertical-relative:text;margin-left:384.26pt;margin-top:386.01pt;width:52.5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BADGE NO.</w:t>
                  </w:r>
                </w:p>
              </w:txbxContent>
            </v:textbox>
            <w10:wrap type="none"/>
          </v:rect>
        </w:pict>
      </w:r>
      <w:r>
        <w:pict>
          <v:rect id="tg244" style="position:absolute;mso-position-horizontal-relative:margin;mso-position-vertical-relative:text;margin-left:251.53pt;margin-top:420.83pt;width:82.23pt;height:24.77pt;z-index:15" filled="f" strokecolor="#000000" strokeweight="1.00pt">
            <w10:wrap type="none"/>
          </v:rect>
        </w:pict>
      </w:r>
      <w:r>
        <w:pict>
          <v:line id="ld245" style="position:absolute;mso-position-horizontal-relative:margin;mso-position-vertical-relative:text;z-index:18" from="333.76pt,433.22pt" to="384.26pt,433.22pt" strokecolor="#000000" strokeweight="0.75pt">
            <v:stroke startarrow="block" startarrowwidth="medium" startarrowlength="medium"/>
            <w10:wrap type="none"/>
          </v:line>
        </w:pict>
      </w:r>
      <w:r>
        <w:pict>
          <v:rect id="cb246" style="position:absolute;mso-position-horizontal-relative:margin;mso-position-vertical-relative:text;margin-left:384.26pt;margin-top:426.25pt;width:34.7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ROUTE</w:t>
                  </w:r>
                </w:p>
              </w:txbxContent>
            </v:textbox>
            <w10:wrap type="none"/>
          </v:rect>
        </w:pict>
      </w:r>
      <w:r>
        <w:pict>
          <v:rect id="tg247" style="position:absolute;mso-position-horizontal-relative:margin;mso-position-vertical-relative:text;margin-left:251.53pt;margin-top:461.08pt;width:82.23pt;height:24.77pt;z-index:15" filled="f" strokecolor="#000000" strokeweight="1.00pt">
            <w10:wrap type="none"/>
          </v:rect>
        </w:pict>
      </w:r>
      <w:r>
        <w:pict>
          <v:line id="ld248" style="position:absolute;mso-position-horizontal-relative:margin;mso-position-vertical-relative:text;z-index:18" from="333.76pt,473.46pt" to="384.26pt,473.46pt" strokecolor="#000000" strokeweight="0.75pt">
            <v:stroke startarrow="block" startarrowwidth="medium" startarrowlength="medium"/>
            <w10:wrap type="none"/>
          </v:line>
        </w:pict>
      </w:r>
      <w:r>
        <w:pict>
          <v:rect id="cb249" style="position:absolute;mso-position-horizontal-relative:margin;mso-position-vertical-relative:text;margin-left:384.26pt;margin-top:466.50pt;width:69.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PERF. 2</w:t>
                  </w:r>
                </w:p>
              </w:txbxContent>
            </v:textbox>
            <w10:wrap type="none"/>
          </v:rect>
        </w:pict>
      </w:r>
    </w:p>
    <w:p>
      <w:pPr>
        <w:spacing w:before="0" w:after="120" w:line="240" w:lineRule="auto"/>
        <w:jc w:val="center"/>
      </w:pPr>
      <w:r>
        <w:rPr>
          <w:rFonts w:ascii="Arial" w:hAnsi="Arial" w:eastAsia="Arial"/>
          <w:b w:val="0"/>
          <w:i/>
          <w:color w:val="606060"/>
          <w:sz w:val="18"/>
        </w:rPr>
        <w:t>Fig. 8 — Gate In Details — bus identification and duty assignment</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Fields marked with an asterisk are mandatory and must be completed before the entry can be submitted.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ix. </w:t>
      </w:r>
      <w:r>
        <w:rPr>
          <w:rFonts w:ascii="Arial" w:hAnsi="Arial" w:eastAsia="Arial"/>
          <w:b/>
          <w:i w:val="0"/>
          <w:color w:val="1CA2DB"/>
          <w:sz w:val="38"/>
        </w:rPr>
        <w:t>Gate In — Performance, SOC and Journey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Complete the driver performance values and select the SOC In % range.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Tick Breakdown if the vehicle has arrived with a breakdown, then select the Shift.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Journey Details records the system date and time along with the odometer and hour-meter readings.</w:t>
      </w:r>
    </w:p>
    <w:p>
      <w:pPr>
        <w:keepNext/>
        <w:spacing w:before="140" w:after="160" w:line="240" w:lineRule="auto"/>
        <w:shd w:val="clear" w:color="auto" w:fill="4E81BD"/>
        <w:ind w:left="115"/>
      </w:pPr>
      <w:r>
        <w:rPr>
          <w:rFonts w:ascii="Arial" w:hAnsi="Arial" w:eastAsia="Arial"/>
          <w:b/>
          <w:i w:val="0"/>
          <w:color w:val="FFFFFF"/>
          <w:sz w:val="21"/>
        </w:rPr>
        <w:t>GATE IN / GATE OUT   ·   STEP 3 OF 8</w:t>
      </w:r>
    </w:p>
    <w:p>
      <w:pPr>
        <w:keepNext/>
        <w:spacing w:before="0" w:after="40" w:line="240" w:lineRule="auto"/>
        <w:jc w:val="center"/>
      </w:pPr>
      <w:r>
        <w:drawing>
          <wp:inline xmlns:a="http://schemas.openxmlformats.org/drawingml/2006/main" xmlns:pic="http://schemas.openxmlformats.org/drawingml/2006/picture">
            <wp:extent cx="3184628" cy="6619898"/>
            <wp:docPr id="22" name="Picture 22"/>
            <wp:cNvGraphicFramePr>
              <a:graphicFrameLocks noChangeAspect="1"/>
            </wp:cNvGraphicFramePr>
            <a:graphic>
              <a:graphicData uri="http://schemas.openxmlformats.org/drawingml/2006/picture">
                <pic:pic>
                  <pic:nvPicPr>
                    <pic:cNvPr id="0" name="fig09_s09.png"/>
                    <pic:cNvPicPr/>
                  </pic:nvPicPr>
                  <pic:blipFill>
                    <a:blip r:embed="rId32"/>
                    <a:stretch>
                      <a:fillRect/>
                    </a:stretch>
                  </pic:blipFill>
                  <pic:spPr>
                    <a:xfrm>
                      <a:off x="0" y="0"/>
                      <a:ext cx="3184628" cy="6619898"/>
                    </a:xfrm>
                    <a:prstGeom prst="rect"/>
                  </pic:spPr>
                </pic:pic>
              </a:graphicData>
            </a:graphic>
          </wp:inline>
        </w:drawing>
      </w:r>
      <w:r>
        <w:pict>
          <v:rect id="tg250" style="position:absolute;mso-position-horizontal-relative:margin;mso-position-vertical-relative:text;margin-left:165.24pt;margin-top:129.44pt;width:82.04pt;height:24.77pt;z-index:15" filled="f" strokecolor="#000000" strokeweight="1.00pt">
            <w10:wrap type="none"/>
          </v:rect>
        </w:pict>
      </w:r>
      <w:r>
        <w:pict>
          <v:line id="ld251" style="position:absolute;mso-position-horizontal-relative:margin;mso-position-vertical-relative:text;z-index:18" from="121.90pt,141.83pt" to="165.24pt,141.83pt" strokecolor="#000000" strokeweight="0.75pt">
            <v:stroke endarrow="block" endarrowwidth="medium" endarrowlength="medium"/>
            <w10:wrap type="none"/>
          </v:line>
        </w:pict>
      </w:r>
      <w:r>
        <w:pict>
          <v:rect id="cb252" style="position:absolute;mso-position-horizontal-relative:margin;mso-position-vertical-relative:text;margin-left:52.13pt;margin-top:134.86pt;width:69.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PERF. 1</w:t>
                  </w:r>
                </w:p>
              </w:txbxContent>
            </v:textbox>
            <w10:wrap type="none"/>
          </v:rect>
        </w:pict>
      </w:r>
      <w:r>
        <w:pict>
          <v:rect id="tg253" style="position:absolute;mso-position-horizontal-relative:margin;mso-position-vertical-relative:text;margin-left:165.24pt;margin-top:169.69pt;width:175.69pt;height:24.77pt;z-index:15" filled="f" strokecolor="#000000" strokeweight="1.00pt">
            <w10:wrap type="none"/>
          </v:rect>
        </w:pict>
      </w:r>
      <w:r>
        <w:pict>
          <v:line id="ld254" style="position:absolute;mso-position-horizontal-relative:margin;mso-position-vertical-relative:text;z-index:18" from="121.90pt,182.07pt" to="165.24pt,182.07pt" strokecolor="#000000" strokeweight="0.75pt">
            <v:stroke endarrow="block" endarrowwidth="medium" endarrowlength="medium"/>
            <w10:wrap type="none"/>
          </v:line>
        </w:pict>
      </w:r>
      <w:r>
        <w:pict>
          <v:rect id="cb255" style="position:absolute;mso-position-horizontal-relative:margin;mso-position-vertical-relative:text;margin-left:26.87pt;margin-top:170.27pt;width:95.0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SOC IN % — select the 0–100% range</w:t>
                  </w:r>
                </w:p>
              </w:txbxContent>
            </v:textbox>
            <w10:wrap type="none"/>
          </v:rect>
        </w:pict>
      </w:r>
      <w:r>
        <w:pict>
          <v:rect id="tg256" style="position:absolute;mso-position-horizontal-relative:margin;mso-position-vertical-relative:text;margin-left:228.12pt;margin-top:207.03pt;width:10.45pt;height:10.45pt;z-index:15" filled="f" strokecolor="#000000" strokeweight="1.00pt">
            <w10:wrap type="none"/>
          </v:rect>
        </w:pict>
      </w:r>
      <w:r>
        <w:pict>
          <v:line id="ld257" style="position:absolute;mso-position-horizontal-relative:margin;mso-position-vertical-relative:text;z-index:18" from="121.90pt,212.25pt" to="228.12pt,212.25pt" strokecolor="#000000" strokeweight="0.75pt">
            <v:stroke endarrow="block" endarrowwidth="medium" endarrowlength="medium"/>
            <w10:wrap type="none"/>
          </v:line>
        </w:pict>
      </w:r>
      <w:r>
        <w:pict>
          <v:rect id="cb258" style="position:absolute;mso-position-horizontal-relative:margin;mso-position-vertical-relative:text;margin-left:3.06pt;margin-top:200.45pt;width:118.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BREAKDOWN — tick to change the default No to Yes</w:t>
                  </w:r>
                </w:p>
              </w:txbxContent>
            </v:textbox>
            <w10:wrap type="none"/>
          </v:rect>
        </w:pict>
      </w:r>
      <w:r>
        <w:pict>
          <v:rect id="tg259" style="position:absolute;mso-position-horizontal-relative:margin;mso-position-vertical-relative:text;margin-left:165.24pt;margin-top:241.28pt;width:174.52pt;height:24.77pt;z-index:15" filled="f" strokecolor="#000000" strokeweight="1.00pt">
            <w10:wrap type="none"/>
          </v:rect>
        </w:pict>
      </w:r>
      <w:r>
        <w:pict>
          <v:line id="ld260" style="position:absolute;mso-position-horizontal-relative:margin;mso-position-vertical-relative:text;z-index:18" from="121.90pt,253.66pt" to="165.24pt,253.66pt" strokecolor="#000000" strokeweight="0.75pt">
            <v:stroke endarrow="block" endarrowwidth="medium" endarrowlength="medium"/>
            <w10:wrap type="none"/>
          </v:line>
        </w:pict>
      </w:r>
      <w:r>
        <w:pict>
          <v:rect id="cb261" style="position:absolute;mso-position-horizontal-relative:margin;mso-position-vertical-relative:text;margin-left:8.44pt;margin-top:241.86pt;width:113.4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SHIFT — the shift receiving the vehicle</w:t>
                  </w:r>
                </w:p>
              </w:txbxContent>
            </v:textbox>
            <w10:wrap type="none"/>
          </v:rect>
        </w:pict>
      </w:r>
      <w:r>
        <w:pict>
          <v:rect id="tg262" style="position:absolute;mso-position-horizontal-relative:margin;mso-position-vertical-relative:text;margin-left:165.24pt;margin-top:333.76pt;width:82.04pt;height:24.77pt;z-index:15" filled="f" strokecolor="#000000" strokeweight="1.00pt">
            <w10:wrap type="none"/>
          </v:rect>
        </w:pict>
      </w:r>
      <w:r>
        <w:pict>
          <v:line id="ld263" style="position:absolute;mso-position-horizontal-relative:margin;mso-position-vertical-relative:text;z-index:18" from="121.90pt,346.15pt" to="165.24pt,346.15pt" strokecolor="#000000" strokeweight="0.75pt">
            <v:stroke endarrow="block" endarrowwidth="medium" endarrowlength="medium"/>
            <w10:wrap type="none"/>
          </v:line>
        </w:pict>
      </w:r>
      <w:r>
        <w:pict>
          <v:rect id="cb264" style="position:absolute;mso-position-horizontal-relative:margin;mso-position-vertical-relative:text;margin-left:6.37pt;margin-top:334.34pt;width:115.5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SYSTEM DATE — set by the application</w:t>
                  </w:r>
                </w:p>
              </w:txbxContent>
            </v:textbox>
            <w10:wrap type="none"/>
          </v:rect>
        </w:pict>
      </w:r>
      <w:r>
        <w:pict>
          <v:rect id="tg265" style="position:absolute;mso-position-horizontal-relative:margin;mso-position-vertical-relative:text;margin-left:165.24pt;margin-top:374.01pt;width:82.04pt;height:24.77pt;z-index:15" filled="f" strokecolor="#000000" strokeweight="1.00pt">
            <w10:wrap type="none"/>
          </v:rect>
        </w:pict>
      </w:r>
      <w:r>
        <w:pict>
          <v:line id="ld266" style="position:absolute;mso-position-horizontal-relative:margin;mso-position-vertical-relative:text;z-index:18" from="121.90pt,386.39pt" to="165.24pt,386.39pt" strokecolor="#000000" strokeweight="0.75pt">
            <v:stroke endarrow="block" endarrowwidth="medium" endarrowlength="medium"/>
            <w10:wrap type="none"/>
          </v:line>
        </w:pict>
      </w:r>
      <w:r>
        <w:pict>
          <v:rect id="cb267" style="position:absolute;mso-position-horizontal-relative:margin;mso-position-vertical-relative:text;margin-left:27.90pt;margin-top:374.59pt;width:93.9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ODOMETER READING (mandatory)</w:t>
                  </w:r>
                </w:p>
              </w:txbxContent>
            </v:textbox>
            <w10:wrap type="none"/>
          </v:rect>
        </w:pict>
      </w:r>
      <w:r>
        <w:pict>
          <v:rect id="tg268" style="position:absolute;mso-position-horizontal-relative:margin;mso-position-vertical-relative:text;margin-left:165.24pt;margin-top:414.25pt;width:82.04pt;height:24.77pt;z-index:15" filled="f" strokecolor="#000000" strokeweight="1.00pt">
            <w10:wrap type="none"/>
          </v:rect>
        </w:pict>
      </w:r>
      <w:r>
        <w:pict>
          <v:line id="ld269" style="position:absolute;mso-position-horizontal-relative:margin;mso-position-vertical-relative:text;z-index:18" from="121.90pt,426.64pt" to="165.24pt,426.64pt" strokecolor="#000000" strokeweight="0.75pt">
            <v:stroke endarrow="block" endarrowwidth="medium" endarrowlength="medium"/>
            <w10:wrap type="none"/>
          </v:line>
        </w:pict>
      </w:r>
      <w:r>
        <w:pict>
          <v:rect id="cb270" style="position:absolute;mso-position-horizontal-relative:margin;mso-position-vertical-relative:text;margin-left:56.27pt;margin-top:419.67pt;width:65.6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MANUAL DATE</w:t>
                  </w:r>
                </w:p>
              </w:txbxContent>
            </v:textbox>
            <w10:wrap type="none"/>
          </v:rect>
        </w:pict>
      </w:r>
      <w:r>
        <w:pict>
          <v:rect id="tg271" style="position:absolute;mso-position-horizontal-relative:margin;mso-position-vertical-relative:text;margin-left:165.24pt;margin-top:454.50pt;width:175.69pt;height:24.77pt;z-index:15" filled="f" strokecolor="#000000" strokeweight="1.00pt">
            <w10:wrap type="none"/>
          </v:rect>
        </w:pict>
      </w:r>
      <w:r>
        <w:pict>
          <v:line id="ld272" style="position:absolute;mso-position-horizontal-relative:margin;mso-position-vertical-relative:text;z-index:18" from="121.90pt,466.88pt" to="165.24pt,466.88pt" strokecolor="#000000" strokeweight="0.75pt">
            <v:stroke endarrow="block" endarrowwidth="medium" endarrowlength="medium"/>
            <w10:wrap type="none"/>
          </v:line>
        </w:pict>
      </w:r>
      <w:r>
        <w:pict>
          <v:rect id="cb273" style="position:absolute;mso-position-horizontal-relative:margin;mso-position-vertical-relative:text;margin-left:65.38pt;margin-top:459.92pt;width:56.5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FDS STATUS</w:t>
                  </w:r>
                </w:p>
              </w:txbxContent>
            </v:textbox>
            <w10:wrap type="none"/>
          </v:rect>
        </w:pict>
      </w:r>
      <w:r>
        <w:pict>
          <v:rect id="tg274" style="position:absolute;mso-position-horizontal-relative:margin;mso-position-vertical-relative:text;margin-left:165.24pt;margin-top:494.74pt;width:82.04pt;height:12.77pt;z-index:15" filled="f" strokecolor="#000000" strokeweight="1.00pt">
            <w10:wrap type="none"/>
          </v:rect>
        </w:pict>
      </w:r>
      <w:r>
        <w:pict>
          <v:line id="ld275" style="position:absolute;mso-position-horizontal-relative:margin;mso-position-vertical-relative:text;z-index:18" from="121.90pt,501.13pt" to="165.24pt,501.13pt" strokecolor="#000000" strokeweight="0.75pt">
            <v:stroke endarrow="block" endarrowwidth="medium" endarrowlength="medium"/>
            <w10:wrap type="none"/>
          </v:line>
        </w:pict>
      </w:r>
      <w:r>
        <w:pict>
          <v:rect id="cb276" style="position:absolute;mso-position-horizontal-relative:margin;mso-position-vertical-relative:text;margin-left:49.85pt;margin-top:494.16pt;width:72.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SCHEDULE KMS</w:t>
                  </w:r>
                </w:p>
              </w:txbxContent>
            </v:textbox>
            <w10:wrap type="none"/>
          </v:rect>
        </w:pict>
      </w:r>
      <w:r>
        <w:pict>
          <v:rect id="tg277" style="position:absolute;mso-position-horizontal-relative:margin;mso-position-vertical-relative:text;margin-left:251.53pt;margin-top:129.44pt;width:82.23pt;height:24.77pt;z-index:15" filled="f" strokecolor="#000000" strokeweight="1.00pt">
            <w10:wrap type="none"/>
          </v:rect>
        </w:pict>
      </w:r>
      <w:r>
        <w:pict>
          <v:line id="ld278" style="position:absolute;mso-position-horizontal-relative:margin;mso-position-vertical-relative:text;z-index:18" from="333.76pt,141.83pt" to="384.26pt,141.83pt" strokecolor="#000000" strokeweight="0.75pt">
            <v:stroke startarrow="block" startarrowwidth="medium" startarrowlength="medium"/>
            <w10:wrap type="none"/>
          </v:line>
        </w:pict>
      </w:r>
      <w:r>
        <w:pict>
          <v:rect id="cb279" style="position:absolute;mso-position-horizontal-relative:margin;mso-position-vertical-relative:text;margin-left:384.26pt;margin-top:134.86pt;width:69.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PERF. 2</w:t>
                  </w:r>
                </w:p>
              </w:txbxContent>
            </v:textbox>
            <w10:wrap type="none"/>
          </v:rect>
        </w:pict>
      </w:r>
      <w:r>
        <w:pict>
          <v:rect id="tg280" style="position:absolute;mso-position-horizontal-relative:margin;mso-position-vertical-relative:text;margin-left:163.11pt;margin-top:273.98pt;width:179.94pt;height:40.63pt;z-index:15" filled="f" strokecolor="#000000" strokeweight="1.00pt">
            <w10:wrap type="none"/>
          </v:rect>
        </w:pict>
      </w:r>
      <w:r>
        <w:pict>
          <v:line id="ld281" style="position:absolute;mso-position-horizontal-relative:margin;mso-position-vertical-relative:text;z-index:18" from="343.05pt,294.29pt" to="384.26pt,294.29pt" strokecolor="#000000" strokeweight="0.75pt">
            <v:stroke startarrow="block" startarrowwidth="medium" startarrowlength="medium"/>
            <w10:wrap type="none"/>
          </v:line>
        </w:pict>
      </w:r>
      <w:r>
        <w:pict>
          <v:rect id="cb282" style="position:absolute;mso-position-horizontal-relative:margin;mso-position-vertical-relative:text;margin-left:384.26pt;margin-top:277.65pt;width:97.30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JOURNEY DETAILS — odometer readings and timing information</w:t>
                  </w:r>
                </w:p>
              </w:txbxContent>
            </v:textbox>
            <w10:wrap type="none"/>
          </v:rect>
        </w:pict>
      </w:r>
      <w:r>
        <w:pict>
          <v:rect id="tg283" style="position:absolute;mso-position-horizontal-relative:margin;mso-position-vertical-relative:text;margin-left:251.53pt;margin-top:333.76pt;width:82.23pt;height:24.77pt;z-index:15" filled="f" strokecolor="#000000" strokeweight="1.00pt">
            <w10:wrap type="none"/>
          </v:rect>
        </w:pict>
      </w:r>
      <w:r>
        <w:pict>
          <v:line id="ld284" style="position:absolute;mso-position-horizontal-relative:margin;mso-position-vertical-relative:text;z-index:18" from="333.76pt,346.15pt" to="384.26pt,346.15pt" strokecolor="#000000" strokeweight="0.75pt">
            <v:stroke startarrow="block" startarrowwidth="medium" startarrowlength="medium"/>
            <w10:wrap type="none"/>
          </v:line>
        </w:pict>
      </w:r>
      <w:r>
        <w:pict>
          <v:rect id="cb285" style="position:absolute;mso-position-horizontal-relative:margin;mso-position-vertical-relative:text;margin-left:384.26pt;margin-top:334.34pt;width:113.4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SYSTEM TIME — set by the application</w:t>
                  </w:r>
                </w:p>
              </w:txbxContent>
            </v:textbox>
            <w10:wrap type="none"/>
          </v:rect>
        </w:pict>
      </w:r>
      <w:r>
        <w:pict>
          <v:rect id="tg286" style="position:absolute;mso-position-horizontal-relative:margin;mso-position-vertical-relative:text;margin-left:251.53pt;margin-top:374.01pt;width:82.23pt;height:24.77pt;z-index:15" filled="f" strokecolor="#000000" strokeweight="1.00pt">
            <w10:wrap type="none"/>
          </v:rect>
        </w:pict>
      </w:r>
      <w:r>
        <w:pict>
          <v:line id="ld287" style="position:absolute;mso-position-horizontal-relative:margin;mso-position-vertical-relative:text;z-index:18" from="333.76pt,386.39pt" to="384.26pt,386.39pt" strokecolor="#000000" strokeweight="0.75pt">
            <v:stroke startarrow="block" startarrowwidth="medium" startarrowlength="medium"/>
            <w10:wrap type="none"/>
          </v:line>
        </w:pict>
      </w:r>
      <w:r>
        <w:pict>
          <v:rect id="cb288" style="position:absolute;mso-position-horizontal-relative:margin;mso-position-vertical-relative:text;margin-left:384.26pt;margin-top:379.43pt;width:112.0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HRS — hour-meter reading</w:t>
                  </w:r>
                </w:p>
              </w:txbxContent>
            </v:textbox>
            <w10:wrap type="none"/>
          </v:rect>
        </w:pict>
      </w:r>
      <w:r>
        <w:pict>
          <v:rect id="tg289" style="position:absolute;mso-position-horizontal-relative:margin;mso-position-vertical-relative:text;margin-left:251.53pt;margin-top:414.25pt;width:82.23pt;height:24.77pt;z-index:15" filled="f" strokecolor="#000000" strokeweight="1.00pt">
            <w10:wrap type="none"/>
          </v:rect>
        </w:pict>
      </w:r>
      <w:r>
        <w:pict>
          <v:line id="ld290" style="position:absolute;mso-position-horizontal-relative:margin;mso-position-vertical-relative:text;z-index:18" from="333.76pt,426.64pt" to="384.26pt,426.64pt" strokecolor="#000000" strokeweight="0.75pt">
            <v:stroke startarrow="block" startarrowwidth="medium" startarrowlength="medium"/>
            <w10:wrap type="none"/>
          </v:line>
        </w:pict>
      </w:r>
      <w:r>
        <w:pict>
          <v:rect id="cb291" style="position:absolute;mso-position-horizontal-relative:margin;mso-position-vertical-relative:text;margin-left:384.26pt;margin-top:419.67pt;width:63.5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MANUAL TIME</w:t>
                  </w:r>
                </w:p>
              </w:txbxContent>
            </v:textbox>
            <w10:wrap type="none"/>
          </v:rect>
        </w:pict>
      </w:r>
      <w:r>
        <w:pict>
          <v:rect id="tg292" style="position:absolute;mso-position-horizontal-relative:margin;mso-position-vertical-relative:text;margin-left:251.53pt;margin-top:494.74pt;width:82.23pt;height:12.77pt;z-index:15" filled="f" strokecolor="#000000" strokeweight="1.00pt">
            <w10:wrap type="none"/>
          </v:rect>
        </w:pict>
      </w:r>
      <w:r>
        <w:pict>
          <v:line id="ld293" style="position:absolute;mso-position-horizontal-relative:margin;mso-position-vertical-relative:text;z-index:18" from="333.76pt,501.13pt" to="384.26pt,501.13pt" strokecolor="#000000" strokeweight="0.75pt">
            <v:stroke startarrow="block" startarrowwidth="medium" startarrowlength="medium"/>
            <w10:wrap type="none"/>
          </v:line>
        </w:pict>
      </w:r>
      <w:r>
        <w:pict>
          <v:rect id="cb294" style="position:absolute;mso-position-horizontal-relative:margin;mso-position-vertical-relative:text;margin-left:384.26pt;margin-top:494.16pt;width:64.1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KWH/KM (VP1)</w:t>
                  </w:r>
                </w:p>
              </w:txbxContent>
            </v:textbox>
            <w10:wrap type="none"/>
          </v:rect>
        </w:pict>
      </w:r>
    </w:p>
    <w:p>
      <w:pPr>
        <w:spacing w:before="0" w:after="120" w:line="240" w:lineRule="auto"/>
        <w:jc w:val="center"/>
      </w:pPr>
      <w:r>
        <w:rPr>
          <w:rFonts w:ascii="Arial" w:hAnsi="Arial" w:eastAsia="Arial"/>
          <w:b w:val="0"/>
          <w:i/>
          <w:color w:val="606060"/>
          <w:sz w:val="18"/>
        </w:rPr>
        <w:t>Fig. 9 — Gate In Details — SOC, shift and journey readings</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The odometer / hour-meter reading must not be lower than the previously recorded value; a lower reading is rejected.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 </w:t>
      </w:r>
      <w:r>
        <w:rPr>
          <w:rFonts w:ascii="Arial" w:hAnsi="Arial" w:eastAsia="Arial"/>
          <w:b/>
          <w:i w:val="0"/>
          <w:color w:val="1CA2DB"/>
          <w:sz w:val="38"/>
        </w:rPr>
        <w:t>Gate In — Schedule, Complaint and Vehicle Status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the FDS Status and enter the Schedule KMS and KWH/KM (VP1) values.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Tick Driver Complaint and record the description in the Remark field, if any.</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Set Vehicle Status to Road Worthy or Not Road Worthy, then capture the four wheel temperatures.</w:t>
      </w:r>
    </w:p>
    <w:p>
      <w:pPr>
        <w:keepNext/>
        <w:spacing w:before="140" w:after="160" w:line="240" w:lineRule="auto"/>
        <w:shd w:val="clear" w:color="auto" w:fill="4E81BD"/>
        <w:ind w:left="115"/>
      </w:pPr>
      <w:r>
        <w:rPr>
          <w:rFonts w:ascii="Arial" w:hAnsi="Arial" w:eastAsia="Arial"/>
          <w:b/>
          <w:i w:val="0"/>
          <w:color w:val="FFFFFF"/>
          <w:sz w:val="21"/>
        </w:rPr>
        <w:t>GATE IN / GATE OUT   ·   STEP 4 OF 8</w:t>
      </w:r>
    </w:p>
    <w:p>
      <w:pPr>
        <w:keepNext/>
        <w:spacing w:before="0" w:after="40" w:line="240" w:lineRule="auto"/>
        <w:jc w:val="center"/>
      </w:pPr>
      <w:r>
        <w:drawing>
          <wp:inline xmlns:a="http://schemas.openxmlformats.org/drawingml/2006/main" xmlns:pic="http://schemas.openxmlformats.org/drawingml/2006/picture">
            <wp:extent cx="3184628" cy="6619898"/>
            <wp:docPr id="23" name="Picture 23"/>
            <wp:cNvGraphicFramePr>
              <a:graphicFrameLocks noChangeAspect="1"/>
            </wp:cNvGraphicFramePr>
            <a:graphic>
              <a:graphicData uri="http://schemas.openxmlformats.org/drawingml/2006/picture">
                <pic:pic>
                  <pic:nvPicPr>
                    <pic:cNvPr id="0" name="fig10_s10.png"/>
                    <pic:cNvPicPr/>
                  </pic:nvPicPr>
                  <pic:blipFill>
                    <a:blip r:embed="rId33"/>
                    <a:stretch>
                      <a:fillRect/>
                    </a:stretch>
                  </pic:blipFill>
                  <pic:spPr>
                    <a:xfrm>
                      <a:off x="0" y="0"/>
                      <a:ext cx="3184628" cy="6619898"/>
                    </a:xfrm>
                    <a:prstGeom prst="rect"/>
                  </pic:spPr>
                </pic:pic>
              </a:graphicData>
            </a:graphic>
          </wp:inline>
        </w:drawing>
      </w:r>
      <w:r>
        <w:pict>
          <v:rect id="tg295" style="position:absolute;mso-position-horizontal-relative:margin;mso-position-vertical-relative:text;margin-left:165.24pt;margin-top:118.80pt;width:175.69pt;height:23.22pt;z-index:15" filled="f" strokecolor="#000000" strokeweight="1.00pt">
            <w10:wrap type="none"/>
          </v:rect>
        </w:pict>
      </w:r>
      <w:r>
        <w:pict>
          <v:line id="ld296" style="position:absolute;mso-position-horizontal-relative:margin;mso-position-vertical-relative:text;z-index:18" from="121.90pt,130.41pt" to="165.24pt,130.41pt" strokecolor="#000000" strokeweight="0.75pt">
            <v:stroke endarrow="block" endarrowwidth="medium" endarrowlength="medium"/>
            <w10:wrap type="none"/>
          </v:line>
        </w:pict>
      </w:r>
      <w:r>
        <w:pict>
          <v:rect id="cb297" style="position:absolute;mso-position-horizontal-relative:margin;mso-position-vertical-relative:text;margin-left:8.44pt;margin-top:118.61pt;width:113.4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FDS STATUS — select from the list</w:t>
                  </w:r>
                </w:p>
              </w:txbxContent>
            </v:textbox>
            <w10:wrap type="none"/>
          </v:rect>
        </w:pict>
      </w:r>
      <w:r>
        <w:pict>
          <v:rect id="tg298" style="position:absolute;mso-position-horizontal-relative:margin;mso-position-vertical-relative:text;margin-left:165.24pt;margin-top:157.50pt;width:82.04pt;height:24.77pt;z-index:15" filled="f" strokecolor="#000000" strokeweight="1.00pt">
            <w10:wrap type="none"/>
          </v:rect>
        </w:pict>
      </w:r>
      <w:r>
        <w:pict>
          <v:line id="ld299" style="position:absolute;mso-position-horizontal-relative:margin;mso-position-vertical-relative:text;z-index:18" from="121.90pt,169.88pt" to="165.24pt,169.88pt" strokecolor="#000000" strokeweight="0.75pt">
            <v:stroke endarrow="block" endarrowwidth="medium" endarrowlength="medium"/>
            <w10:wrap type="none"/>
          </v:line>
        </w:pict>
      </w:r>
      <w:r>
        <w:pict>
          <v:rect id="cb300" style="position:absolute;mso-position-horizontal-relative:margin;mso-position-vertical-relative:text;margin-left:49.85pt;margin-top:158.08pt;width:72.0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SCHEDULE KMS (mandatory)</w:t>
                  </w:r>
                </w:p>
              </w:txbxContent>
            </v:textbox>
            <w10:wrap type="none"/>
          </v:rect>
        </w:pict>
      </w:r>
      <w:r>
        <w:pict>
          <v:rect id="tg301" style="position:absolute;mso-position-horizontal-relative:margin;mso-position-vertical-relative:text;margin-left:228.12pt;margin-top:194.84pt;width:10.45pt;height:10.45pt;z-index:15" filled="f" strokecolor="#000000" strokeweight="1.00pt">
            <w10:wrap type="none"/>
          </v:rect>
        </w:pict>
      </w:r>
      <w:r>
        <w:pict>
          <v:line id="ld302" style="position:absolute;mso-position-horizontal-relative:margin;mso-position-vertical-relative:text;z-index:18" from="121.90pt,202.58pt" to="228.12pt,200.06pt" strokecolor="#000000" strokeweight="0.75pt">
            <v:stroke endarrow="block" endarrowwidth="medium" endarrowlength="medium"/>
            <w10:wrap type="none"/>
          </v:line>
        </w:pict>
      </w:r>
      <w:r>
        <w:pict>
          <v:rect id="cb303" style="position:absolute;mso-position-horizontal-relative:margin;mso-position-vertical-relative:text;margin-left:6.17pt;margin-top:185.94pt;width:115.73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COMPLAINT — tick to change the default No to Yes</w:t>
                  </w:r>
                </w:p>
              </w:txbxContent>
            </v:textbox>
            <w10:wrap type="none"/>
          </v:rect>
        </w:pict>
      </w:r>
      <w:r>
        <w:pict>
          <v:rect id="tg304" style="position:absolute;mso-position-horizontal-relative:margin;mso-position-vertical-relative:text;margin-left:165.24pt;margin-top:229.09pt;width:175.69pt;height:24.77pt;z-index:15" filled="f" strokecolor="#000000" strokeweight="1.00pt">
            <w10:wrap type="none"/>
          </v:rect>
        </w:pict>
      </w:r>
      <w:r>
        <w:pict>
          <v:line id="ld305" style="position:absolute;mso-position-horizontal-relative:margin;mso-position-vertical-relative:text;z-index:18" from="121.90pt,241.47pt" to="165.24pt,241.47pt" strokecolor="#000000" strokeweight="0.75pt">
            <v:stroke endarrow="block" endarrowwidth="medium" endarrowlength="medium"/>
            <w10:wrap type="none"/>
          </v:line>
        </w:pict>
      </w:r>
      <w:r>
        <w:pict>
          <v:rect id="cb306" style="position:absolute;mso-position-horizontal-relative:margin;mso-position-vertical-relative:text;margin-left:12.17pt;margin-top:229.67pt;width:109.7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 — description of the complaint</w:t>
                  </w:r>
                </w:p>
              </w:txbxContent>
            </v:textbox>
            <w10:wrap type="none"/>
          </v:rect>
        </w:pict>
      </w:r>
      <w:r>
        <w:pict>
          <v:rect id="tg307" style="position:absolute;mso-position-horizontal-relative:margin;mso-position-vertical-relative:text;margin-left:165.24pt;margin-top:269.33pt;width:175.69pt;height:24.77pt;z-index:15" filled="f" strokecolor="#000000" strokeweight="1.00pt">
            <w10:wrap type="none"/>
          </v:rect>
        </w:pict>
      </w:r>
      <w:r>
        <w:pict>
          <v:line id="ld308" style="position:absolute;mso-position-horizontal-relative:margin;mso-position-vertical-relative:text;z-index:18" from="121.90pt,281.72pt" to="165.24pt,281.72pt" strokecolor="#000000" strokeweight="0.75pt">
            <v:stroke endarrow="block" endarrowwidth="medium" endarrowlength="medium"/>
            <w10:wrap type="none"/>
          </v:line>
        </w:pict>
      </w:r>
      <w:r>
        <w:pict>
          <v:rect id="cb309" style="position:absolute;mso-position-horizontal-relative:margin;mso-position-vertical-relative:text;margin-left:7.41pt;margin-top:269.91pt;width:114.4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STATUS — Road Worthy or Not Road Worthy</w:t>
                  </w:r>
                </w:p>
              </w:txbxContent>
            </v:textbox>
            <w10:wrap type="none"/>
          </v:rect>
        </w:pict>
      </w:r>
      <w:r>
        <w:pict>
          <v:rect id="tg310" style="position:absolute;mso-position-horizontal-relative:margin;mso-position-vertical-relative:text;margin-left:251.53pt;margin-top:157.50pt;width:82.23pt;height:24.77pt;z-index:15" filled="f" strokecolor="#000000" strokeweight="1.00pt">
            <w10:wrap type="none"/>
          </v:rect>
        </w:pict>
      </w:r>
      <w:r>
        <w:pict>
          <v:line id="ld311" style="position:absolute;mso-position-horizontal-relative:margin;mso-position-vertical-relative:text;z-index:18" from="333.76pt,169.88pt" to="384.26pt,169.88pt" strokecolor="#000000" strokeweight="0.75pt">
            <v:stroke startarrow="block" startarrowwidth="medium" startarrowlength="medium"/>
            <w10:wrap type="none"/>
          </v:line>
        </w:pict>
      </w:r>
      <w:r>
        <w:pict>
          <v:rect id="cb312" style="position:absolute;mso-position-horizontal-relative:margin;mso-position-vertical-relative:text;margin-left:384.26pt;margin-top:162.92pt;width:64.1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KWH/KM (VP1)</w:t>
                  </w:r>
                </w:p>
              </w:txbxContent>
            </v:textbox>
            <w10:wrap type="none"/>
          </v:rect>
        </w:pict>
      </w:r>
      <w:r>
        <w:pict>
          <v:rect id="tg313" style="position:absolute;mso-position-horizontal-relative:margin;mso-position-vertical-relative:text;margin-left:163.11pt;margin-top:302.03pt;width:179.94pt;height:32.31pt;z-index:15" filled="f" strokecolor="#000000" strokeweight="1.00pt">
            <w10:wrap type="none"/>
          </v:rect>
        </w:pict>
      </w:r>
      <w:r>
        <w:pict>
          <v:line id="ld314" style="position:absolute;mso-position-horizontal-relative:margin;mso-position-vertical-relative:text;z-index:18" from="343.05pt,318.09pt" to="384.26pt,318.09pt" strokecolor="#000000" strokeweight="0.75pt">
            <v:stroke startarrow="block" startarrowwidth="medium" startarrowlength="medium"/>
            <w10:wrap type="none"/>
          </v:line>
        </w:pict>
      </w:r>
      <w:r>
        <w:pict>
          <v:rect id="cb315" style="position:absolute;mso-position-horizontal-relative:margin;mso-position-vertical-relative:text;margin-left:384.26pt;margin-top:301.45pt;width:105.5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CONDITION — wheel temperature status monitoring</w:t>
                  </w:r>
                </w:p>
              </w:txbxContent>
            </v:textbox>
            <w10:wrap type="none"/>
          </v:rect>
        </w:pict>
      </w:r>
      <w:r>
        <w:pict>
          <v:rect id="tg316" style="position:absolute;mso-position-horizontal-relative:margin;mso-position-vertical-relative:text;margin-left:165.82pt;margin-top:353.89pt;width:81.46pt;height:24.77pt;z-index:15" filled="f" strokecolor="#000000" strokeweight="1.00pt">
            <w10:wrap type="none"/>
          </v:rect>
        </w:pict>
      </w:r>
      <w:r>
        <w:pict>
          <v:line id="ld317" style="position:absolute;mso-position-horizontal-relative:margin;mso-position-vertical-relative:text;z-index:18" from="247.28pt,366.27pt" to="384.26pt,366.27pt" strokecolor="#000000" strokeweight="0.75pt">
            <v:stroke startarrow="block" startarrowwidth="medium" startarrowlength="medium"/>
            <w10:wrap type="none"/>
          </v:line>
        </w:pict>
      </w:r>
      <w:r>
        <w:pict>
          <v:rect id="cb318" style="position:absolute;mso-position-horizontal-relative:margin;mso-position-vertical-relative:text;margin-left:384.26pt;margin-top:354.47pt;width:82.6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LEFT wheel temperature</w:t>
                  </w:r>
                </w:p>
              </w:txbxContent>
            </v:textbox>
            <w10:wrap type="none"/>
          </v:rect>
        </w:pict>
      </w:r>
      <w:r>
        <w:pict>
          <v:rect id="tg319" style="position:absolute;mso-position-horizontal-relative:margin;mso-position-vertical-relative:text;margin-left:252.11pt;margin-top:353.89pt;width:81.46pt;height:24.77pt;z-index:15" filled="f" strokecolor="#000000" strokeweight="1.00pt">
            <w10:wrap type="none"/>
          </v:rect>
        </w:pict>
      </w:r>
      <w:r>
        <w:pict>
          <v:line id="ld320" style="position:absolute;mso-position-horizontal-relative:margin;mso-position-vertical-relative:text;z-index:18" from="333.57pt,366.27pt" to="384.26pt,394.13pt" strokecolor="#000000" strokeweight="0.75pt">
            <v:stroke startarrow="block" startarrowwidth="medium" startarrowlength="medium"/>
            <w10:wrap type="none"/>
          </v:line>
        </w:pict>
      </w:r>
      <w:r>
        <w:pict>
          <v:rect id="cb321" style="position:absolute;mso-position-horizontal-relative:margin;mso-position-vertical-relative:text;margin-left:384.26pt;margin-top:382.33pt;width:87.5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RIGHT wheel temperature</w:t>
                  </w:r>
                </w:p>
              </w:txbxContent>
            </v:textbox>
            <w10:wrap type="none"/>
          </v:rect>
        </w:pict>
      </w:r>
      <w:r>
        <w:pict>
          <v:rect id="tg322" style="position:absolute;mso-position-horizontal-relative:margin;mso-position-vertical-relative:text;margin-left:165.82pt;margin-top:400.52pt;width:81.46pt;height:24.77pt;z-index:15" filled="f" strokecolor="#000000" strokeweight="1.00pt">
            <w10:wrap type="none"/>
          </v:rect>
        </w:pict>
      </w:r>
      <w:r>
        <w:pict>
          <v:line id="ld323" style="position:absolute;mso-position-horizontal-relative:margin;mso-position-vertical-relative:text;z-index:18" from="247.28pt,412.90pt" to="384.26pt,421.99pt" strokecolor="#000000" strokeweight="0.75pt">
            <v:stroke startarrow="block" startarrowwidth="medium" startarrowlength="medium"/>
            <w10:wrap type="none"/>
          </v:line>
        </w:pict>
      </w:r>
      <w:r>
        <w:pict>
          <v:rect id="cb324" style="position:absolute;mso-position-horizontal-relative:margin;mso-position-vertical-relative:text;margin-left:384.26pt;margin-top:410.19pt;width:77.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LEFT wheel temperature</w:t>
                  </w:r>
                </w:p>
              </w:txbxContent>
            </v:textbox>
            <w10:wrap type="none"/>
          </v:rect>
        </w:pict>
      </w:r>
      <w:r>
        <w:pict>
          <v:rect id="tg325" style="position:absolute;mso-position-horizontal-relative:margin;mso-position-vertical-relative:text;margin-left:252.11pt;margin-top:400.52pt;width:81.46pt;height:24.77pt;z-index:15" filled="f" strokecolor="#000000" strokeweight="1.00pt">
            <w10:wrap type="none"/>
          </v:rect>
        </w:pict>
      </w:r>
      <w:r>
        <w:pict>
          <v:line id="ld326" style="position:absolute;mso-position-horizontal-relative:margin;mso-position-vertical-relative:text;z-index:18" from="333.57pt,412.90pt" to="384.26pt,449.86pt" strokecolor="#000000" strokeweight="0.75pt">
            <v:stroke startarrow="block" startarrowwidth="medium" startarrowlength="medium"/>
            <w10:wrap type="none"/>
          </v:line>
        </w:pict>
      </w:r>
      <w:r>
        <w:pict>
          <v:rect id="cb327" style="position:absolute;mso-position-horizontal-relative:margin;mso-position-vertical-relative:text;margin-left:384.26pt;margin-top:438.05pt;width:83.0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RIGHT wheel temperature</w:t>
                  </w:r>
                </w:p>
              </w:txbxContent>
            </v:textbox>
            <w10:wrap type="none"/>
          </v:rect>
        </w:pict>
      </w:r>
      <w:r>
        <w:pict>
          <v:rect id="tg328" style="position:absolute;mso-position-horizontal-relative:margin;mso-position-vertical-relative:text;margin-left:163.11pt;margin-top:439.21pt;width:179.94pt;height:32.31pt;z-index:15" filled="f" strokecolor="#000000" strokeweight="1.00pt">
            <w10:wrap type="none"/>
          </v:rect>
        </w:pict>
      </w:r>
      <w:r>
        <w:pict>
          <v:line id="ld329" style="position:absolute;mso-position-horizontal-relative:margin;mso-position-vertical-relative:text;z-index:18" from="343.05pt,455.47pt" to="384.26pt,482.55pt" strokecolor="#000000" strokeweight="0.75pt">
            <v:stroke startarrow="block" startarrowwidth="medium" startarrowlength="medium"/>
            <w10:wrap type="none"/>
          </v:line>
        </w:pict>
      </w:r>
      <w:r>
        <w:pict>
          <v:rect id="cb330" style="position:absolute;mso-position-horizontal-relative:margin;mso-position-vertical-relative:text;margin-left:384.26pt;margin-top:465.91pt;width:107.45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ATTACHMENTS — upload required photos and documents</w:t>
                  </w:r>
                </w:p>
              </w:txbxContent>
            </v:textbox>
            <w10:wrap type="none"/>
          </v:rect>
        </w:pict>
      </w:r>
    </w:p>
    <w:p>
      <w:pPr>
        <w:spacing w:before="0" w:after="120" w:line="240" w:lineRule="auto"/>
        <w:jc w:val="center"/>
      </w:pPr>
      <w:r>
        <w:rPr>
          <w:rFonts w:ascii="Arial" w:hAnsi="Arial" w:eastAsia="Arial"/>
          <w:b w:val="0"/>
          <w:i/>
          <w:color w:val="606060"/>
          <w:sz w:val="18"/>
        </w:rPr>
        <w:t>Fig. 10 — Gate In Details — driver complaint and vehicle status</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xi. </w:t>
      </w:r>
      <w:r>
        <w:rPr>
          <w:rFonts w:ascii="Arial" w:hAnsi="Arial" w:eastAsia="Arial"/>
          <w:b/>
          <w:i w:val="0"/>
          <w:color w:val="1CA2DB"/>
          <w:sz w:val="38"/>
        </w:rPr>
        <w:t>Gate In — Wheel Condition, Attachments and Submit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Complete the four wheel temperature readings under Vehicle Condition.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Upload every required photo and document under Attachments.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all mandatory fields, then tap SUBMIT to save the Gate-In entry.</w:t>
      </w:r>
    </w:p>
    <w:p>
      <w:pPr>
        <w:keepNext/>
        <w:spacing w:before="140" w:after="160" w:line="240" w:lineRule="auto"/>
        <w:shd w:val="clear" w:color="auto" w:fill="4E81BD"/>
        <w:ind w:left="115"/>
      </w:pPr>
      <w:r>
        <w:rPr>
          <w:rFonts w:ascii="Arial" w:hAnsi="Arial" w:eastAsia="Arial"/>
          <w:b/>
          <w:i w:val="0"/>
          <w:color w:val="FFFFFF"/>
          <w:sz w:val="21"/>
        </w:rPr>
        <w:t>GATE IN / GATE OUT   ·   STEP 5 OF 8</w:t>
      </w:r>
    </w:p>
    <w:p>
      <w:pPr>
        <w:keepNext/>
        <w:spacing w:before="0" w:after="40" w:line="240" w:lineRule="auto"/>
        <w:jc w:val="center"/>
      </w:pPr>
      <w:r>
        <w:drawing>
          <wp:inline xmlns:a="http://schemas.openxmlformats.org/drawingml/2006/main" xmlns:pic="http://schemas.openxmlformats.org/drawingml/2006/picture">
            <wp:extent cx="3184628" cy="6619898"/>
            <wp:docPr id="24" name="Picture 24"/>
            <wp:cNvGraphicFramePr>
              <a:graphicFrameLocks noChangeAspect="1"/>
            </wp:cNvGraphicFramePr>
            <a:graphic>
              <a:graphicData uri="http://schemas.openxmlformats.org/drawingml/2006/picture">
                <pic:pic>
                  <pic:nvPicPr>
                    <pic:cNvPr id="0" name="fig11_s11.png"/>
                    <pic:cNvPicPr/>
                  </pic:nvPicPr>
                  <pic:blipFill>
                    <a:blip r:embed="rId34"/>
                    <a:stretch>
                      <a:fillRect/>
                    </a:stretch>
                  </pic:blipFill>
                  <pic:spPr>
                    <a:xfrm>
                      <a:off x="0" y="0"/>
                      <a:ext cx="3184628" cy="6619898"/>
                    </a:xfrm>
                    <a:prstGeom prst="rect"/>
                  </pic:spPr>
                </pic:pic>
              </a:graphicData>
            </a:graphic>
          </wp:inline>
        </w:drawing>
      </w:r>
      <w:r>
        <w:pict>
          <v:rect id="tg331" style="position:absolute;mso-position-horizontal-relative:margin;mso-position-vertical-relative:text;margin-left:159.43pt;margin-top:92.68pt;width:187.29pt;height:19.35pt;z-index:15" filled="f" strokecolor="#000000" strokeweight="1.00pt">
            <w10:wrap type="none"/>
          </v:rect>
        </w:pict>
      </w:r>
      <w:r>
        <w:pict>
          <v:line id="ld332" style="position:absolute;mso-position-horizontal-relative:margin;mso-position-vertical-relative:text;z-index:18" from="121.90pt,102.35pt" to="159.43pt,102.35pt" strokecolor="#000000" strokeweight="0.75pt">
            <v:stroke endarrow="block" endarrowwidth="medium" endarrowlength="medium"/>
            <w10:wrap type="none"/>
          </v:line>
        </w:pict>
      </w:r>
      <w:r>
        <w:pict>
          <v:rect id="cb333" style="position:absolute;mso-position-horizontal-relative:margin;mso-position-vertical-relative:text;margin-left:79.87pt;margin-top:95.39pt;width:42.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w:t>
                  </w:r>
                </w:p>
              </w:txbxContent>
            </v:textbox>
            <w10:wrap type="none"/>
          </v:rect>
        </w:pict>
      </w:r>
      <w:r>
        <w:pict>
          <v:rect id="tg334" style="position:absolute;mso-position-horizontal-relative:margin;mso-position-vertical-relative:text;margin-left:159.43pt;margin-top:127.51pt;width:187.29pt;height:24.77pt;z-index:15" filled="f" strokecolor="#000000" strokeweight="1.00pt">
            <w10:wrap type="none"/>
          </v:rect>
        </w:pict>
      </w:r>
      <w:r>
        <w:pict>
          <v:line id="ld335" style="position:absolute;mso-position-horizontal-relative:margin;mso-position-vertical-relative:text;z-index:18" from="121.90pt,139.89pt" to="159.43pt,139.89pt" strokecolor="#000000" strokeweight="0.75pt">
            <v:stroke endarrow="block" endarrowwidth="medium" endarrowlength="medium"/>
            <w10:wrap type="none"/>
          </v:line>
        </w:pict>
      </w:r>
      <w:r>
        <w:pict>
          <v:rect id="cb336" style="position:absolute;mso-position-horizontal-relative:margin;mso-position-vertical-relative:text;margin-left:7.41pt;margin-top:128.09pt;width:114.4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STATUS — Road Worthy or Not Road Worthy</w:t>
                  </w:r>
                </w:p>
              </w:txbxContent>
            </v:textbox>
            <w10:wrap type="none"/>
          </v:rect>
        </w:pict>
      </w:r>
      <w:r>
        <w:pict>
          <v:rect id="tg337" style="position:absolute;mso-position-horizontal-relative:margin;mso-position-vertical-relative:text;margin-left:157.30pt;margin-top:154.40pt;width:191.55pt;height:32.31pt;z-index:15" filled="f" strokecolor="#000000" strokeweight="1.00pt">
            <w10:wrap type="none"/>
          </v:rect>
        </w:pict>
      </w:r>
      <w:r>
        <w:pict>
          <v:line id="ld338" style="position:absolute;mso-position-horizontal-relative:margin;mso-position-vertical-relative:text;z-index:18" from="121.90pt,172.59pt" to="157.30pt,170.65pt" strokecolor="#000000" strokeweight="0.75pt">
            <v:stroke endarrow="block" endarrowwidth="medium" endarrowlength="medium"/>
            <w10:wrap type="none"/>
          </v:line>
        </w:pict>
      </w:r>
      <w:r>
        <w:pict>
          <v:rect id="cb339" style="position:absolute;mso-position-horizontal-relative:margin;mso-position-vertical-relative:text;margin-left:16.31pt;margin-top:155.95pt;width:105.5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CONDITION — wheel temperature status monitoring</w:t>
                  </w:r>
                </w:p>
              </w:txbxContent>
            </v:textbox>
            <w10:wrap type="none"/>
          </v:rect>
        </w:pict>
      </w:r>
      <w:r>
        <w:pict>
          <v:rect id="tg340" style="position:absolute;mso-position-horizontal-relative:margin;mso-position-vertical-relative:text;margin-left:160.01pt;margin-top:206.06pt;width:81.46pt;height:24.77pt;z-index:15" filled="f" strokecolor="#000000" strokeweight="1.00pt">
            <w10:wrap type="none"/>
          </v:rect>
        </w:pict>
      </w:r>
      <w:r>
        <w:pict>
          <v:line id="ld341" style="position:absolute;mso-position-horizontal-relative:margin;mso-position-vertical-relative:text;z-index:18" from="121.90pt,218.45pt" to="160.01pt,218.45pt" strokecolor="#000000" strokeweight="0.75pt">
            <v:stroke endarrow="block" endarrowwidth="medium" endarrowlength="medium"/>
            <w10:wrap type="none"/>
          </v:line>
        </w:pict>
      </w:r>
      <w:r>
        <w:pict>
          <v:rect id="cb342" style="position:absolute;mso-position-horizontal-relative:margin;mso-position-vertical-relative:text;margin-left:39.29pt;margin-top:206.64pt;width:82.6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LEFT wheel temperature</w:t>
                  </w:r>
                </w:p>
              </w:txbxContent>
            </v:textbox>
            <w10:wrap type="none"/>
          </v:rect>
        </w:pict>
      </w:r>
      <w:r>
        <w:pict>
          <v:rect id="tg343" style="position:absolute;mso-position-horizontal-relative:margin;mso-position-vertical-relative:text;margin-left:160.01pt;margin-top:252.69pt;width:81.46pt;height:24.77pt;z-index:15" filled="f" strokecolor="#000000" strokeweight="1.00pt">
            <w10:wrap type="none"/>
          </v:rect>
        </w:pict>
      </w:r>
      <w:r>
        <w:pict>
          <v:line id="ld344" style="position:absolute;mso-position-horizontal-relative:margin;mso-position-vertical-relative:text;z-index:18" from="121.90pt,265.08pt" to="160.01pt,265.08pt" strokecolor="#000000" strokeweight="0.75pt">
            <v:stroke endarrow="block" endarrowwidth="medium" endarrowlength="medium"/>
            <w10:wrap type="none"/>
          </v:line>
        </w:pict>
      </w:r>
      <w:r>
        <w:pict>
          <v:rect id="cb345" style="position:absolute;mso-position-horizontal-relative:margin;mso-position-vertical-relative:text;margin-left:44.05pt;margin-top:253.27pt;width:77.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LEFT wheel temperature</w:t>
                  </w:r>
                </w:p>
              </w:txbxContent>
            </v:textbox>
            <w10:wrap type="none"/>
          </v:rect>
        </w:pict>
      </w:r>
      <w:r>
        <w:pict>
          <v:rect id="tg346" style="position:absolute;mso-position-horizontal-relative:margin;mso-position-vertical-relative:text;margin-left:161.56pt;margin-top:327.19pt;width:89.97pt;height:36.76pt;z-index:15" filled="f" strokecolor="#000000" strokeweight="1.00pt">
            <w10:wrap type="none"/>
          </v:rect>
        </w:pict>
      </w:r>
      <w:r>
        <w:pict>
          <v:line id="ld347" style="position:absolute;mso-position-horizontal-relative:margin;mso-position-vertical-relative:text;z-index:18" from="121.90pt,345.57pt" to="161.56pt,345.57pt" strokecolor="#000000" strokeweight="0.75pt">
            <v:stroke endarrow="block" endarrowwidth="medium" endarrowlength="medium"/>
            <w10:wrap type="none"/>
          </v:line>
        </w:pict>
      </w:r>
      <w:r>
        <w:pict>
          <v:rect id="cb348" style="position:absolute;mso-position-horizontal-relative:margin;mso-position-vertical-relative:text;margin-left:43.43pt;margin-top:333.76pt;width:78.4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Duty Slip — mandatory upload</w:t>
                  </w:r>
                </w:p>
              </w:txbxContent>
            </v:textbox>
            <w10:wrap type="none"/>
          </v:rect>
        </w:pict>
      </w:r>
      <w:r>
        <w:pict>
          <v:rect id="tg349" style="position:absolute;mso-position-horizontal-relative:margin;mso-position-vertical-relative:text;margin-left:161.56pt;margin-top:371.11pt;width:89.97pt;height:34.83pt;z-index:15" filled="f" strokecolor="#000000" strokeweight="1.00pt">
            <w10:wrap type="none"/>
          </v:rect>
        </w:pict>
      </w:r>
      <w:r>
        <w:pict>
          <v:line id="ld350" style="position:absolute;mso-position-horizontal-relative:margin;mso-position-vertical-relative:text;z-index:18" from="121.90pt,388.52pt" to="161.56pt,388.52pt" strokecolor="#000000" strokeweight="0.75pt">
            <v:stroke endarrow="block" endarrowwidth="medium" endarrowlength="medium"/>
            <w10:wrap type="none"/>
          </v:line>
        </w:pict>
      </w:r>
      <w:r>
        <w:pict>
          <v:rect id="cb351" style="position:absolute;mso-position-horizontal-relative:margin;mso-position-vertical-relative:text;margin-left:61.24pt;margin-top:381.55pt;width:60.6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REAR PHOTO</w:t>
                  </w:r>
                </w:p>
              </w:txbxContent>
            </v:textbox>
            <w10:wrap type="none"/>
          </v:rect>
        </w:pict>
      </w:r>
      <w:r>
        <w:pict>
          <v:rect id="tg352" style="position:absolute;mso-position-horizontal-relative:margin;mso-position-vertical-relative:text;margin-left:161.56pt;margin-top:413.48pt;width:89.97pt;height:34.83pt;z-index:15" filled="f" strokecolor="#000000" strokeweight="1.00pt">
            <w10:wrap type="none"/>
          </v:rect>
        </w:pict>
      </w:r>
      <w:r>
        <w:pict>
          <v:line id="ld353" style="position:absolute;mso-position-horizontal-relative:margin;mso-position-vertical-relative:text;z-index:18" from="121.90pt,430.89pt" to="161.56pt,430.89pt" strokecolor="#000000" strokeweight="0.75pt">
            <v:stroke endarrow="block" endarrowwidth="medium" endarrowlength="medium"/>
            <w10:wrap type="none"/>
          </v:line>
        </w:pict>
      </w:r>
      <w:r>
        <w:pict>
          <v:rect id="cb354" style="position:absolute;mso-position-horizontal-relative:margin;mso-position-vertical-relative:text;margin-left:63.93pt;margin-top:423.93pt;width:57.9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LEFT PHOTO</w:t>
                  </w:r>
                </w:p>
              </w:txbxContent>
            </v:textbox>
            <w10:wrap type="none"/>
          </v:rect>
        </w:pict>
      </w:r>
      <w:r>
        <w:pict>
          <v:rect id="tg355" style="position:absolute;mso-position-horizontal-relative:margin;mso-position-vertical-relative:text;margin-left:251.92pt;margin-top:206.06pt;width:81.46pt;height:24.77pt;z-index:15" filled="f" strokecolor="#000000" strokeweight="1.00pt">
            <w10:wrap type="none"/>
          </v:rect>
        </w:pict>
      </w:r>
      <w:r>
        <w:pict>
          <v:line id="ld356" style="position:absolute;mso-position-horizontal-relative:margin;mso-position-vertical-relative:text;z-index:18" from="333.38pt,218.45pt" to="384.26pt,218.45pt" strokecolor="#000000" strokeweight="0.75pt">
            <v:stroke startarrow="block" startarrowwidth="medium" startarrowlength="medium"/>
            <w10:wrap type="none"/>
          </v:line>
        </w:pict>
      </w:r>
      <w:r>
        <w:pict>
          <v:rect id="cb357" style="position:absolute;mso-position-horizontal-relative:margin;mso-position-vertical-relative:text;margin-left:384.26pt;margin-top:206.64pt;width:87.5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RIGHT wheel temperature</w:t>
                  </w:r>
                </w:p>
              </w:txbxContent>
            </v:textbox>
            <w10:wrap type="none"/>
          </v:rect>
        </w:pict>
      </w:r>
      <w:r>
        <w:pict>
          <v:rect id="tg358" style="position:absolute;mso-position-horizontal-relative:margin;mso-position-vertical-relative:text;margin-left:251.92pt;margin-top:252.69pt;width:81.46pt;height:24.77pt;z-index:15" filled="f" strokecolor="#000000" strokeweight="1.00pt">
            <w10:wrap type="none"/>
          </v:rect>
        </w:pict>
      </w:r>
      <w:r>
        <w:pict>
          <v:line id="ld359" style="position:absolute;mso-position-horizontal-relative:margin;mso-position-vertical-relative:text;z-index:18" from="333.38pt,265.08pt" to="384.26pt,265.08pt" strokecolor="#000000" strokeweight="0.75pt">
            <v:stroke startarrow="block" startarrowwidth="medium" startarrowlength="medium"/>
            <w10:wrap type="none"/>
          </v:line>
        </w:pict>
      </w:r>
      <w:r>
        <w:pict>
          <v:rect id="cb360" style="position:absolute;mso-position-horizontal-relative:margin;mso-position-vertical-relative:text;margin-left:384.26pt;margin-top:253.27pt;width:83.0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RIGHT wheel temperature</w:t>
                  </w:r>
                </w:p>
              </w:txbxContent>
            </v:textbox>
            <w10:wrap type="none"/>
          </v:rect>
        </w:pict>
      </w:r>
      <w:r>
        <w:pict>
          <v:rect id="tg361" style="position:absolute;mso-position-horizontal-relative:margin;mso-position-vertical-relative:text;margin-left:157.30pt;margin-top:285.78pt;width:191.55pt;height:32.31pt;z-index:15" filled="f" strokecolor="#000000" strokeweight="1.00pt">
            <w10:wrap type="none"/>
          </v:rect>
        </w:pict>
      </w:r>
      <w:r>
        <w:pict>
          <v:line id="ld362" style="position:absolute;mso-position-horizontal-relative:margin;mso-position-vertical-relative:text;z-index:18" from="348.86pt,301.84pt" to="384.26pt,301.84pt" strokecolor="#000000" strokeweight="0.75pt">
            <v:stroke startarrow="block" startarrowwidth="medium" startarrowlength="medium"/>
            <w10:wrap type="none"/>
          </v:line>
        </w:pict>
      </w:r>
      <w:r>
        <w:pict>
          <v:rect id="cb363" style="position:absolute;mso-position-horizontal-relative:margin;mso-position-vertical-relative:text;margin-left:384.26pt;margin-top:285.20pt;width:107.45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ATTACHMENTS — upload required photos and documents</w:t>
                  </w:r>
                </w:p>
              </w:txbxContent>
            </v:textbox>
            <w10:wrap type="none"/>
          </v:rect>
        </w:pict>
      </w:r>
      <w:r>
        <w:pict>
          <v:rect id="tg364" style="position:absolute;mso-position-horizontal-relative:margin;mso-position-vertical-relative:text;margin-left:254.43pt;margin-top:327.19pt;width:89.97pt;height:36.76pt;z-index:15" filled="f" strokecolor="#000000" strokeweight="1.00pt">
            <w10:wrap type="none"/>
          </v:rect>
        </w:pict>
      </w:r>
      <w:r>
        <w:pict>
          <v:line id="ld365" style="position:absolute;mso-position-horizontal-relative:margin;mso-position-vertical-relative:text;z-index:18" from="344.41pt,345.57pt" to="384.26pt,345.57pt" strokecolor="#000000" strokeweight="0.75pt">
            <v:stroke startarrow="block" startarrowwidth="medium" startarrowlength="medium"/>
            <w10:wrap type="none"/>
          </v:line>
        </w:pict>
      </w:r>
      <w:r>
        <w:pict>
          <v:rect id="cb366" style="position:absolute;mso-position-horizontal-relative:margin;mso-position-vertical-relative:text;margin-left:384.26pt;margin-top:333.76pt;width:85.3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Dashboard Photo — mandatory upload</w:t>
                  </w:r>
                </w:p>
              </w:txbxContent>
            </v:textbox>
            <w10:wrap type="none"/>
          </v:rect>
        </w:pict>
      </w:r>
      <w:r>
        <w:pict>
          <v:rect id="tg367" style="position:absolute;mso-position-horizontal-relative:margin;mso-position-vertical-relative:text;margin-left:254.43pt;margin-top:371.11pt;width:89.97pt;height:34.83pt;z-index:15" filled="f" strokecolor="#000000" strokeweight="1.00pt">
            <w10:wrap type="none"/>
          </v:rect>
        </w:pict>
      </w:r>
      <w:r>
        <w:pict>
          <v:line id="ld368" style="position:absolute;mso-position-horizontal-relative:margin;mso-position-vertical-relative:text;z-index:18" from="344.41pt,388.52pt" to="384.26pt,388.52pt" strokecolor="#000000" strokeweight="0.75pt">
            <v:stroke startarrow="block" startarrowwidth="medium" startarrowlength="medium"/>
            <w10:wrap type="none"/>
          </v:line>
        </w:pict>
      </w:r>
      <w:r>
        <w:pict>
          <v:rect id="cb369" style="position:absolute;mso-position-horizontal-relative:margin;mso-position-vertical-relative:text;margin-left:384.26pt;margin-top:381.55pt;width:65.8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PHOTO</w:t>
                  </w:r>
                </w:p>
              </w:txbxContent>
            </v:textbox>
            <w10:wrap type="none"/>
          </v:rect>
        </w:pict>
      </w:r>
      <w:r>
        <w:pict>
          <v:rect id="tg370" style="position:absolute;mso-position-horizontal-relative:margin;mso-position-vertical-relative:text;margin-left:254.43pt;margin-top:413.48pt;width:89.97pt;height:34.83pt;z-index:15" filled="f" strokecolor="#000000" strokeweight="1.00pt">
            <w10:wrap type="none"/>
          </v:rect>
        </w:pict>
      </w:r>
      <w:r>
        <w:pict>
          <v:line id="ld371" style="position:absolute;mso-position-horizontal-relative:margin;mso-position-vertical-relative:text;z-index:18" from="344.41pt,430.89pt" to="384.26pt,430.89pt" strokecolor="#000000" strokeweight="0.75pt">
            <v:stroke startarrow="block" startarrowwidth="medium" startarrowlength="medium"/>
            <w10:wrap type="none"/>
          </v:line>
        </w:pict>
      </w:r>
      <w:r>
        <w:pict>
          <v:rect id="cb372" style="position:absolute;mso-position-horizontal-relative:margin;mso-position-vertical-relative:text;margin-left:384.26pt;margin-top:423.93pt;width:63.1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RIGHT PHOTO</w:t>
                  </w:r>
                </w:p>
              </w:txbxContent>
            </v:textbox>
            <w10:wrap type="none"/>
          </v:rect>
        </w:pict>
      </w:r>
      <w:r>
        <w:pict>
          <v:rect id="tg373" style="position:absolute;mso-position-horizontal-relative:margin;mso-position-vertical-relative:text;margin-left:210.71pt;margin-top:458.37pt;width:84.75pt;height:25.73pt;z-index:15" filled="f" strokecolor="#000000" strokeweight="1.00pt">
            <w10:wrap type="none"/>
          </v:rect>
        </w:pict>
      </w:r>
      <w:r>
        <w:pict>
          <v:line id="ld374" style="position:absolute;mso-position-horizontal-relative:margin;mso-position-vertical-relative:text;z-index:18" from="295.45pt,471.33pt" to="384.26pt,471.33pt" strokecolor="#000000" strokeweight="0.75pt">
            <v:stroke startarrow="block" startarrowwidth="medium" startarrowlength="medium"/>
            <w10:wrap type="none"/>
          </v:line>
        </w:pict>
      </w:r>
      <w:r>
        <w:pict>
          <v:rect id="cb375" style="position:absolute;mso-position-horizontal-relative:margin;mso-position-vertical-relative:text;margin-left:384.26pt;margin-top:459.34pt;width:118.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SUBMIT — saves the Gate-In transaction</w:t>
                  </w:r>
                </w:p>
              </w:txbxContent>
            </v:textbox>
            <w10:wrap type="none"/>
          </v:rect>
        </w:pict>
      </w:r>
    </w:p>
    <w:p>
      <w:pPr>
        <w:spacing w:before="0" w:after="120" w:line="240" w:lineRule="auto"/>
        <w:jc w:val="center"/>
      </w:pPr>
      <w:r>
        <w:rPr>
          <w:rFonts w:ascii="Arial" w:hAnsi="Arial" w:eastAsia="Arial"/>
          <w:b w:val="0"/>
          <w:i/>
          <w:color w:val="606060"/>
          <w:sz w:val="18"/>
        </w:rPr>
        <w:t>Fig. 11 — Gate In Details — attachments and submission</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On saving a Not Road Worthy entry an auto pre-job card opens with the logged complaints and the vehicle is recorded as Under Maintenance.</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xii. </w:t>
      </w:r>
      <w:r>
        <w:rPr>
          <w:rFonts w:ascii="Arial" w:hAnsi="Arial" w:eastAsia="Arial"/>
          <w:b/>
          <w:i w:val="0"/>
          <w:color w:val="1CA2DB"/>
          <w:sz w:val="38"/>
        </w:rPr>
        <w:t>Gate Out — Select the Vehicle to Release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Open the Gate In / Gate Out module and select the Gate-Out option.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Search for the vehicle using Bus Number, Registration Number, VIN or QR scan.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GATE OUT against the vehicle that is to be released.</w:t>
      </w:r>
    </w:p>
    <w:p>
      <w:pPr>
        <w:keepNext/>
        <w:spacing w:before="140" w:after="160" w:line="240" w:lineRule="auto"/>
        <w:shd w:val="clear" w:color="auto" w:fill="4E81BD"/>
        <w:ind w:left="115"/>
      </w:pPr>
      <w:r>
        <w:rPr>
          <w:rFonts w:ascii="Arial" w:hAnsi="Arial" w:eastAsia="Arial"/>
          <w:b/>
          <w:i w:val="0"/>
          <w:color w:val="FFFFFF"/>
          <w:sz w:val="21"/>
        </w:rPr>
        <w:t>GATE IN / GATE OUT   ·   STEP 6 OF 8</w:t>
      </w:r>
    </w:p>
    <w:p>
      <w:pPr>
        <w:keepNext/>
        <w:spacing w:before="0" w:after="40" w:line="240" w:lineRule="auto"/>
        <w:jc w:val="center"/>
      </w:pPr>
      <w:r>
        <w:drawing>
          <wp:inline xmlns:a="http://schemas.openxmlformats.org/drawingml/2006/main" xmlns:pic="http://schemas.openxmlformats.org/drawingml/2006/picture">
            <wp:extent cx="3184628" cy="6619898"/>
            <wp:docPr id="25" name="Picture 25"/>
            <wp:cNvGraphicFramePr>
              <a:graphicFrameLocks noChangeAspect="1"/>
            </wp:cNvGraphicFramePr>
            <a:graphic>
              <a:graphicData uri="http://schemas.openxmlformats.org/drawingml/2006/picture">
                <pic:pic>
                  <pic:nvPicPr>
                    <pic:cNvPr id="0" name="fig12_s12.png"/>
                    <pic:cNvPicPr/>
                  </pic:nvPicPr>
                  <pic:blipFill>
                    <a:blip r:embed="rId35"/>
                    <a:stretch>
                      <a:fillRect/>
                    </a:stretch>
                  </pic:blipFill>
                  <pic:spPr>
                    <a:xfrm>
                      <a:off x="0" y="0"/>
                      <a:ext cx="3184628" cy="6619898"/>
                    </a:xfrm>
                    <a:prstGeom prst="rect"/>
                  </pic:spPr>
                </pic:pic>
              </a:graphicData>
            </a:graphic>
          </wp:inline>
        </w:drawing>
      </w:r>
      <w:r>
        <w:pict>
          <v:rect id="tg376" style="position:absolute;mso-position-horizontal-relative:margin;mso-position-vertical-relative:text;margin-left:180.14pt;margin-top:55.92pt;width:101.39pt;height:18.57pt;z-index:15" filled="f" strokecolor="#000000" strokeweight="1.00pt">
            <w10:wrap type="none"/>
          </v:rect>
        </w:pict>
      </w:r>
      <w:r>
        <w:pict>
          <v:line id="ld377" style="position:absolute;mso-position-horizontal-relative:margin;mso-position-vertical-relative:text;z-index:18" from="121.90pt,65.20pt" to="180.14pt,65.20pt" strokecolor="#000000" strokeweight="0.75pt">
            <v:stroke endarrow="block" endarrowwidth="medium" endarrowlength="medium"/>
            <w10:wrap type="none"/>
          </v:line>
        </w:pict>
      </w:r>
      <w:r>
        <w:pict>
          <v:rect id="cb378" style="position:absolute;mso-position-horizontal-relative:margin;mso-position-vertical-relative:text;margin-left:23.56pt;margin-top:53.40pt;width:98.3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IN / GATE OUT — screen title</w:t>
                  </w:r>
                </w:p>
              </w:txbxContent>
            </v:textbox>
            <w10:wrap type="none"/>
          </v:rect>
        </w:pict>
      </w:r>
      <w:r>
        <w:pict>
          <v:rect id="tg379" style="position:absolute;mso-position-horizontal-relative:margin;mso-position-vertical-relative:text;margin-left:151.31pt;margin-top:108.55pt;width:97.90pt;height:20.90pt;z-index:15" filled="f" strokecolor="#000000" strokeweight="1.00pt">
            <w10:wrap type="none"/>
          </v:rect>
        </w:pict>
      </w:r>
      <w:r>
        <w:pict>
          <v:line id="ld380" style="position:absolute;mso-position-horizontal-relative:margin;mso-position-vertical-relative:text;z-index:18" from="121.90pt,118.99pt" to="151.31pt,118.99pt" strokecolor="#000000" strokeweight="0.75pt">
            <v:stroke endarrow="block" endarrowwidth="medium" endarrowlength="medium"/>
            <w10:wrap type="none"/>
          </v:line>
        </w:pict>
      </w:r>
      <w:r>
        <w:pict>
          <v:rect id="cb381" style="position:absolute;mso-position-horizontal-relative:margin;mso-position-vertical-relative:text;margin-left:15.48pt;margin-top:107.19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382" style="position:absolute;mso-position-horizontal-relative:margin;mso-position-vertical-relative:text;margin-left:150.53pt;margin-top:131.96pt;width:170.27pt;height:25.93pt;z-index:15" filled="f" strokecolor="#000000" strokeweight="1.00pt">
            <w10:wrap type="none"/>
          </v:rect>
        </w:pict>
      </w:r>
      <w:r>
        <w:pict>
          <v:line id="ld383" style="position:absolute;mso-position-horizontal-relative:margin;mso-position-vertical-relative:text;z-index:18" from="121.90pt,144.92pt" to="150.53pt,144.92pt" strokecolor="#000000" strokeweight="0.75pt">
            <v:stroke endarrow="block" endarrowwidth="medium" endarrowlength="medium"/>
            <w10:wrap type="none"/>
          </v:line>
        </w:pict>
      </w:r>
      <w:r>
        <w:pict>
          <v:rect id="cb384" style="position:absolute;mso-position-horizontal-relative:margin;mso-position-vertical-relative:text;margin-left:0.78pt;margin-top:137.96pt;width:121.1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VIN / Bus No / Reg No</w:t>
                  </w:r>
                </w:p>
              </w:txbxContent>
            </v:textbox>
            <w10:wrap type="none"/>
          </v:rect>
        </w:pict>
      </w:r>
      <w:r>
        <w:pict>
          <v:rect id="tg385" style="position:absolute;mso-position-horizontal-relative:margin;mso-position-vertical-relative:text;margin-left:151.50pt;margin-top:163.50pt;width:203.16pt;height:22.25pt;z-index:15" filled="f" strokecolor="#000000" strokeweight="1.00pt">
            <w10:wrap type="none"/>
          </v:rect>
        </w:pict>
      </w:r>
      <w:r>
        <w:pict>
          <v:line id="ld386" style="position:absolute;mso-position-horizontal-relative:margin;mso-position-vertical-relative:text;z-index:18" from="121.90pt,174.52pt" to="151.50pt,174.52pt" strokecolor="#000000" strokeweight="0.75pt">
            <v:stroke endarrow="block" endarrowwidth="medium" endarrowlength="medium"/>
            <w10:wrap type="none"/>
          </v:line>
        </w:pict>
      </w:r>
      <w:r>
        <w:pict>
          <v:rect id="cb387" style="position:absolute;mso-position-horizontal-relative:margin;mso-position-vertical-relative:text;margin-left:15.48pt;margin-top:167.56pt;width:106.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runs the filter</w:t>
                  </w:r>
                </w:p>
              </w:txbxContent>
            </v:textbox>
            <w10:wrap type="none"/>
          </v:rect>
        </w:pict>
      </w:r>
      <w:r>
        <w:pict>
          <v:rect id="tg388" style="position:absolute;mso-position-horizontal-relative:margin;mso-position-vertical-relative:text;margin-left:149.95pt;margin-top:204.71pt;width:174.14pt;height:13.93pt;z-index:15" filled="f" strokecolor="#000000" strokeweight="1.00pt">
            <w10:wrap type="none"/>
          </v:rect>
        </w:pict>
      </w:r>
      <w:r>
        <w:pict>
          <v:line id="ld389" style="position:absolute;mso-position-horizontal-relative:margin;mso-position-vertical-relative:text;z-index:18" from="121.90pt,211.67pt" to="149.95pt,211.67pt" strokecolor="#000000" strokeweight="0.75pt">
            <v:stroke endarrow="block" endarrowwidth="medium" endarrowlength="medium"/>
            <w10:wrap type="none"/>
          </v:line>
        </w:pict>
      </w:r>
      <w:r>
        <w:pict>
          <v:rect id="cb390" style="position:absolute;mso-position-horizontal-relative:margin;mso-position-vertical-relative:text;margin-left:27.49pt;margin-top:199.87pt;width:94.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No. of the gated-in vehicle</w:t>
                  </w:r>
                </w:p>
              </w:txbxContent>
            </v:textbox>
            <w10:wrap type="none"/>
          </v:rect>
        </w:pict>
      </w:r>
      <w:r>
        <w:pict>
          <v:rect id="tg391" style="position:absolute;mso-position-horizontal-relative:margin;mso-position-vertical-relative:text;margin-left:155.76pt;margin-top:257.53pt;width:87.46pt;height:22.06pt;z-index:15" filled="f" strokecolor="#000000" strokeweight="1.00pt">
            <w10:wrap type="none"/>
          </v:rect>
        </w:pict>
      </w:r>
      <w:r>
        <w:pict>
          <v:line id="ld392" style="position:absolute;mso-position-horizontal-relative:margin;mso-position-vertical-relative:text;z-index:18" from="121.90pt,268.56pt" to="155.76pt,268.56pt" strokecolor="#000000" strokeweight="0.75pt">
            <v:stroke endarrow="block" endarrowwidth="medium" endarrowlength="medium"/>
            <w10:wrap type="none"/>
          </v:line>
        </w:pict>
      </w:r>
      <w:r>
        <w:pict>
          <v:rect id="cb393" style="position:absolute;mso-position-horizontal-relative:margin;mso-position-vertical-relative:text;margin-left:14.65pt;margin-top:256.76pt;width:107.2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IN — not applicable once the vehicle is inside</w:t>
                  </w:r>
                </w:p>
              </w:txbxContent>
            </v:textbox>
            <w10:wrap type="none"/>
          </v:rect>
        </w:pict>
      </w:r>
      <w:r>
        <w:pict>
          <v:rect id="tg394" style="position:absolute;mso-position-horizontal-relative:margin;mso-position-vertical-relative:text;margin-left:147.63pt;margin-top:467.08pt;width:211.29pt;height:21.67pt;z-index:15" filled="f" strokecolor="#000000" strokeweight="1.00pt">
            <w10:wrap type="none"/>
          </v:rect>
        </w:pict>
      </w:r>
      <w:r>
        <w:pict>
          <v:line id="ld395" style="position:absolute;mso-position-horizontal-relative:margin;mso-position-vertical-relative:text;z-index:18" from="121.90pt,477.91pt" to="147.63pt,477.91pt" strokecolor="#000000" strokeweight="0.75pt">
            <v:stroke endarrow="block" endarrowwidth="medium" endarrowlength="medium"/>
            <w10:wrap type="none"/>
          </v:line>
        </w:pict>
      </w:r>
      <w:r>
        <w:pict>
          <v:rect id="cb396" style="position:absolute;mso-position-horizontal-relative:margin;mso-position-vertical-relative:text;margin-left:3.89pt;margin-top:466.11pt;width:118.0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10 records per page</w:t>
                  </w:r>
                </w:p>
              </w:txbxContent>
            </v:textbox>
            <w10:wrap type="none"/>
          </v:rect>
        </w:pict>
      </w:r>
      <w:r>
        <w:pict>
          <v:rect id="tg397" style="position:absolute;mso-position-horizontal-relative:margin;mso-position-vertical-relative:text;margin-left:256.95pt;margin-top:108.55pt;width:97.90pt;height:20.90pt;z-index:15" filled="f" strokecolor="#000000" strokeweight="1.00pt">
            <w10:wrap type="none"/>
          </v:rect>
        </w:pict>
      </w:r>
      <w:r>
        <w:pict>
          <v:line id="ld398" style="position:absolute;mso-position-horizontal-relative:margin;mso-position-vertical-relative:text;z-index:18" from="354.85pt,118.99pt" to="384.26pt,118.99pt" strokecolor="#000000" strokeweight="0.75pt">
            <v:stroke startarrow="block" startarrowwidth="medium" startarrowlength="medium"/>
            <w10:wrap type="none"/>
          </v:line>
        </w:pict>
      </w:r>
      <w:r>
        <w:pict>
          <v:rect id="cb399" style="position:absolute;mso-position-horizontal-relative:margin;mso-position-vertical-relative:text;margin-left:384.26pt;margin-top:112.03pt;width:97.5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the list</w:t>
                  </w:r>
                </w:p>
              </w:txbxContent>
            </v:textbox>
            <w10:wrap type="none"/>
          </v:rect>
        </w:pict>
      </w:r>
      <w:r>
        <w:pict>
          <v:rect id="tg400" style="position:absolute;mso-position-horizontal-relative:margin;mso-position-vertical-relative:text;margin-left:325.25pt;margin-top:131.96pt;width:30.96pt;height:25.93pt;z-index:15" filled="f" strokecolor="#000000" strokeweight="1.00pt">
            <w10:wrap type="none"/>
          </v:rect>
        </w:pict>
      </w:r>
      <w:r>
        <w:pict>
          <v:line id="ld401" style="position:absolute;mso-position-horizontal-relative:margin;mso-position-vertical-relative:text;z-index:18" from="356.21pt,144.92pt" to="384.26pt,144.92pt" strokecolor="#000000" strokeweight="0.75pt">
            <v:stroke startarrow="block" startarrowwidth="medium" startarrowlength="medium"/>
            <w10:wrap type="none"/>
          </v:line>
        </w:pict>
      </w:r>
      <w:r>
        <w:pict>
          <v:rect id="cb402" style="position:absolute;mso-position-horizontal-relative:margin;mso-position-vertical-relative:text;margin-left:384.26pt;margin-top:137.96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QR / VIN barcode scanner</w:t>
                  </w:r>
                </w:p>
              </w:txbxContent>
            </v:textbox>
            <w10:wrap type="none"/>
          </v:rect>
        </w:pict>
      </w:r>
      <w:r>
        <w:pict>
          <v:rect id="tg403" style="position:absolute;mso-position-horizontal-relative:margin;mso-position-vertical-relative:text;margin-left:315.96pt;margin-top:206.26pt;width:34.83pt;height:11.22pt;z-index:15" filled="f" strokecolor="#000000" strokeweight="1.00pt">
            <w10:wrap type="none"/>
          </v:rect>
        </w:pict>
      </w:r>
      <w:r>
        <w:pict>
          <v:line id="ld404" style="position:absolute;mso-position-horizontal-relative:margin;mso-position-vertical-relative:text;z-index:18" from="350.79pt,211.87pt" to="384.26pt,211.87pt" strokecolor="#000000" strokeweight="0.75pt">
            <v:stroke startarrow="block" startarrowwidth="medium" startarrowlength="medium"/>
            <w10:wrap type="none"/>
          </v:line>
        </w:pict>
      </w:r>
      <w:r>
        <w:pict>
          <v:rect id="cb405" style="position:absolute;mso-position-horizontal-relative:margin;mso-position-vertical-relative:text;margin-left:384.26pt;margin-top:200.06pt;width:119.2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OUT badge — the next permitted action</w:t>
                  </w:r>
                </w:p>
              </w:txbxContent>
            </v:textbox>
            <w10:wrap type="none"/>
          </v:rect>
        </w:pict>
      </w:r>
      <w:r>
        <w:pict>
          <v:rect id="tg406" style="position:absolute;mso-position-horizontal-relative:margin;mso-position-vertical-relative:text;margin-left:153.82pt;margin-top:223.67pt;width:201.23pt;height:27.09pt;z-index:15" filled="f" strokecolor="#000000" strokeweight="1.00pt">
            <w10:wrap type="none"/>
          </v:rect>
        </w:pict>
      </w:r>
      <w:r>
        <w:pict>
          <v:line id="ld407" style="position:absolute;mso-position-horizontal-relative:margin;mso-position-vertical-relative:text;z-index:18" from="355.05pt,237.21pt" to="384.26pt,237.21pt" strokecolor="#000000" strokeweight="0.75pt">
            <v:stroke startarrow="block" startarrowwidth="medium" startarrowlength="medium"/>
            <w10:wrap type="none"/>
          </v:line>
        </w:pict>
      </w:r>
      <w:r>
        <w:pict>
          <v:rect id="cb408" style="position:absolute;mso-position-horizontal-relative:margin;mso-position-vertical-relative:text;margin-left:384.26pt;margin-top:230.25pt;width:94.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NO. and REG NO.</w:t>
                  </w:r>
                </w:p>
              </w:txbxContent>
            </v:textbox>
            <w10:wrap type="none"/>
          </v:rect>
        </w:pict>
      </w:r>
      <w:r>
        <w:pict>
          <v:rect id="tg409" style="position:absolute;mso-position-horizontal-relative:margin;mso-position-vertical-relative:text;margin-left:332.41pt;margin-top:296.42pt;width:17.80pt;height:10.06pt;z-index:15" filled="f" strokecolor="#000000" strokeweight="1.00pt">
            <w10:wrap type="none"/>
          </v:rect>
        </w:pict>
      </w:r>
      <w:r>
        <w:pict>
          <v:line id="ld410" style="position:absolute;mso-position-horizontal-relative:margin;mso-position-vertical-relative:text;z-index:18" from="350.21pt,301.45pt" to="384.26pt,301.45pt" strokecolor="#000000" strokeweight="0.75pt">
            <v:stroke startarrow="block" startarrowwidth="medium" startarrowlength="medium"/>
            <w10:wrap type="none"/>
          </v:line>
        </w:pict>
      </w:r>
      <w:r>
        <w:pict>
          <v:rect id="cb411" style="position:absolute;mso-position-horizontal-relative:margin;mso-position-vertical-relative:text;margin-left:384.26pt;margin-top:289.65pt;width:107.8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NEW badge — vehicle not yet gated in</w:t>
                  </w:r>
                </w:p>
              </w:txbxContent>
            </v:textbox>
            <w10:wrap type="none"/>
          </v:rect>
        </w:pict>
      </w:r>
      <w:r>
        <w:pict>
          <v:rect id="tg412" style="position:absolute;mso-position-horizontal-relative:margin;mso-position-vertical-relative:text;margin-left:189.23pt;margin-top:347.50pt;width:127.31pt;height:22.06pt;z-index:15" filled="f" strokecolor="#000000" strokeweight="1.00pt">
            <w10:wrap type="none"/>
          </v:rect>
        </w:pict>
      </w:r>
      <w:r>
        <w:pict>
          <v:line id="ld413" style="position:absolute;mso-position-horizontal-relative:margin;mso-position-vertical-relative:text;z-index:18" from="316.54pt,358.53pt" to="384.26pt,358.53pt" strokecolor="#000000" strokeweight="0.75pt">
            <v:stroke startarrow="block" startarrowwidth="medium" startarrowlength="medium"/>
            <w10:wrap type="none"/>
          </v:line>
        </w:pict>
      </w:r>
      <w:r>
        <w:pict>
          <v:rect id="cb414" style="position:absolute;mso-position-horizontal-relative:margin;mso-position-vertical-relative:text;margin-left:384.26pt;margin-top:346.73pt;width:120.4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OUT — opens the Gate Out Details screen</w:t>
                  </w:r>
                </w:p>
              </w:txbxContent>
            </v:textbox>
            <w10:wrap type="none"/>
          </v:rect>
        </w:pict>
      </w:r>
    </w:p>
    <w:p>
      <w:pPr>
        <w:spacing w:before="0" w:after="120" w:line="240" w:lineRule="auto"/>
        <w:jc w:val="center"/>
      </w:pPr>
      <w:r>
        <w:rPr>
          <w:rFonts w:ascii="Arial" w:hAnsi="Arial" w:eastAsia="Arial"/>
          <w:b w:val="0"/>
          <w:i/>
          <w:color w:val="606060"/>
          <w:sz w:val="18"/>
        </w:rPr>
        <w:t>Fig. 12 — Gate In / Gate Out list showing vehicles eligible for gate-out</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The system allows Gate-Out only for vehicles that have already been gated in and whose job card is closed.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xiii. </w:t>
      </w:r>
      <w:r>
        <w:rPr>
          <w:rFonts w:ascii="Arial" w:hAnsi="Arial" w:eastAsia="Arial"/>
          <w:b/>
          <w:i w:val="0"/>
          <w:color w:val="1CA2DB"/>
          <w:sz w:val="38"/>
        </w:rPr>
        <w:t>Gate Out — Shift and Journey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the Shift under which the vehicle is being released.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Under Journey Details record the odometer reading, HRS, SOC Out % and the manual date and time.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Enter the Schedule KMS, KWH/KM (VP1) and a remark for the transaction.</w:t>
      </w:r>
    </w:p>
    <w:p>
      <w:pPr>
        <w:keepNext/>
        <w:spacing w:before="140" w:after="160" w:line="240" w:lineRule="auto"/>
        <w:shd w:val="clear" w:color="auto" w:fill="4E81BD"/>
        <w:ind w:left="115"/>
      </w:pPr>
      <w:r>
        <w:rPr>
          <w:rFonts w:ascii="Arial" w:hAnsi="Arial" w:eastAsia="Arial"/>
          <w:b/>
          <w:i w:val="0"/>
          <w:color w:val="FFFFFF"/>
          <w:sz w:val="21"/>
        </w:rPr>
        <w:t>GATE IN / GATE OUT   ·   STEP 7 OF 8</w:t>
      </w:r>
    </w:p>
    <w:p>
      <w:pPr>
        <w:keepNext/>
        <w:spacing w:before="0" w:after="40" w:line="240" w:lineRule="auto"/>
        <w:jc w:val="center"/>
      </w:pPr>
      <w:r>
        <w:drawing>
          <wp:inline xmlns:a="http://schemas.openxmlformats.org/drawingml/2006/main" xmlns:pic="http://schemas.openxmlformats.org/drawingml/2006/picture">
            <wp:extent cx="3184628" cy="6619898"/>
            <wp:docPr id="26" name="Picture 26"/>
            <wp:cNvGraphicFramePr>
              <a:graphicFrameLocks noChangeAspect="1"/>
            </wp:cNvGraphicFramePr>
            <a:graphic>
              <a:graphicData uri="http://schemas.openxmlformats.org/drawingml/2006/picture">
                <pic:pic>
                  <pic:nvPicPr>
                    <pic:cNvPr id="0" name="fig13_s13.png"/>
                    <pic:cNvPicPr/>
                  </pic:nvPicPr>
                  <pic:blipFill>
                    <a:blip r:embed="rId36"/>
                    <a:stretch>
                      <a:fillRect/>
                    </a:stretch>
                  </pic:blipFill>
                  <pic:spPr>
                    <a:xfrm>
                      <a:off x="0" y="0"/>
                      <a:ext cx="3184628" cy="6619898"/>
                    </a:xfrm>
                    <a:prstGeom prst="rect"/>
                  </pic:spPr>
                </pic:pic>
              </a:graphicData>
            </a:graphic>
          </wp:inline>
        </w:drawing>
      </w:r>
      <w:r>
        <w:pict>
          <v:rect id="tg415" style="position:absolute;mso-position-horizontal-relative:margin;mso-position-vertical-relative:text;margin-left:155.95pt;margin-top:101.97pt;width:194.26pt;height:24.77pt;z-index:15" filled="f" strokecolor="#000000" strokeweight="1.00pt">
            <w10:wrap type="none"/>
          </v:rect>
        </w:pict>
      </w:r>
      <w:r>
        <w:pict>
          <v:line id="ld416" style="position:absolute;mso-position-horizontal-relative:margin;mso-position-vertical-relative:text;z-index:18" from="121.90pt,114.35pt" to="155.95pt,114.35pt" strokecolor="#000000" strokeweight="0.75pt">
            <v:stroke endarrow="block" endarrowwidth="medium" endarrowlength="medium"/>
            <w10:wrap type="none"/>
          </v:line>
        </w:pict>
      </w:r>
      <w:r>
        <w:pict>
          <v:rect id="cb417" style="position:absolute;mso-position-horizontal-relative:margin;mso-position-vertical-relative:text;margin-left:2.44pt;margin-top:102.55pt;width:119.4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SHIFT — select the releasing shift</w:t>
                  </w:r>
                </w:p>
              </w:txbxContent>
            </v:textbox>
            <w10:wrap type="none"/>
          </v:rect>
        </w:pict>
      </w:r>
      <w:r>
        <w:pict>
          <v:rect id="tg418" style="position:absolute;mso-position-horizontal-relative:margin;mso-position-vertical-relative:text;margin-left:153.82pt;margin-top:146.28pt;width:198.52pt;height:36.96pt;z-index:15" filled="f" strokecolor="#000000" strokeweight="1.00pt">
            <w10:wrap type="none"/>
          </v:rect>
        </w:pict>
      </w:r>
      <w:r>
        <w:pict>
          <v:line id="ld419" style="position:absolute;mso-position-horizontal-relative:margin;mso-position-vertical-relative:text;z-index:18" from="121.90pt,164.85pt" to="153.82pt,164.85pt" strokecolor="#000000" strokeweight="0.75pt">
            <v:stroke endarrow="block" endarrowwidth="medium" endarrowlength="medium"/>
            <w10:wrap type="none"/>
          </v:line>
        </w:pict>
      </w:r>
      <w:r>
        <w:pict>
          <v:rect id="cb420" style="position:absolute;mso-position-horizontal-relative:margin;mso-position-vertical-relative:text;margin-left:24.59pt;margin-top:148.21pt;width:97.30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JOURNEY DETAILS — odometer readings and timing information</w:t>
                  </w:r>
                </w:p>
              </w:txbxContent>
            </v:textbox>
            <w10:wrap type="none"/>
          </v:rect>
        </w:pict>
      </w:r>
      <w:r>
        <w:pict>
          <v:rect id="tg421" style="position:absolute;mso-position-horizontal-relative:margin;mso-position-vertical-relative:text;margin-left:155.95pt;margin-top:202.39pt;width:90.94pt;height:24.77pt;z-index:15" filled="f" strokecolor="#000000" strokeweight="1.00pt">
            <w10:wrap type="none"/>
          </v:rect>
        </w:pict>
      </w:r>
      <w:r>
        <w:pict>
          <v:line id="ld422" style="position:absolute;mso-position-horizontal-relative:margin;mso-position-vertical-relative:text;z-index:18" from="121.90pt,214.77pt" to="155.95pt,214.77pt" strokecolor="#000000" strokeweight="0.75pt">
            <v:stroke endarrow="block" endarrowwidth="medium" endarrowlength="medium"/>
            <w10:wrap type="none"/>
          </v:line>
        </w:pict>
      </w:r>
      <w:r>
        <w:pict>
          <v:rect id="cb423" style="position:absolute;mso-position-horizontal-relative:margin;mso-position-vertical-relative:text;margin-left:6.37pt;margin-top:202.97pt;width:115.5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SYSTEM DATE — set by the application</w:t>
                  </w:r>
                </w:p>
              </w:txbxContent>
            </v:textbox>
            <w10:wrap type="none"/>
          </v:rect>
        </w:pict>
      </w:r>
      <w:r>
        <w:pict>
          <v:rect id="tg424" style="position:absolute;mso-position-horizontal-relative:margin;mso-position-vertical-relative:text;margin-left:155.95pt;margin-top:242.63pt;width:90.94pt;height:24.77pt;z-index:15" filled="f" strokecolor="#000000" strokeweight="1.00pt">
            <w10:wrap type="none"/>
          </v:rect>
        </w:pict>
      </w:r>
      <w:r>
        <w:pict>
          <v:line id="ld425" style="position:absolute;mso-position-horizontal-relative:margin;mso-position-vertical-relative:text;z-index:18" from="121.90pt,255.01pt" to="155.95pt,255.01pt" strokecolor="#000000" strokeweight="0.75pt">
            <v:stroke endarrow="block" endarrowwidth="medium" endarrowlength="medium"/>
            <w10:wrap type="none"/>
          </v:line>
        </w:pict>
      </w:r>
      <w:r>
        <w:pict>
          <v:rect id="cb426" style="position:absolute;mso-position-horizontal-relative:margin;mso-position-vertical-relative:text;margin-left:27.90pt;margin-top:243.21pt;width:93.9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ODOMETER READING (mandatory)</w:t>
                  </w:r>
                </w:p>
              </w:txbxContent>
            </v:textbox>
            <w10:wrap type="none"/>
          </v:rect>
        </w:pict>
      </w:r>
      <w:r>
        <w:pict>
          <v:rect id="tg427" style="position:absolute;mso-position-horizontal-relative:margin;mso-position-vertical-relative:text;margin-left:155.95pt;margin-top:282.88pt;width:193.10pt;height:24.77pt;z-index:15" filled="f" strokecolor="#000000" strokeweight="1.00pt">
            <w10:wrap type="none"/>
          </v:rect>
        </w:pict>
      </w:r>
      <w:r>
        <w:pict>
          <v:line id="ld428" style="position:absolute;mso-position-horizontal-relative:margin;mso-position-vertical-relative:text;z-index:18" from="121.90pt,295.26pt" to="155.95pt,295.26pt" strokecolor="#000000" strokeweight="0.75pt">
            <v:stroke endarrow="block" endarrowwidth="medium" endarrowlength="medium"/>
            <w10:wrap type="none"/>
          </v:line>
        </w:pict>
      </w:r>
      <w:r>
        <w:pict>
          <v:rect id="cb429" style="position:absolute;mso-position-horizontal-relative:margin;mso-position-vertical-relative:text;margin-left:17.76pt;margin-top:283.46pt;width:104.1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SOC OUT % — select the 0–100% range</w:t>
                  </w:r>
                </w:p>
              </w:txbxContent>
            </v:textbox>
            <w10:wrap type="none"/>
          </v:rect>
        </w:pict>
      </w:r>
      <w:r>
        <w:pict>
          <v:rect id="tg430" style="position:absolute;mso-position-horizontal-relative:margin;mso-position-vertical-relative:text;margin-left:155.95pt;margin-top:323.12pt;width:90.94pt;height:24.77pt;z-index:15" filled="f" strokecolor="#000000" strokeweight="1.00pt">
            <w10:wrap type="none"/>
          </v:rect>
        </w:pict>
      </w:r>
      <w:r>
        <w:pict>
          <v:line id="ld431" style="position:absolute;mso-position-horizontal-relative:margin;mso-position-vertical-relative:text;z-index:18" from="121.90pt,335.51pt" to="155.95pt,335.51pt" strokecolor="#000000" strokeweight="0.75pt">
            <v:stroke endarrow="block" endarrowwidth="medium" endarrowlength="medium"/>
            <w10:wrap type="none"/>
          </v:line>
        </w:pict>
      </w:r>
      <w:r>
        <w:pict>
          <v:rect id="cb432" style="position:absolute;mso-position-horizontal-relative:margin;mso-position-vertical-relative:text;margin-left:56.27pt;margin-top:328.54pt;width:65.6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MANUAL DATE</w:t>
                  </w:r>
                </w:p>
              </w:txbxContent>
            </v:textbox>
            <w10:wrap type="none"/>
          </v:rect>
        </w:pict>
      </w:r>
      <w:r>
        <w:pict>
          <v:rect id="tg433" style="position:absolute;mso-position-horizontal-relative:margin;mso-position-vertical-relative:text;margin-left:155.95pt;margin-top:363.37pt;width:90.94pt;height:24.77pt;z-index:15" filled="f" strokecolor="#000000" strokeweight="1.00pt">
            <w10:wrap type="none"/>
          </v:rect>
        </w:pict>
      </w:r>
      <w:r>
        <w:pict>
          <v:line id="ld434" style="position:absolute;mso-position-horizontal-relative:margin;mso-position-vertical-relative:text;z-index:18" from="121.90pt,375.75pt" to="155.95pt,375.75pt" strokecolor="#000000" strokeweight="0.75pt">
            <v:stroke endarrow="block" endarrowwidth="medium" endarrowlength="medium"/>
            <w10:wrap type="none"/>
          </v:line>
        </w:pict>
      </w:r>
      <w:r>
        <w:pict>
          <v:rect id="cb435" style="position:absolute;mso-position-horizontal-relative:margin;mso-position-vertical-relative:text;margin-left:49.85pt;margin-top:368.78pt;width:72.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SCHEDULE KMS</w:t>
                  </w:r>
                </w:p>
              </w:txbxContent>
            </v:textbox>
            <w10:wrap type="none"/>
          </v:rect>
        </w:pict>
      </w:r>
      <w:r>
        <w:pict>
          <v:rect id="tg436" style="position:absolute;mso-position-horizontal-relative:margin;mso-position-vertical-relative:text;margin-left:155.95pt;margin-top:403.61pt;width:194.26pt;height:24.77pt;z-index:15" filled="f" strokecolor="#000000" strokeweight="1.00pt">
            <w10:wrap type="none"/>
          </v:rect>
        </w:pict>
      </w:r>
      <w:r>
        <w:pict>
          <v:line id="ld437" style="position:absolute;mso-position-horizontal-relative:margin;mso-position-vertical-relative:text;z-index:18" from="121.90pt,416.00pt" to="155.95pt,416.00pt" strokecolor="#000000" strokeweight="0.75pt">
            <v:stroke endarrow="block" endarrowwidth="medium" endarrowlength="medium"/>
            <w10:wrap type="none"/>
          </v:line>
        </w:pict>
      </w:r>
      <w:r>
        <w:pict>
          <v:rect id="cb438" style="position:absolute;mso-position-horizontal-relative:margin;mso-position-vertical-relative:text;margin-left:29.77pt;margin-top:409.03pt;width:92.1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 (mandatory)</w:t>
                  </w:r>
                </w:p>
              </w:txbxContent>
            </v:textbox>
            <w10:wrap type="none"/>
          </v:rect>
        </w:pict>
      </w:r>
      <w:r>
        <w:pict>
          <v:rect id="tg439" style="position:absolute;mso-position-horizontal-relative:margin;mso-position-vertical-relative:text;margin-left:259.27pt;margin-top:202.39pt;width:90.94pt;height:24.77pt;z-index:15" filled="f" strokecolor="#000000" strokeweight="1.00pt">
            <w10:wrap type="none"/>
          </v:rect>
        </w:pict>
      </w:r>
      <w:r>
        <w:pict>
          <v:line id="ld440" style="position:absolute;mso-position-horizontal-relative:margin;mso-position-vertical-relative:text;z-index:18" from="350.21pt,214.77pt" to="384.26pt,214.77pt" strokecolor="#000000" strokeweight="0.75pt">
            <v:stroke startarrow="block" startarrowwidth="medium" startarrowlength="medium"/>
            <w10:wrap type="none"/>
          </v:line>
        </w:pict>
      </w:r>
      <w:r>
        <w:pict>
          <v:rect id="cb441" style="position:absolute;mso-position-horizontal-relative:margin;mso-position-vertical-relative:text;margin-left:384.26pt;margin-top:202.97pt;width:113.4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SYSTEM TIME — set by the application</w:t>
                  </w:r>
                </w:p>
              </w:txbxContent>
            </v:textbox>
            <w10:wrap type="none"/>
          </v:rect>
        </w:pict>
      </w:r>
      <w:r>
        <w:pict>
          <v:rect id="tg442" style="position:absolute;mso-position-horizontal-relative:margin;mso-position-vertical-relative:text;margin-left:259.27pt;margin-top:242.63pt;width:89.78pt;height:24.77pt;z-index:15" filled="f" strokecolor="#000000" strokeweight="1.00pt">
            <w10:wrap type="none"/>
          </v:rect>
        </w:pict>
      </w:r>
      <w:r>
        <w:pict>
          <v:line id="ld443" style="position:absolute;mso-position-horizontal-relative:margin;mso-position-vertical-relative:text;z-index:18" from="349.05pt,255.01pt" to="384.26pt,255.01pt" strokecolor="#000000" strokeweight="0.75pt">
            <v:stroke startarrow="block" startarrowwidth="medium" startarrowlength="medium"/>
            <w10:wrap type="none"/>
          </v:line>
        </w:pict>
      </w:r>
      <w:r>
        <w:pict>
          <v:rect id="cb444" style="position:absolute;mso-position-horizontal-relative:margin;mso-position-vertical-relative:text;margin-left:384.26pt;margin-top:248.05pt;width:112.0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HRS — hour-meter reading</w:t>
                  </w:r>
                </w:p>
              </w:txbxContent>
            </v:textbox>
            <w10:wrap type="none"/>
          </v:rect>
        </w:pict>
      </w:r>
      <w:r>
        <w:pict>
          <v:rect id="tg445" style="position:absolute;mso-position-horizontal-relative:margin;mso-position-vertical-relative:text;margin-left:259.27pt;margin-top:323.12pt;width:89.78pt;height:24.77pt;z-index:15" filled="f" strokecolor="#000000" strokeweight="1.00pt">
            <w10:wrap type="none"/>
          </v:rect>
        </w:pict>
      </w:r>
      <w:r>
        <w:pict>
          <v:line id="ld446" style="position:absolute;mso-position-horizontal-relative:margin;mso-position-vertical-relative:text;z-index:18" from="349.05pt,335.51pt" to="384.26pt,335.51pt" strokecolor="#000000" strokeweight="0.75pt">
            <v:stroke startarrow="block" startarrowwidth="medium" startarrowlength="medium"/>
            <w10:wrap type="none"/>
          </v:line>
        </w:pict>
      </w:r>
      <w:r>
        <w:pict>
          <v:rect id="cb447" style="position:absolute;mso-position-horizontal-relative:margin;mso-position-vertical-relative:text;margin-left:384.26pt;margin-top:328.54pt;width:63.5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MANUAL TIME</w:t>
                  </w:r>
                </w:p>
              </w:txbxContent>
            </v:textbox>
            <w10:wrap type="none"/>
          </v:rect>
        </w:pict>
      </w:r>
      <w:r>
        <w:pict>
          <v:rect id="tg448" style="position:absolute;mso-position-horizontal-relative:margin;mso-position-vertical-relative:text;margin-left:259.27pt;margin-top:363.37pt;width:91.52pt;height:24.77pt;z-index:15" filled="f" strokecolor="#000000" strokeweight="1.00pt">
            <w10:wrap type="none"/>
          </v:rect>
        </w:pict>
      </w:r>
      <w:r>
        <w:pict>
          <v:line id="ld449" style="position:absolute;mso-position-horizontal-relative:margin;mso-position-vertical-relative:text;z-index:18" from="350.79pt,375.75pt" to="384.26pt,375.75pt" strokecolor="#000000" strokeweight="0.75pt">
            <v:stroke startarrow="block" startarrowwidth="medium" startarrowlength="medium"/>
            <w10:wrap type="none"/>
          </v:line>
        </w:pict>
      </w:r>
      <w:r>
        <w:pict>
          <v:rect id="cb450" style="position:absolute;mso-position-horizontal-relative:margin;mso-position-vertical-relative:text;margin-left:384.26pt;margin-top:368.78pt;width:64.1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KWH/KM (VP1)</w:t>
                  </w:r>
                </w:p>
              </w:txbxContent>
            </v:textbox>
            <w10:wrap type="none"/>
          </v:rect>
        </w:pict>
      </w:r>
      <w:r>
        <w:pict>
          <v:rect id="tg451" style="position:absolute;mso-position-horizontal-relative:margin;mso-position-vertical-relative:text;margin-left:153.82pt;margin-top:447.92pt;width:198.52pt;height:36.96pt;z-index:15" filled="f" strokecolor="#000000" strokeweight="1.00pt">
            <w10:wrap type="none"/>
          </v:rect>
        </w:pict>
      </w:r>
      <w:r>
        <w:pict>
          <v:line id="ld452" style="position:absolute;mso-position-horizontal-relative:margin;mso-position-vertical-relative:text;z-index:18" from="352.34pt,466.30pt" to="384.26pt,466.30pt" strokecolor="#000000" strokeweight="0.75pt">
            <v:stroke startarrow="block" startarrowwidth="medium" startarrowlength="medium"/>
            <w10:wrap type="none"/>
          </v:line>
        </w:pict>
      </w:r>
      <w:r>
        <w:pict>
          <v:rect id="cb453" style="position:absolute;mso-position-horizontal-relative:margin;mso-position-vertical-relative:text;margin-left:384.26pt;margin-top:449.66pt;width:105.5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CONDITION — wheel temperature status monitoring</w:t>
                  </w:r>
                </w:p>
              </w:txbxContent>
            </v:textbox>
            <w10:wrap type="none"/>
          </v:rect>
        </w:pict>
      </w:r>
    </w:p>
    <w:p>
      <w:pPr>
        <w:spacing w:before="0" w:after="120" w:line="240" w:lineRule="auto"/>
        <w:jc w:val="center"/>
      </w:pPr>
      <w:r>
        <w:rPr>
          <w:rFonts w:ascii="Arial" w:hAnsi="Arial" w:eastAsia="Arial"/>
          <w:b w:val="0"/>
          <w:i/>
          <w:color w:val="606060"/>
          <w:sz w:val="18"/>
        </w:rPr>
        <w:t>Fig. 13 — Gate Out Details — journey readings</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Confirm the gate-out date and time before submitting — the readings are validated against the last Gate-In entry.</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xiv. </w:t>
      </w:r>
      <w:r>
        <w:rPr>
          <w:rFonts w:ascii="Arial" w:hAnsi="Arial" w:eastAsia="Arial"/>
          <w:b/>
          <w:i w:val="0"/>
          <w:color w:val="1CA2DB"/>
          <w:sz w:val="38"/>
        </w:rPr>
        <w:t>Gate Out — Wheel Condition, Attachments and Submit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Complete the four wheel temperature readings under Vehicle Condition.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Upload the required photos and documents under Attachments.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SUBMIT to release the vehicle, or HOLD UP to keep the transaction pending.</w:t>
      </w:r>
    </w:p>
    <w:p>
      <w:pPr>
        <w:keepNext/>
        <w:spacing w:before="140" w:after="160" w:line="240" w:lineRule="auto"/>
        <w:shd w:val="clear" w:color="auto" w:fill="4E81BD"/>
        <w:ind w:left="115"/>
      </w:pPr>
      <w:r>
        <w:rPr>
          <w:rFonts w:ascii="Arial" w:hAnsi="Arial" w:eastAsia="Arial"/>
          <w:b/>
          <w:i w:val="0"/>
          <w:color w:val="FFFFFF"/>
          <w:sz w:val="21"/>
        </w:rPr>
        <w:t>GATE IN / GATE OUT   ·   STEP 8 OF 8</w:t>
      </w:r>
    </w:p>
    <w:p>
      <w:pPr>
        <w:keepNext/>
        <w:spacing w:before="0" w:after="40" w:line="240" w:lineRule="auto"/>
        <w:jc w:val="center"/>
      </w:pPr>
      <w:r>
        <w:drawing>
          <wp:inline xmlns:a="http://schemas.openxmlformats.org/drawingml/2006/main" xmlns:pic="http://schemas.openxmlformats.org/drawingml/2006/picture">
            <wp:extent cx="3184628" cy="6619898"/>
            <wp:docPr id="27" name="Picture 27"/>
            <wp:cNvGraphicFramePr>
              <a:graphicFrameLocks noChangeAspect="1"/>
            </wp:cNvGraphicFramePr>
            <a:graphic>
              <a:graphicData uri="http://schemas.openxmlformats.org/drawingml/2006/picture">
                <pic:pic>
                  <pic:nvPicPr>
                    <pic:cNvPr id="0" name="fig14_s14.png"/>
                    <pic:cNvPicPr/>
                  </pic:nvPicPr>
                  <pic:blipFill>
                    <a:blip r:embed="rId37"/>
                    <a:stretch>
                      <a:fillRect/>
                    </a:stretch>
                  </pic:blipFill>
                  <pic:spPr>
                    <a:xfrm>
                      <a:off x="0" y="0"/>
                      <a:ext cx="3184628" cy="6619898"/>
                    </a:xfrm>
                    <a:prstGeom prst="rect"/>
                  </pic:spPr>
                </pic:pic>
              </a:graphicData>
            </a:graphic>
          </wp:inline>
        </w:drawing>
      </w:r>
      <w:r>
        <w:pict>
          <v:rect id="tg454" style="position:absolute;mso-position-horizontal-relative:margin;mso-position-vertical-relative:text;margin-left:153.82pt;margin-top:105.64pt;width:198.52pt;height:36.96pt;z-index:15" filled="f" strokecolor="#000000" strokeweight="1.00pt">
            <w10:wrap type="none"/>
          </v:rect>
        </w:pict>
      </w:r>
      <w:r>
        <w:pict>
          <v:line id="ld455" style="position:absolute;mso-position-horizontal-relative:margin;mso-position-vertical-relative:text;z-index:18" from="121.90pt,124.22pt" to="153.82pt,124.22pt" strokecolor="#000000" strokeweight="0.75pt">
            <v:stroke endarrow="block" endarrowwidth="medium" endarrowlength="medium"/>
            <w10:wrap type="none"/>
          </v:line>
        </w:pict>
      </w:r>
      <w:r>
        <w:pict>
          <v:rect id="cb456" style="position:absolute;mso-position-horizontal-relative:margin;mso-position-vertical-relative:text;margin-left:16.31pt;margin-top:107.58pt;width:105.5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CONDITION — wheel temperature status monitoring</w:t>
                  </w:r>
                </w:p>
              </w:txbxContent>
            </v:textbox>
            <w10:wrap type="none"/>
          </v:rect>
        </w:pict>
      </w:r>
      <w:r>
        <w:pict>
          <v:rect id="tg457" style="position:absolute;mso-position-horizontal-relative:margin;mso-position-vertical-relative:text;margin-left:156.53pt;margin-top:161.95pt;width:81.46pt;height:24.77pt;z-index:15" filled="f" strokecolor="#000000" strokeweight="1.00pt">
            <w10:wrap type="none"/>
          </v:rect>
        </w:pict>
      </w:r>
      <w:r>
        <w:pict>
          <v:line id="ld458" style="position:absolute;mso-position-horizontal-relative:margin;mso-position-vertical-relative:text;z-index:18" from="121.90pt,174.33pt" to="156.53pt,174.33pt" strokecolor="#000000" strokeweight="0.75pt">
            <v:stroke endarrow="block" endarrowwidth="medium" endarrowlength="medium"/>
            <w10:wrap type="none"/>
          </v:line>
        </w:pict>
      </w:r>
      <w:r>
        <w:pict>
          <v:rect id="cb459" style="position:absolute;mso-position-horizontal-relative:margin;mso-position-vertical-relative:text;margin-left:39.29pt;margin-top:162.53pt;width:82.6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LEFT wheel temperature</w:t>
                  </w:r>
                </w:p>
              </w:txbxContent>
            </v:textbox>
            <w10:wrap type="none"/>
          </v:rect>
        </w:pict>
      </w:r>
      <w:r>
        <w:pict>
          <v:rect id="tg460" style="position:absolute;mso-position-horizontal-relative:margin;mso-position-vertical-relative:text;margin-left:156.53pt;margin-top:208.58pt;width:81.46pt;height:24.77pt;z-index:15" filled="f" strokecolor="#000000" strokeweight="1.00pt">
            <w10:wrap type="none"/>
          </v:rect>
        </w:pict>
      </w:r>
      <w:r>
        <w:pict>
          <v:line id="ld461" style="position:absolute;mso-position-horizontal-relative:margin;mso-position-vertical-relative:text;z-index:18" from="121.90pt,220.96pt" to="156.53pt,220.96pt" strokecolor="#000000" strokeweight="0.75pt">
            <v:stroke endarrow="block" endarrowwidth="medium" endarrowlength="medium"/>
            <w10:wrap type="none"/>
          </v:line>
        </w:pict>
      </w:r>
      <w:r>
        <w:pict>
          <v:rect id="cb462" style="position:absolute;mso-position-horizontal-relative:margin;mso-position-vertical-relative:text;margin-left:44.05pt;margin-top:209.16pt;width:77.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LEFT wheel temperature</w:t>
                  </w:r>
                </w:p>
              </w:txbxContent>
            </v:textbox>
            <w10:wrap type="none"/>
          </v:rect>
        </w:pict>
      </w:r>
      <w:r>
        <w:pict>
          <v:rect id="tg463" style="position:absolute;mso-position-horizontal-relative:margin;mso-position-vertical-relative:text;margin-left:158.08pt;margin-top:308.03pt;width:92.49pt;height:36.76pt;z-index:15" filled="f" strokecolor="#000000" strokeweight="1.00pt">
            <w10:wrap type="none"/>
          </v:rect>
        </w:pict>
      </w:r>
      <w:r>
        <w:pict>
          <v:line id="ld464" style="position:absolute;mso-position-horizontal-relative:margin;mso-position-vertical-relative:text;z-index:18" from="121.90pt,326.41pt" to="158.08pt,326.41pt" strokecolor="#000000" strokeweight="0.75pt">
            <v:stroke endarrow="block" endarrowwidth="medium" endarrowlength="medium"/>
            <w10:wrap type="none"/>
          </v:line>
        </w:pict>
      </w:r>
      <w:r>
        <w:pict>
          <v:rect id="cb465" style="position:absolute;mso-position-horizontal-relative:margin;mso-position-vertical-relative:text;margin-left:43.43pt;margin-top:314.61pt;width:78.4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Driver Duty Slip — mandatory upload</w:t>
                  </w:r>
                </w:p>
              </w:txbxContent>
            </v:textbox>
            <w10:wrap type="none"/>
          </v:rect>
        </w:pict>
      </w:r>
      <w:r>
        <w:pict>
          <v:rect id="tg466" style="position:absolute;mso-position-horizontal-relative:margin;mso-position-vertical-relative:text;margin-left:158.08pt;margin-top:351.95pt;width:92.49pt;height:34.83pt;z-index:15" filled="f" strokecolor="#000000" strokeweight="1.00pt">
            <w10:wrap type="none"/>
          </v:rect>
        </w:pict>
      </w:r>
      <w:r>
        <w:pict>
          <v:line id="ld467" style="position:absolute;mso-position-horizontal-relative:margin;mso-position-vertical-relative:text;z-index:18" from="121.90pt,369.37pt" to="158.08pt,369.37pt" strokecolor="#000000" strokeweight="0.75pt">
            <v:stroke endarrow="block" endarrowwidth="medium" endarrowlength="medium"/>
            <w10:wrap type="none"/>
          </v:line>
        </w:pict>
      </w:r>
      <w:r>
        <w:pict>
          <v:rect id="cb468" style="position:absolute;mso-position-horizontal-relative:margin;mso-position-vertical-relative:text;margin-left:61.24pt;margin-top:362.40pt;width:60.6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REAR PHOTO</w:t>
                  </w:r>
                </w:p>
              </w:txbxContent>
            </v:textbox>
            <w10:wrap type="none"/>
          </v:rect>
        </w:pict>
      </w:r>
      <w:r>
        <w:pict>
          <v:rect id="tg469" style="position:absolute;mso-position-horizontal-relative:margin;mso-position-vertical-relative:text;margin-left:158.08pt;margin-top:394.32pt;width:92.49pt;height:34.83pt;z-index:15" filled="f" strokecolor="#000000" strokeweight="1.00pt">
            <w10:wrap type="none"/>
          </v:rect>
        </w:pict>
      </w:r>
      <w:r>
        <w:pict>
          <v:line id="ld470" style="position:absolute;mso-position-horizontal-relative:margin;mso-position-vertical-relative:text;z-index:18" from="121.90pt,411.74pt" to="158.08pt,411.74pt" strokecolor="#000000" strokeweight="0.75pt">
            <v:stroke endarrow="block" endarrowwidth="medium" endarrowlength="medium"/>
            <w10:wrap type="none"/>
          </v:line>
        </w:pict>
      </w:r>
      <w:r>
        <w:pict>
          <v:rect id="cb471" style="position:absolute;mso-position-horizontal-relative:margin;mso-position-vertical-relative:text;margin-left:63.93pt;margin-top:404.77pt;width:57.9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LEFT PHOTO</w:t>
                  </w:r>
                </w:p>
              </w:txbxContent>
            </v:textbox>
            <w10:wrap type="none"/>
          </v:rect>
        </w:pict>
      </w:r>
      <w:r>
        <w:pict>
          <v:rect id="tg472" style="position:absolute;mso-position-horizontal-relative:margin;mso-position-vertical-relative:text;margin-left:159.63pt;margin-top:436.31pt;width:87.65pt;height:25.73pt;z-index:15" filled="f" strokecolor="#000000" strokeweight="1.00pt">
            <w10:wrap type="none"/>
          </v:rect>
        </w:pict>
      </w:r>
      <w:r>
        <w:pict>
          <v:line id="ld473" style="position:absolute;mso-position-horizontal-relative:margin;mso-position-vertical-relative:text;z-index:18" from="121.90pt,449.28pt" to="159.63pt,449.28pt" strokecolor="#000000" strokeweight="0.75pt">
            <v:stroke endarrow="block" endarrowwidth="medium" endarrowlength="medium"/>
            <w10:wrap type="none"/>
          </v:line>
        </w:pict>
      </w:r>
      <w:r>
        <w:pict>
          <v:rect id="cb474" style="position:absolute;mso-position-horizontal-relative:margin;mso-position-vertical-relative:text;margin-left:27.90pt;margin-top:437.28pt;width:93.9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HOLD UP — keeps the transaction pending</w:t>
                  </w:r>
                </w:p>
              </w:txbxContent>
            </v:textbox>
            <w10:wrap type="none"/>
          </v:rect>
        </w:pict>
      </w:r>
      <w:r>
        <w:pict>
          <v:rect id="tg475" style="position:absolute;mso-position-horizontal-relative:margin;mso-position-vertical-relative:text;margin-left:259.85pt;margin-top:161.95pt;width:81.46pt;height:24.77pt;z-index:15" filled="f" strokecolor="#000000" strokeweight="1.00pt">
            <w10:wrap type="none"/>
          </v:rect>
        </w:pict>
      </w:r>
      <w:r>
        <w:pict>
          <v:line id="ld476" style="position:absolute;mso-position-horizontal-relative:margin;mso-position-vertical-relative:text;z-index:18" from="341.31pt,174.33pt" to="384.26pt,174.33pt" strokecolor="#000000" strokeweight="0.75pt">
            <v:stroke startarrow="block" startarrowwidth="medium" startarrowlength="medium"/>
            <w10:wrap type="none"/>
          </v:line>
        </w:pict>
      </w:r>
      <w:r>
        <w:pict>
          <v:rect id="cb477" style="position:absolute;mso-position-horizontal-relative:margin;mso-position-vertical-relative:text;margin-left:384.26pt;margin-top:162.53pt;width:87.5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RIGHT wheel temperature</w:t>
                  </w:r>
                </w:p>
              </w:txbxContent>
            </v:textbox>
            <w10:wrap type="none"/>
          </v:rect>
        </w:pict>
      </w:r>
      <w:r>
        <w:pict>
          <v:rect id="tg478" style="position:absolute;mso-position-horizontal-relative:margin;mso-position-vertical-relative:text;margin-left:259.85pt;margin-top:208.58pt;width:81.46pt;height:24.77pt;z-index:15" filled="f" strokecolor="#000000" strokeweight="1.00pt">
            <w10:wrap type="none"/>
          </v:rect>
        </w:pict>
      </w:r>
      <w:r>
        <w:pict>
          <v:line id="ld479" style="position:absolute;mso-position-horizontal-relative:margin;mso-position-vertical-relative:text;z-index:18" from="341.31pt,220.96pt" to="384.26pt,220.96pt" strokecolor="#000000" strokeweight="0.75pt">
            <v:stroke startarrow="block" startarrowwidth="medium" startarrowlength="medium"/>
            <w10:wrap type="none"/>
          </v:line>
        </w:pict>
      </w:r>
      <w:r>
        <w:pict>
          <v:rect id="cb480" style="position:absolute;mso-position-horizontal-relative:margin;mso-position-vertical-relative:text;margin-left:384.26pt;margin-top:209.16pt;width:83.0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RIGHT wheel temperature</w:t>
                  </w:r>
                </w:p>
              </w:txbxContent>
            </v:textbox>
            <w10:wrap type="none"/>
          </v:rect>
        </w:pict>
      </w:r>
      <w:r>
        <w:pict>
          <v:rect id="tg481" style="position:absolute;mso-position-horizontal-relative:margin;mso-position-vertical-relative:text;margin-left:153.82pt;margin-top:259.08pt;width:198.52pt;height:36.96pt;z-index:15" filled="f" strokecolor="#000000" strokeweight="1.00pt">
            <w10:wrap type="none"/>
          </v:rect>
        </w:pict>
      </w:r>
      <w:r>
        <w:pict>
          <v:line id="ld482" style="position:absolute;mso-position-horizontal-relative:margin;mso-position-vertical-relative:text;z-index:18" from="352.34pt,277.46pt" to="384.26pt,277.46pt" strokecolor="#000000" strokeweight="0.75pt">
            <v:stroke startarrow="block" startarrowwidth="medium" startarrowlength="medium"/>
            <w10:wrap type="none"/>
          </v:line>
        </w:pict>
      </w:r>
      <w:r>
        <w:pict>
          <v:rect id="cb483" style="position:absolute;mso-position-horizontal-relative:margin;mso-position-vertical-relative:text;margin-left:384.26pt;margin-top:260.82pt;width:107.45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ATTACHMENTS — upload required photos and documents</w:t>
                  </w:r>
                </w:p>
              </w:txbxContent>
            </v:textbox>
            <w10:wrap type="none"/>
          </v:rect>
        </w:pict>
      </w:r>
      <w:r>
        <w:pict>
          <v:rect id="tg484" style="position:absolute;mso-position-horizontal-relative:margin;mso-position-vertical-relative:text;margin-left:254.43pt;margin-top:308.03pt;width:92.49pt;height:36.76pt;z-index:15" filled="f" strokecolor="#000000" strokeweight="1.00pt">
            <w10:wrap type="none"/>
          </v:rect>
        </w:pict>
      </w:r>
      <w:r>
        <w:pict>
          <v:line id="ld485" style="position:absolute;mso-position-horizontal-relative:margin;mso-position-vertical-relative:text;z-index:18" from="346.92pt,326.41pt" to="384.26pt,326.41pt" strokecolor="#000000" strokeweight="0.75pt">
            <v:stroke startarrow="block" startarrowwidth="medium" startarrowlength="medium"/>
            <w10:wrap type="none"/>
          </v:line>
        </w:pict>
      </w:r>
      <w:r>
        <w:pict>
          <v:rect id="cb486" style="position:absolute;mso-position-horizontal-relative:margin;mso-position-vertical-relative:text;margin-left:384.26pt;margin-top:314.61pt;width:85.3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Dashboard Photo — mandatory upload</w:t>
                  </w:r>
                </w:p>
              </w:txbxContent>
            </v:textbox>
            <w10:wrap type="none"/>
          </v:rect>
        </w:pict>
      </w:r>
      <w:r>
        <w:pict>
          <v:rect id="tg487" style="position:absolute;mso-position-horizontal-relative:margin;mso-position-vertical-relative:text;margin-left:254.43pt;margin-top:351.95pt;width:92.49pt;height:34.83pt;z-index:15" filled="f" strokecolor="#000000" strokeweight="1.00pt">
            <w10:wrap type="none"/>
          </v:rect>
        </w:pict>
      </w:r>
      <w:r>
        <w:pict>
          <v:line id="ld488" style="position:absolute;mso-position-horizontal-relative:margin;mso-position-vertical-relative:text;z-index:18" from="346.92pt,369.37pt" to="384.26pt,369.37pt" strokecolor="#000000" strokeweight="0.75pt">
            <v:stroke startarrow="block" startarrowwidth="medium" startarrowlength="medium"/>
            <w10:wrap type="none"/>
          </v:line>
        </w:pict>
      </w:r>
      <w:r>
        <w:pict>
          <v:rect id="cb489" style="position:absolute;mso-position-horizontal-relative:margin;mso-position-vertical-relative:text;margin-left:384.26pt;margin-top:362.40pt;width:65.8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FRONT PHOTO</w:t>
                  </w:r>
                </w:p>
              </w:txbxContent>
            </v:textbox>
            <w10:wrap type="none"/>
          </v:rect>
        </w:pict>
      </w:r>
      <w:r>
        <w:pict>
          <v:rect id="tg490" style="position:absolute;mso-position-horizontal-relative:margin;mso-position-vertical-relative:text;margin-left:254.43pt;margin-top:394.32pt;width:92.49pt;height:34.83pt;z-index:15" filled="f" strokecolor="#000000" strokeweight="1.00pt">
            <w10:wrap type="none"/>
          </v:rect>
        </w:pict>
      </w:r>
      <w:r>
        <w:pict>
          <v:line id="ld491" style="position:absolute;mso-position-horizontal-relative:margin;mso-position-vertical-relative:text;z-index:18" from="346.92pt,411.74pt" to="384.26pt,411.74pt" strokecolor="#000000" strokeweight="0.75pt">
            <v:stroke startarrow="block" startarrowwidth="medium" startarrowlength="medium"/>
            <w10:wrap type="none"/>
          </v:line>
        </w:pict>
      </w:r>
      <w:r>
        <w:pict>
          <v:rect id="cb492" style="position:absolute;mso-position-horizontal-relative:margin;mso-position-vertical-relative:text;margin-left:384.26pt;margin-top:404.77pt;width:63.1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RIGHT PHOTO</w:t>
                  </w:r>
                </w:p>
              </w:txbxContent>
            </v:textbox>
            <w10:wrap type="none"/>
          </v:rect>
        </w:pict>
      </w:r>
      <w:r>
        <w:pict>
          <v:rect id="tg493" style="position:absolute;mso-position-horizontal-relative:margin;mso-position-vertical-relative:text;margin-left:258.88pt;margin-top:436.31pt;width:87.65pt;height:25.73pt;z-index:15" filled="f" strokecolor="#000000" strokeweight="1.00pt">
            <w10:wrap type="none"/>
          </v:rect>
        </w:pict>
      </w:r>
      <w:r>
        <w:pict>
          <v:line id="ld494" style="position:absolute;mso-position-horizontal-relative:margin;mso-position-vertical-relative:text;z-index:18" from="346.53pt,449.28pt" to="384.26pt,449.28pt" strokecolor="#000000" strokeweight="0.75pt">
            <v:stroke startarrow="block" startarrowwidth="medium" startarrowlength="medium"/>
            <w10:wrap type="none"/>
          </v:line>
        </w:pict>
      </w:r>
      <w:r>
        <w:pict>
          <v:rect id="cb495" style="position:absolute;mso-position-horizontal-relative:margin;mso-position-vertical-relative:text;margin-left:384.26pt;margin-top:437.28pt;width:98.1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SUBMIT — releases the vehicle</w:t>
                  </w:r>
                </w:p>
              </w:txbxContent>
            </v:textbox>
            <w10:wrap type="none"/>
          </v:rect>
        </w:pict>
      </w:r>
    </w:p>
    <w:p>
      <w:pPr>
        <w:spacing w:before="0" w:after="120" w:line="240" w:lineRule="auto"/>
        <w:jc w:val="center"/>
      </w:pPr>
      <w:r>
        <w:rPr>
          <w:rFonts w:ascii="Arial" w:hAnsi="Arial" w:eastAsia="Arial"/>
          <w:b w:val="0"/>
          <w:i/>
          <w:color w:val="606060"/>
          <w:sz w:val="18"/>
        </w:rPr>
        <w:t>Fig. 14 — Gate Out Details — attachments and submission</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On confirmation the gate-out entry is submitted and the vehicle is released for out-shedding.</w:t>
      </w:r>
    </w:p>
    <w:p>
      <w:r>
        <w:br w:type="page"/>
      </w:r>
    </w:p>
    <w:p>
      <w:pPr>
        <w:keepNext/>
        <w:spacing w:before="0" w:after="80" w:line="240" w:lineRule="auto"/>
        <w:pBdr>
          <w:bottom w:val="single" w:sz="12" w:space="1" w:color="000000"/>
        </w:pBdr>
      </w:pPr>
      <w:r>
        <w:rPr>
          <w:rFonts w:ascii="Arial" w:hAnsi="Arial" w:eastAsia="Arial"/>
          <w:b/>
          <w:i w:val="0"/>
          <w:color w:val="1CA2DB"/>
          <w:sz w:val="44"/>
        </w:rPr>
        <w:t>6.  Auto Job Cards (Daily / Ten-Day)</w:t>
      </w:r>
    </w:p>
    <w:p>
      <w:pPr>
        <w:keepNext/>
        <w:spacing w:before="200" w:after="80" w:line="240" w:lineRule="auto"/>
      </w:pPr>
      <w:r>
        <w:rPr>
          <w:rFonts w:ascii="Arial" w:hAnsi="Arial" w:eastAsia="Arial"/>
          <w:b/>
          <w:i w:val="0"/>
          <w:color w:val="0F3D66"/>
          <w:sz w:val="26"/>
        </w:rPr>
        <w:t>Objective</w:t>
      </w:r>
    </w:p>
    <w:p>
      <w:pPr>
        <w:spacing w:before="0" w:after="100" w:line="240" w:lineRule="auto"/>
      </w:pPr>
      <w:r>
        <w:rPr>
          <w:rFonts w:ascii="Arial" w:hAnsi="Arial" w:eastAsia="Arial"/>
          <w:b w:val="0"/>
          <w:i w:val="0"/>
          <w:color w:val="202020"/>
          <w:sz w:val="22"/>
        </w:rPr>
        <w:t>To provide depot users with the list of auto-generated jobs based on daily and ten-day service schedules.</w:t>
      </w:r>
    </w:p>
    <w:p>
      <w:pPr>
        <w:keepNext/>
        <w:spacing w:before="200" w:after="80" w:line="240" w:lineRule="auto"/>
      </w:pPr>
      <w:r>
        <w:rPr>
          <w:rFonts w:ascii="Arial" w:hAnsi="Arial" w:eastAsia="Arial"/>
          <w:b/>
          <w:i w:val="0"/>
          <w:color w:val="0F3D66"/>
          <w:sz w:val="26"/>
        </w:rPr>
        <w:t>In this section</w:t>
      </w:r>
    </w:p>
    <w:p>
      <w:pPr>
        <w:spacing w:before="0" w:after="60" w:line="240" w:lineRule="auto"/>
        <w:ind w:left="403" w:hanging="403"/>
      </w:pPr>
      <w:r>
        <w:rPr>
          <w:rFonts w:ascii="Arial" w:hAnsi="Arial" w:eastAsia="Arial"/>
          <w:b/>
          <w:i w:val="0"/>
          <w:color w:val="1CA2DB"/>
          <w:sz w:val="22"/>
        </w:rPr>
        <w:t xml:space="preserve">xv.  </w:t>
      </w:r>
      <w:r>
        <w:rPr>
          <w:rFonts w:ascii="Arial" w:hAnsi="Arial" w:eastAsia="Arial"/>
          <w:b/>
          <w:i w:val="0"/>
          <w:color w:val="202020"/>
          <w:sz w:val="22"/>
        </w:rPr>
        <w:t>Open the Auto Job Card List</w:t>
      </w:r>
    </w:p>
    <w:p>
      <w:pPr>
        <w:spacing w:before="0" w:after="100" w:line="240" w:lineRule="auto"/>
        <w:ind w:left="403"/>
      </w:pPr>
      <w:r>
        <w:rPr>
          <w:rFonts w:ascii="Arial" w:hAnsi="Arial" w:eastAsia="Arial"/>
          <w:b w:val="0"/>
          <w:i/>
          <w:color w:val="606060"/>
          <w:sz w:val="19"/>
        </w:rPr>
        <w:t>Auto Job Card List with an expanded job card</w:t>
      </w:r>
    </w:p>
    <w:p>
      <w:pPr>
        <w:spacing w:before="0" w:after="60" w:line="240" w:lineRule="auto"/>
        <w:ind w:left="403" w:hanging="403"/>
      </w:pPr>
      <w:r>
        <w:rPr>
          <w:rFonts w:ascii="Arial" w:hAnsi="Arial" w:eastAsia="Arial"/>
          <w:b/>
          <w:i w:val="0"/>
          <w:color w:val="1CA2DB"/>
          <w:sz w:val="22"/>
        </w:rPr>
        <w:t xml:space="preserve">xvi.  </w:t>
      </w:r>
      <w:r>
        <w:rPr>
          <w:rFonts w:ascii="Arial" w:hAnsi="Arial" w:eastAsia="Arial"/>
          <w:b/>
          <w:i w:val="0"/>
          <w:color w:val="202020"/>
          <w:sz w:val="22"/>
        </w:rPr>
        <w:t>View an Auto Job Card</w:t>
      </w:r>
    </w:p>
    <w:p>
      <w:pPr>
        <w:spacing w:before="0" w:after="100" w:line="240" w:lineRule="auto"/>
        <w:ind w:left="403"/>
      </w:pPr>
      <w:r>
        <w:rPr>
          <w:rFonts w:ascii="Arial" w:hAnsi="Arial" w:eastAsia="Arial"/>
          <w:b w:val="0"/>
          <w:i/>
          <w:color w:val="606060"/>
          <w:sz w:val="19"/>
        </w:rPr>
        <w:t>View Auto Job Card — job details and checklist</w:t>
      </w:r>
    </w:p>
    <w:p>
      <w:pPr>
        <w:spacing w:before="0" w:after="60" w:line="240" w:lineRule="auto"/>
        <w:ind w:left="403" w:hanging="403"/>
      </w:pPr>
      <w:r>
        <w:rPr>
          <w:rFonts w:ascii="Arial" w:hAnsi="Arial" w:eastAsia="Arial"/>
          <w:b/>
          <w:i w:val="0"/>
          <w:color w:val="1CA2DB"/>
          <w:sz w:val="22"/>
        </w:rPr>
        <w:t xml:space="preserve">xvii.  </w:t>
      </w:r>
      <w:r>
        <w:rPr>
          <w:rFonts w:ascii="Arial" w:hAnsi="Arial" w:eastAsia="Arial"/>
          <w:b/>
          <w:i w:val="0"/>
          <w:color w:val="202020"/>
          <w:sz w:val="22"/>
        </w:rPr>
        <w:t>Auto Job Card Statuses</w:t>
      </w:r>
    </w:p>
    <w:p>
      <w:pPr>
        <w:spacing w:before="0" w:after="100" w:line="240" w:lineRule="auto"/>
        <w:ind w:left="403"/>
      </w:pPr>
      <w:r>
        <w:rPr>
          <w:rFonts w:ascii="Arial" w:hAnsi="Arial" w:eastAsia="Arial"/>
          <w:b w:val="0"/>
          <w:i/>
          <w:color w:val="606060"/>
          <w:sz w:val="19"/>
        </w:rPr>
        <w:t>Auto Job Card List — status of each job card</w:t>
      </w:r>
    </w:p>
    <w:p>
      <w:pPr>
        <w:spacing w:before="0" w:after="60" w:line="240" w:lineRule="auto"/>
        <w:ind w:left="403" w:hanging="403"/>
      </w:pPr>
      <w:r>
        <w:rPr>
          <w:rFonts w:ascii="Arial" w:hAnsi="Arial" w:eastAsia="Arial"/>
          <w:b/>
          <w:i w:val="0"/>
          <w:color w:val="1CA2DB"/>
          <w:sz w:val="22"/>
        </w:rPr>
        <w:t xml:space="preserve">xviii.  </w:t>
      </w:r>
      <w:r>
        <w:rPr>
          <w:rFonts w:ascii="Arial" w:hAnsi="Arial" w:eastAsia="Arial"/>
          <w:b/>
          <w:i w:val="0"/>
          <w:color w:val="202020"/>
          <w:sz w:val="22"/>
        </w:rPr>
        <w:t>Home Dashboard — Shift Engineer</w:t>
      </w:r>
    </w:p>
    <w:p>
      <w:pPr>
        <w:spacing w:before="0" w:after="100" w:line="240" w:lineRule="auto"/>
        <w:ind w:left="403"/>
      </w:pPr>
      <w:r>
        <w:rPr>
          <w:rFonts w:ascii="Arial" w:hAnsi="Arial" w:eastAsia="Arial"/>
          <w:b w:val="0"/>
          <w:i/>
          <w:color w:val="606060"/>
          <w:sz w:val="19"/>
        </w:rPr>
        <w:t>Home page for a shift engineer</w:t>
      </w:r>
    </w:p>
    <w:p>
      <w:pPr>
        <w:spacing w:before="0" w:after="60" w:line="240" w:lineRule="auto"/>
        <w:ind w:left="403" w:hanging="403"/>
      </w:pPr>
      <w:r>
        <w:rPr>
          <w:rFonts w:ascii="Arial" w:hAnsi="Arial" w:eastAsia="Arial"/>
          <w:b/>
          <w:i w:val="0"/>
          <w:color w:val="1CA2DB"/>
          <w:sz w:val="22"/>
        </w:rPr>
        <w:t xml:space="preserve">xix.  </w:t>
      </w:r>
      <w:r>
        <w:rPr>
          <w:rFonts w:ascii="Arial" w:hAnsi="Arial" w:eastAsia="Arial"/>
          <w:b/>
          <w:i w:val="0"/>
          <w:color w:val="202020"/>
          <w:sz w:val="22"/>
        </w:rPr>
        <w:t>Open the Auto Job Card Inspection List</w:t>
      </w:r>
    </w:p>
    <w:p>
      <w:pPr>
        <w:spacing w:before="0" w:after="100" w:line="240" w:lineRule="auto"/>
        <w:ind w:left="403"/>
      </w:pPr>
      <w:r>
        <w:rPr>
          <w:rFonts w:ascii="Arial" w:hAnsi="Arial" w:eastAsia="Arial"/>
          <w:b w:val="0"/>
          <w:i/>
          <w:color w:val="606060"/>
          <w:sz w:val="19"/>
        </w:rPr>
        <w:t>Auto Job Card Inspection list</w:t>
      </w:r>
    </w:p>
    <w:p>
      <w:pPr>
        <w:spacing w:before="0" w:after="60" w:line="240" w:lineRule="auto"/>
        <w:ind w:left="403" w:hanging="403"/>
      </w:pPr>
      <w:r>
        <w:rPr>
          <w:rFonts w:ascii="Arial" w:hAnsi="Arial" w:eastAsia="Arial"/>
          <w:b/>
          <w:i w:val="0"/>
          <w:color w:val="1CA2DB"/>
          <w:sz w:val="22"/>
        </w:rPr>
        <w:t xml:space="preserve">xx.  </w:t>
      </w:r>
      <w:r>
        <w:rPr>
          <w:rFonts w:ascii="Arial" w:hAnsi="Arial" w:eastAsia="Arial"/>
          <w:b/>
          <w:i w:val="0"/>
          <w:color w:val="202020"/>
          <w:sz w:val="22"/>
        </w:rPr>
        <w:t>Review and Process the Assigned Job</w:t>
      </w:r>
    </w:p>
    <w:p>
      <w:pPr>
        <w:spacing w:before="0" w:after="100" w:line="240" w:lineRule="auto"/>
        <w:ind w:left="403"/>
      </w:pPr>
      <w:r>
        <w:rPr>
          <w:rFonts w:ascii="Arial" w:hAnsi="Arial" w:eastAsia="Arial"/>
          <w:b w:val="0"/>
          <w:i/>
          <w:color w:val="606060"/>
          <w:sz w:val="19"/>
        </w:rPr>
        <w:t>Auto Job Card Inspection — expanded job card</w:t>
      </w:r>
    </w:p>
    <w:p>
      <w:pPr>
        <w:spacing w:before="0" w:after="60" w:line="240" w:lineRule="auto"/>
        <w:ind w:left="403" w:hanging="403"/>
      </w:pPr>
      <w:r>
        <w:rPr>
          <w:rFonts w:ascii="Arial" w:hAnsi="Arial" w:eastAsia="Arial"/>
          <w:b/>
          <w:i w:val="0"/>
          <w:color w:val="1CA2DB"/>
          <w:sz w:val="22"/>
        </w:rPr>
        <w:t xml:space="preserve">xxi.  </w:t>
      </w:r>
      <w:r>
        <w:rPr>
          <w:rFonts w:ascii="Arial" w:hAnsi="Arial" w:eastAsia="Arial"/>
          <w:b/>
          <w:i w:val="0"/>
          <w:color w:val="202020"/>
          <w:sz w:val="22"/>
        </w:rPr>
        <w:t>Validate Auto Job Card — Job Details</w:t>
      </w:r>
    </w:p>
    <w:p>
      <w:pPr>
        <w:spacing w:before="0" w:after="100" w:line="240" w:lineRule="auto"/>
        <w:ind w:left="403"/>
      </w:pPr>
      <w:r>
        <w:rPr>
          <w:rFonts w:ascii="Arial" w:hAnsi="Arial" w:eastAsia="Arial"/>
          <w:b w:val="0"/>
          <w:i/>
          <w:color w:val="606060"/>
          <w:sz w:val="19"/>
        </w:rPr>
        <w:t>Validate Auto Job Card — read-only job details</w:t>
      </w:r>
    </w:p>
    <w:p>
      <w:pPr>
        <w:spacing w:before="0" w:after="60" w:line="240" w:lineRule="auto"/>
        <w:ind w:left="403" w:hanging="403"/>
      </w:pPr>
      <w:r>
        <w:rPr>
          <w:rFonts w:ascii="Arial" w:hAnsi="Arial" w:eastAsia="Arial"/>
          <w:b/>
          <w:i w:val="0"/>
          <w:color w:val="1CA2DB"/>
          <w:sz w:val="22"/>
        </w:rPr>
        <w:t xml:space="preserve">xxii.  </w:t>
      </w:r>
      <w:r>
        <w:rPr>
          <w:rFonts w:ascii="Arial" w:hAnsi="Arial" w:eastAsia="Arial"/>
          <w:b/>
          <w:i w:val="0"/>
          <w:color w:val="202020"/>
          <w:sz w:val="22"/>
        </w:rPr>
        <w:t>Validate Auto Job Card — Checklist</w:t>
      </w:r>
    </w:p>
    <w:p>
      <w:pPr>
        <w:spacing w:before="0" w:after="100" w:line="240" w:lineRule="auto"/>
        <w:ind w:left="403"/>
      </w:pPr>
      <w:r>
        <w:rPr>
          <w:rFonts w:ascii="Arial" w:hAnsi="Arial" w:eastAsia="Arial"/>
          <w:b w:val="0"/>
          <w:i/>
          <w:color w:val="606060"/>
          <w:sz w:val="19"/>
        </w:rPr>
        <w:t>Validate Auto Job Card — checklist items</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xv. </w:t>
      </w:r>
      <w:r>
        <w:rPr>
          <w:rFonts w:ascii="Arial" w:hAnsi="Arial" w:eastAsia="Arial"/>
          <w:b/>
          <w:i w:val="0"/>
          <w:color w:val="1CA2DB"/>
          <w:sz w:val="38"/>
        </w:rPr>
        <w:t>Open the Auto Job Card List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Auto Job Card List from Quick Links to view the auto-generated jobs for roadworthy vehicles.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Filter the list by Branch and Status, or search by VIN, Bus Number or Registration Number.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Expand a job card to review its details, then tap VIEW DETAILS.</w:t>
      </w:r>
    </w:p>
    <w:p>
      <w:pPr>
        <w:keepNext/>
        <w:spacing w:before="140" w:after="160" w:line="240" w:lineRule="auto"/>
        <w:shd w:val="clear" w:color="auto" w:fill="4E81BD"/>
        <w:ind w:left="115"/>
      </w:pPr>
      <w:r>
        <w:rPr>
          <w:rFonts w:ascii="Arial" w:hAnsi="Arial" w:eastAsia="Arial"/>
          <w:b/>
          <w:i w:val="0"/>
          <w:color w:val="FFFFFF"/>
          <w:sz w:val="21"/>
        </w:rPr>
        <w:t>AUTO JOB CARDS (DAILY / TEN-DAY)   ·   STEP 1 OF 8</w:t>
      </w:r>
    </w:p>
    <w:p>
      <w:pPr>
        <w:keepNext/>
        <w:spacing w:before="0" w:after="40" w:line="240" w:lineRule="auto"/>
        <w:jc w:val="center"/>
      </w:pPr>
      <w:r>
        <w:drawing>
          <wp:inline xmlns:a="http://schemas.openxmlformats.org/drawingml/2006/main" xmlns:pic="http://schemas.openxmlformats.org/drawingml/2006/picture">
            <wp:extent cx="3184628" cy="6619898"/>
            <wp:docPr id="28" name="Picture 28"/>
            <wp:cNvGraphicFramePr>
              <a:graphicFrameLocks noChangeAspect="1"/>
            </wp:cNvGraphicFramePr>
            <a:graphic>
              <a:graphicData uri="http://schemas.openxmlformats.org/drawingml/2006/picture">
                <pic:pic>
                  <pic:nvPicPr>
                    <pic:cNvPr id="0" name="fig15_s15.png"/>
                    <pic:cNvPicPr/>
                  </pic:nvPicPr>
                  <pic:blipFill>
                    <a:blip r:embed="rId38"/>
                    <a:stretch>
                      <a:fillRect/>
                    </a:stretch>
                  </pic:blipFill>
                  <pic:spPr>
                    <a:xfrm>
                      <a:off x="0" y="0"/>
                      <a:ext cx="3184628" cy="6619898"/>
                    </a:xfrm>
                    <a:prstGeom prst="rect"/>
                  </pic:spPr>
                </pic:pic>
              </a:graphicData>
            </a:graphic>
          </wp:inline>
        </w:drawing>
      </w:r>
      <w:r>
        <w:pict>
          <v:rect id="tg496" style="position:absolute;mso-position-horizontal-relative:margin;mso-position-vertical-relative:text;margin-left:197.55pt;margin-top:46.82pt;width:111.45pt;height:17.22pt;z-index:15" filled="f" strokecolor="#000000" strokeweight="1.00pt">
            <w10:wrap type="none"/>
          </v:rect>
        </w:pict>
      </w:r>
      <w:r>
        <w:pict>
          <v:line id="ld497" style="position:absolute;mso-position-horizontal-relative:margin;mso-position-vertical-relative:text;z-index:18" from="121.90pt,55.34pt" to="197.55pt,55.34pt" strokecolor="#000000" strokeweight="0.75pt">
            <v:stroke endarrow="block" endarrowwidth="medium" endarrowlength="medium"/>
            <w10:wrap type="none"/>
          </v:line>
        </w:pict>
      </w:r>
      <w:r>
        <w:pict>
          <v:rect id="cb498" style="position:absolute;mso-position-horizontal-relative:margin;mso-position-vertical-relative:text;margin-left:16.52pt;margin-top:43.73pt;width:105.3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AUTO JOB CARD LIST — screen title</w:t>
                  </w:r>
                </w:p>
              </w:txbxContent>
            </v:textbox>
            <w10:wrap type="none"/>
          </v:rect>
        </w:pict>
      </w:r>
      <w:r>
        <w:pict>
          <v:rect id="tg499" style="position:absolute;mso-position-horizontal-relative:margin;mso-position-vertical-relative:text;margin-left:153.43pt;margin-top:46.82pt;width:18.19pt;height:18.19pt;z-index:15" filled="f" strokecolor="#000000" strokeweight="1.00pt">
            <w10:wrap type="none"/>
          </v:rect>
        </w:pict>
      </w:r>
      <w:r>
        <w:pict>
          <v:line id="ld500" style="position:absolute;mso-position-horizontal-relative:margin;mso-position-vertical-relative:text;z-index:18" from="121.90pt,78.56pt" to="153.43pt,55.92pt" strokecolor="#000000" strokeweight="0.75pt">
            <v:stroke endarrow="block" endarrowwidth="medium" endarrowlength="medium"/>
            <w10:wrap type="none"/>
          </v:line>
        </w:pict>
      </w:r>
      <w:r>
        <w:pict>
          <v:rect id="cb501" style="position:absolute;mso-position-horizontal-relative:margin;mso-position-vertical-relative:text;margin-left:71.59pt;margin-top:71.59pt;width:50.3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Back arrow</w:t>
                  </w:r>
                </w:p>
              </w:txbxContent>
            </v:textbox>
            <w10:wrap type="none"/>
          </v:rect>
        </w:pict>
      </w:r>
      <w:r>
        <w:pict>
          <v:rect id="tg502" style="position:absolute;mso-position-horizontal-relative:margin;mso-position-vertical-relative:text;margin-left:153.63pt;margin-top:88.23pt;width:95.58pt;height:23.02pt;z-index:15" filled="f" strokecolor="#000000" strokeweight="1.00pt">
            <w10:wrap type="none"/>
          </v:rect>
        </w:pict>
      </w:r>
      <w:r>
        <w:pict>
          <v:line id="ld503" style="position:absolute;mso-position-horizontal-relative:margin;mso-position-vertical-relative:text;z-index:18" from="121.90pt,101.39pt" to="153.63pt,99.84pt" strokecolor="#000000" strokeweight="0.75pt">
            <v:stroke endarrow="block" endarrowwidth="medium" endarrowlength="medium"/>
            <w10:wrap type="none"/>
          </v:line>
        </w:pict>
      </w:r>
      <w:r>
        <w:pict>
          <v:rect id="cb504" style="position:absolute;mso-position-horizontal-relative:margin;mso-position-vertical-relative:text;margin-left:15.48pt;margin-top:89.78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505" style="position:absolute;mso-position-horizontal-relative:margin;mso-position-vertical-relative:text;margin-left:152.47pt;margin-top:113.96pt;width:161.37pt;height:24.96pt;z-index:15" filled="f" strokecolor="#000000" strokeweight="1.00pt">
            <w10:wrap type="none"/>
          </v:rect>
        </w:pict>
      </w:r>
      <w:r>
        <w:pict>
          <v:line id="ld506" style="position:absolute;mso-position-horizontal-relative:margin;mso-position-vertical-relative:text;z-index:18" from="121.90pt,126.54pt" to="152.47pt,126.54pt" strokecolor="#000000" strokeweight="0.75pt">
            <v:stroke endarrow="block" endarrowwidth="medium" endarrowlength="medium"/>
            <w10:wrap type="none"/>
          </v:line>
        </w:pict>
      </w:r>
      <w:r>
        <w:pict>
          <v:rect id="cb507" style="position:absolute;mso-position-horizontal-relative:margin;mso-position-vertical-relative:text;margin-left:0.78pt;margin-top:119.57pt;width:121.1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VIN / Bus No / Reg No</w:t>
                  </w:r>
                </w:p>
              </w:txbxContent>
            </v:textbox>
            <w10:wrap type="none"/>
          </v:rect>
        </w:pict>
      </w:r>
      <w:r>
        <w:pict>
          <v:rect id="tg508" style="position:absolute;mso-position-horizontal-relative:margin;mso-position-vertical-relative:text;margin-left:153.82pt;margin-top:144.73pt;width:198.52pt;height:22.25pt;z-index:15" filled="f" strokecolor="#000000" strokeweight="1.00pt">
            <w10:wrap type="none"/>
          </v:rect>
        </w:pict>
      </w:r>
      <w:r>
        <w:pict>
          <v:line id="ld509" style="position:absolute;mso-position-horizontal-relative:margin;mso-position-vertical-relative:text;z-index:18" from="121.90pt,155.95pt" to="153.82pt,155.95pt" strokecolor="#000000" strokeweight="0.75pt">
            <v:stroke endarrow="block" endarrowwidth="medium" endarrowlength="medium"/>
            <w10:wrap type="none"/>
          </v:line>
        </w:pict>
      </w:r>
      <w:r>
        <w:pict>
          <v:rect id="cb510" style="position:absolute;mso-position-horizontal-relative:margin;mso-position-vertical-relative:text;margin-left:15.48pt;margin-top:148.98pt;width:106.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runs the filter</w:t>
                  </w:r>
                </w:p>
              </w:txbxContent>
            </v:textbox>
            <w10:wrap type="none"/>
          </v:rect>
        </w:pict>
      </w:r>
      <w:r>
        <w:pict>
          <v:rect id="tg511" style="position:absolute;mso-position-horizontal-relative:margin;mso-position-vertical-relative:text;margin-left:155.95pt;margin-top:182.26pt;width:109.51pt;height:14.32pt;z-index:15" filled="f" strokecolor="#000000" strokeweight="1.00pt">
            <w10:wrap type="none"/>
          </v:rect>
        </w:pict>
      </w:r>
      <w:r>
        <w:pict>
          <v:line id="ld512" style="position:absolute;mso-position-horizontal-relative:margin;mso-position-vertical-relative:text;z-index:18" from="121.90pt,189.42pt" to="155.95pt,189.42pt" strokecolor="#000000" strokeweight="0.75pt">
            <v:stroke endarrow="block" endarrowwidth="medium" endarrowlength="medium"/>
            <w10:wrap type="none"/>
          </v:line>
        </w:pict>
      </w:r>
      <w:r>
        <w:pict>
          <v:rect id="cb513" style="position:absolute;mso-position-horizontal-relative:margin;mso-position-vertical-relative:text;margin-left:49.02pt;margin-top:182.46pt;width:72.8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number</w:t>
                  </w:r>
                </w:p>
              </w:txbxContent>
            </v:textbox>
            <w10:wrap type="none"/>
          </v:rect>
        </w:pict>
      </w:r>
      <w:r>
        <w:pict>
          <v:rect id="tg514" style="position:absolute;mso-position-horizontal-relative:margin;mso-position-vertical-relative:text;margin-left:155.95pt;margin-top:196.78pt;width:109.51pt;height:11.42pt;z-index:15" filled="f" strokecolor="#000000" strokeweight="1.00pt">
            <w10:wrap type="none"/>
          </v:rect>
        </w:pict>
      </w:r>
      <w:r>
        <w:pict>
          <v:line id="ld515" style="position:absolute;mso-position-horizontal-relative:margin;mso-position-vertical-relative:text;z-index:18" from="121.90pt,212.45pt" to="155.95pt,202.39pt" strokecolor="#000000" strokeweight="0.75pt">
            <v:stroke endarrow="block" endarrowwidth="medium" endarrowlength="medium"/>
            <w10:wrap type="none"/>
          </v:line>
        </w:pict>
      </w:r>
      <w:r>
        <w:pict>
          <v:rect id="cb516" style="position:absolute;mso-position-horizontal-relative:margin;mso-position-vertical-relative:text;margin-left:4.10pt;margin-top:200.65pt;width:117.8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Type — Daily Inspection or 10 Days</w:t>
                  </w:r>
                </w:p>
              </w:txbxContent>
            </v:textbox>
            <w10:wrap type="none"/>
          </v:rect>
        </w:pict>
      </w:r>
      <w:r>
        <w:pict>
          <v:rect id="tg517" style="position:absolute;mso-position-horizontal-relative:margin;mso-position-vertical-relative:text;margin-left:155.95pt;margin-top:207.42pt;width:128.47pt;height:11.42pt;z-index:15" filled="f" strokecolor="#000000" strokeweight="1.00pt">
            <w10:wrap type="none"/>
          </v:rect>
        </w:pict>
      </w:r>
      <w:r>
        <w:pict>
          <v:line id="ld518" style="position:absolute;mso-position-horizontal-relative:margin;mso-position-vertical-relative:text;z-index:18" from="121.90pt,235.47pt" to="155.95pt,213.22pt" strokecolor="#000000" strokeweight="0.75pt">
            <v:stroke endarrow="block" endarrowwidth="medium" endarrowlength="medium"/>
            <w10:wrap type="none"/>
          </v:line>
        </w:pict>
      </w:r>
      <w:r>
        <w:pict>
          <v:rect id="cb519" style="position:absolute;mso-position-horizontal-relative:margin;mso-position-vertical-relative:text;margin-left:4.92pt;margin-top:228.51pt;width:116.9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and registration number</w:t>
                  </w:r>
                </w:p>
              </w:txbxContent>
            </v:textbox>
            <w10:wrap type="none"/>
          </v:rect>
        </w:pict>
      </w:r>
      <w:r>
        <w:pict>
          <v:rect id="tg520" style="position:absolute;mso-position-horizontal-relative:margin;mso-position-vertical-relative:text;margin-left:147.24pt;margin-top:467.66pt;width:217.48pt;height:21.09pt;z-index:15" filled="f" strokecolor="#000000" strokeweight="1.00pt">
            <w10:wrap type="none"/>
          </v:rect>
        </w:pict>
      </w:r>
      <w:r>
        <w:pict>
          <v:line id="ld521" style="position:absolute;mso-position-horizontal-relative:margin;mso-position-vertical-relative:text;z-index:18" from="121.90pt,478.30pt" to="147.24pt,478.30pt" strokecolor="#000000" strokeweight="0.75pt">
            <v:stroke endarrow="block" endarrowwidth="medium" endarrowlength="medium"/>
            <w10:wrap type="none"/>
          </v:line>
        </w:pict>
      </w:r>
      <w:r>
        <w:pict>
          <v:rect id="cb522" style="position:absolute;mso-position-horizontal-relative:margin;mso-position-vertical-relative:text;margin-left:3.89pt;margin-top:466.30pt;width:118.0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10 records per page</w:t>
                  </w:r>
                </w:p>
              </w:txbxContent>
            </v:textbox>
            <w10:wrap type="none"/>
          </v:rect>
        </w:pict>
      </w:r>
      <w:r>
        <w:pict>
          <v:rect id="tg523" style="position:absolute;mso-position-horizontal-relative:margin;mso-position-vertical-relative:text;margin-left:256.95pt;margin-top:88.23pt;width:95.58pt;height:23.02pt;z-index:15" filled="f" strokecolor="#000000" strokeweight="1.00pt">
            <w10:wrap type="none"/>
          </v:rect>
        </w:pict>
      </w:r>
      <w:r>
        <w:pict>
          <v:line id="ld524" style="position:absolute;mso-position-horizontal-relative:margin;mso-position-vertical-relative:text;z-index:18" from="352.53pt,99.84pt" to="384.26pt,99.84pt" strokecolor="#000000" strokeweight="0.75pt">
            <v:stroke startarrow="block" startarrowwidth="medium" startarrowlength="medium"/>
            <w10:wrap type="none"/>
          </v:line>
        </w:pict>
      </w:r>
      <w:r>
        <w:pict>
          <v:rect id="cb525" style="position:absolute;mso-position-horizontal-relative:margin;mso-position-vertical-relative:text;margin-left:384.26pt;margin-top:87.84pt;width:95.0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by job status</w:t>
                  </w:r>
                </w:p>
              </w:txbxContent>
            </v:textbox>
            <w10:wrap type="none"/>
          </v:rect>
        </w:pict>
      </w:r>
      <w:r>
        <w:pict>
          <v:rect id="tg526" style="position:absolute;mso-position-horizontal-relative:margin;mso-position-vertical-relative:text;margin-left:324.28pt;margin-top:113.96pt;width:28.83pt;height:24.96pt;z-index:15" filled="f" strokecolor="#000000" strokeweight="1.00pt">
            <w10:wrap type="none"/>
          </v:rect>
        </w:pict>
      </w:r>
      <w:r>
        <w:pict>
          <v:line id="ld527" style="position:absolute;mso-position-horizontal-relative:margin;mso-position-vertical-relative:text;z-index:18" from="353.11pt,126.54pt" to="384.26pt,126.54pt" strokecolor="#000000" strokeweight="0.75pt">
            <v:stroke startarrow="block" startarrowwidth="medium" startarrowlength="medium"/>
            <w10:wrap type="none"/>
          </v:line>
        </w:pict>
      </w:r>
      <w:r>
        <w:pict>
          <v:rect id="cb528" style="position:absolute;mso-position-horizontal-relative:margin;mso-position-vertical-relative:text;margin-left:384.26pt;margin-top:119.57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QR / VIN barcode scanner</w:t>
                  </w:r>
                </w:p>
              </w:txbxContent>
            </v:textbox>
            <w10:wrap type="none"/>
          </v:rect>
        </w:pict>
      </w:r>
      <w:r>
        <w:pict>
          <v:rect id="tg529" style="position:absolute;mso-position-horizontal-relative:margin;mso-position-vertical-relative:text;margin-left:334.92pt;margin-top:192.91pt;width:18.19pt;height:14.32pt;z-index:15" filled="f" strokecolor="#000000" strokeweight="1.00pt">
            <w10:wrap type="none"/>
          </v:rect>
        </w:pict>
      </w:r>
      <w:r>
        <w:pict>
          <v:line id="ld530" style="position:absolute;mso-position-horizontal-relative:margin;mso-position-vertical-relative:text;z-index:18" from="353.11pt,200.06pt" to="384.26pt,200.06pt" strokecolor="#000000" strokeweight="0.75pt">
            <v:stroke startarrow="block" startarrowwidth="medium" startarrowlength="medium"/>
            <w10:wrap type="none"/>
          </v:line>
        </w:pict>
      </w:r>
      <w:r>
        <w:pict>
          <v:rect id="cb531" style="position:absolute;mso-position-horizontal-relative:margin;mso-position-vertical-relative:text;margin-left:384.26pt;margin-top:188.26pt;width:105.1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Expand / collapse the job card</w:t>
                  </w:r>
                </w:p>
              </w:txbxContent>
            </v:textbox>
            <w10:wrap type="none"/>
          </v:rect>
        </w:pict>
      </w:r>
      <w:r>
        <w:pict>
          <v:rect id="tg532" style="position:absolute;mso-position-horizontal-relative:margin;mso-position-vertical-relative:text;margin-left:301.06pt;margin-top:192.91pt;width:37.54pt;height:15.29pt;z-index:15" filled="f" strokecolor="#000000" strokeweight="1.00pt">
            <w10:wrap type="none"/>
          </v:rect>
        </w:pict>
      </w:r>
      <w:r>
        <w:pict>
          <v:line id="ld533" style="position:absolute;mso-position-horizontal-relative:margin;mso-position-vertical-relative:text;z-index:18" from="338.60pt,200.45pt" to="384.26pt,227.93pt" strokecolor="#000000" strokeweight="0.75pt">
            <v:stroke startarrow="block" startarrowwidth="medium" startarrowlength="medium"/>
            <w10:wrap type="none"/>
          </v:line>
        </w:pict>
      </w:r>
      <w:r>
        <w:pict>
          <v:rect id="cb534" style="position:absolute;mso-position-horizontal-relative:margin;mso-position-vertical-relative:text;margin-left:384.26pt;margin-top:216.12pt;width:95.4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badge — Close, Assigned or Open</w:t>
                  </w:r>
                </w:p>
              </w:txbxContent>
            </v:textbox>
            <w10:wrap type="none"/>
          </v:rect>
        </w:pict>
      </w:r>
      <w:r>
        <w:pict>
          <v:rect id="tg535" style="position:absolute;mso-position-horizontal-relative:margin;mso-position-vertical-relative:text;margin-left:155.95pt;margin-top:221.93pt;width:194.26pt;height:91.71pt;z-index:15" filled="f" strokecolor="#000000" strokeweight="1.00pt">
            <w10:wrap type="none"/>
          </v:rect>
        </w:pict>
      </w:r>
      <w:r>
        <w:pict>
          <v:line id="ld536" style="position:absolute;mso-position-horizontal-relative:margin;mso-position-vertical-relative:text;z-index:18" from="350.21pt,267.78pt" to="384.26pt,267.78pt" strokecolor="#000000" strokeweight="0.75pt">
            <v:stroke startarrow="block" startarrowwidth="medium" startarrowlength="medium"/>
            <w10:wrap type="none"/>
          </v:line>
        </w:pict>
      </w:r>
      <w:r>
        <w:pict>
          <v:rect id="cb537" style="position:absolute;mso-position-horizontal-relative:margin;mso-position-vertical-relative:text;margin-left:384.26pt;margin-top:255.98pt;width:116.5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details — branch, KMS, HRS, bus and vehicle status</w:t>
                  </w:r>
                </w:p>
              </w:txbxContent>
            </v:textbox>
            <w10:wrap type="none"/>
          </v:rect>
        </w:pict>
      </w:r>
      <w:r>
        <w:pict>
          <v:rect id="tg538" style="position:absolute;mso-position-horizontal-relative:margin;mso-position-vertical-relative:text;margin-left:156.92pt;margin-top:320.61pt;width:194.26pt;height:22.06pt;z-index:15" filled="f" strokecolor="#000000" strokeweight="1.00pt">
            <w10:wrap type="none"/>
          </v:rect>
        </w:pict>
      </w:r>
      <w:r>
        <w:pict>
          <v:line id="ld539" style="position:absolute;mso-position-horizontal-relative:margin;mso-position-vertical-relative:text;z-index:18" from="351.18pt,331.64pt" to="384.26pt,331.64pt" strokecolor="#000000" strokeweight="0.75pt">
            <v:stroke startarrow="block" startarrowwidth="medium" startarrowlength="medium"/>
            <w10:wrap type="none"/>
          </v:line>
        </w:pict>
      </w:r>
      <w:r>
        <w:pict>
          <v:rect id="cb540" style="position:absolute;mso-position-horizontal-relative:margin;mso-position-vertical-relative:text;margin-left:384.26pt;margin-top:319.83pt;width:115.9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VIEW DETAILS — opens the job card</w:t>
                  </w:r>
                </w:p>
              </w:txbxContent>
            </v:textbox>
            <w10:wrap type="none"/>
          </v:rect>
        </w:pict>
      </w:r>
    </w:p>
    <w:p>
      <w:pPr>
        <w:spacing w:before="0" w:after="120" w:line="240" w:lineRule="auto"/>
        <w:jc w:val="center"/>
      </w:pPr>
      <w:r>
        <w:rPr>
          <w:rFonts w:ascii="Arial" w:hAnsi="Arial" w:eastAsia="Arial"/>
          <w:b w:val="0"/>
          <w:i/>
          <w:color w:val="606060"/>
          <w:sz w:val="18"/>
        </w:rPr>
        <w:t>Fig. 15 — Auto Job Card List with an expanded job card</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Scheduling logic and auto-job generation rules follow the approved FRD and application configuration.</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xvi. </w:t>
      </w:r>
      <w:r>
        <w:rPr>
          <w:rFonts w:ascii="Arial" w:hAnsi="Arial" w:eastAsia="Arial"/>
          <w:b/>
          <w:i w:val="0"/>
          <w:color w:val="1CA2DB"/>
          <w:sz w:val="38"/>
        </w:rPr>
        <w:t>View an Auto Job Card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Job Details section shows the branch, shift engineer, job card number and job card type.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the registration, bus and VIN numbers along with the vehicle status and the KM / HRS readings.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Expand a Checklist group to review its inspection items and their selected status.</w:t>
      </w:r>
    </w:p>
    <w:p>
      <w:pPr>
        <w:keepNext/>
        <w:spacing w:before="140" w:after="160" w:line="240" w:lineRule="auto"/>
        <w:shd w:val="clear" w:color="auto" w:fill="4E81BD"/>
        <w:ind w:left="115"/>
      </w:pPr>
      <w:r>
        <w:rPr>
          <w:rFonts w:ascii="Arial" w:hAnsi="Arial" w:eastAsia="Arial"/>
          <w:b/>
          <w:i w:val="0"/>
          <w:color w:val="FFFFFF"/>
          <w:sz w:val="21"/>
        </w:rPr>
        <w:t>AUTO JOB CARDS (DAILY / TEN-DAY)   ·   STEP 2 OF 8</w:t>
      </w:r>
    </w:p>
    <w:p>
      <w:pPr>
        <w:keepNext/>
        <w:spacing w:before="0" w:after="40" w:line="240" w:lineRule="auto"/>
        <w:jc w:val="center"/>
      </w:pPr>
      <w:r>
        <w:drawing>
          <wp:inline xmlns:a="http://schemas.openxmlformats.org/drawingml/2006/main" xmlns:pic="http://schemas.openxmlformats.org/drawingml/2006/picture">
            <wp:extent cx="3184628" cy="6619898"/>
            <wp:docPr id="29" name="Picture 29"/>
            <wp:cNvGraphicFramePr>
              <a:graphicFrameLocks noChangeAspect="1"/>
            </wp:cNvGraphicFramePr>
            <a:graphic>
              <a:graphicData uri="http://schemas.openxmlformats.org/drawingml/2006/picture">
                <pic:pic>
                  <pic:nvPicPr>
                    <pic:cNvPr id="0" name="fig16_s16.png"/>
                    <pic:cNvPicPr/>
                  </pic:nvPicPr>
                  <pic:blipFill>
                    <a:blip r:embed="rId39"/>
                    <a:stretch>
                      <a:fillRect/>
                    </a:stretch>
                  </pic:blipFill>
                  <pic:spPr>
                    <a:xfrm>
                      <a:off x="0" y="0"/>
                      <a:ext cx="3184628" cy="6619898"/>
                    </a:xfrm>
                    <a:prstGeom prst="rect"/>
                  </pic:spPr>
                </pic:pic>
              </a:graphicData>
            </a:graphic>
          </wp:inline>
        </w:drawing>
      </w:r>
      <w:r>
        <w:pict>
          <v:rect id="tg541" style="position:absolute;mso-position-horizontal-relative:margin;mso-position-vertical-relative:text;margin-left:162.53pt;margin-top:92.87pt;width:181.10pt;height:27.67pt;z-index:15" filled="f" strokecolor="#000000" strokeweight="1.00pt">
            <w10:wrap type="none"/>
          </v:rect>
        </w:pict>
      </w:r>
      <w:r>
        <w:pict>
          <v:line id="ld542" style="position:absolute;mso-position-horizontal-relative:margin;mso-position-vertical-relative:text;z-index:18" from="121.90pt,106.80pt" to="162.53pt,106.80pt" strokecolor="#000000" strokeweight="0.75pt">
            <v:stroke endarrow="block" endarrowwidth="medium" endarrowlength="medium"/>
            <w10:wrap type="none"/>
          </v:line>
        </w:pict>
      </w:r>
      <w:r>
        <w:pict>
          <v:rect id="cb543" style="position:absolute;mso-position-horizontal-relative:margin;mso-position-vertical-relative:text;margin-left:3.68pt;margin-top:94.81pt;width:118.2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DETAILS — information about the job card</w:t>
                  </w:r>
                </w:p>
              </w:txbxContent>
            </v:textbox>
            <w10:wrap type="none"/>
          </v:rect>
        </w:pict>
      </w:r>
      <w:r>
        <w:pict>
          <v:rect id="tg544" style="position:absolute;mso-position-horizontal-relative:margin;mso-position-vertical-relative:text;margin-left:170.85pt;margin-top:131.38pt;width:83.97pt;height:24.38pt;z-index:15" filled="f" strokecolor="#000000" strokeweight="1.00pt">
            <w10:wrap type="none"/>
          </v:rect>
        </w:pict>
      </w:r>
      <w:r>
        <w:pict>
          <v:line id="ld545" style="position:absolute;mso-position-horizontal-relative:margin;mso-position-vertical-relative:text;z-index:18" from="121.90pt,143.57pt" to="170.85pt,143.57pt" strokecolor="#000000" strokeweight="0.75pt">
            <v:stroke endarrow="block" endarrowwidth="medium" endarrowlength="medium"/>
            <w10:wrap type="none"/>
          </v:line>
        </w:pict>
      </w:r>
      <w:r>
        <w:pict>
          <v:rect id="cb546" style="position:absolute;mso-position-horizontal-relative:margin;mso-position-vertical-relative:text;margin-left:55.85pt;margin-top:136.60pt;width:66.0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BRANCHNAME</w:t>
                  </w:r>
                </w:p>
              </w:txbxContent>
            </v:textbox>
            <w10:wrap type="none"/>
          </v:rect>
        </w:pict>
      </w:r>
      <w:r>
        <w:pict>
          <v:rect id="tg547" style="position:absolute;mso-position-horizontal-relative:margin;mso-position-vertical-relative:text;margin-left:170.85pt;margin-top:152.66pt;width:83.97pt;height:33.28pt;z-index:15" filled="f" strokecolor="#000000" strokeweight="1.00pt">
            <w10:wrap type="none"/>
          </v:rect>
        </w:pict>
      </w:r>
      <w:r>
        <w:pict>
          <v:line id="ld548" style="position:absolute;mso-position-horizontal-relative:margin;mso-position-vertical-relative:text;z-index:18" from="121.90pt,169.30pt" to="170.85pt,169.30pt" strokecolor="#000000" strokeweight="0.75pt">
            <v:stroke endarrow="block" endarrowwidth="medium" endarrowlength="medium"/>
            <w10:wrap type="none"/>
          </v:line>
        </w:pict>
      </w:r>
      <w:r>
        <w:pict>
          <v:rect id="cb549" style="position:absolute;mso-position-horizontal-relative:margin;mso-position-vertical-relative:text;margin-left:55.85pt;margin-top:162.33pt;width:66.0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NO.</w:t>
                  </w:r>
                </w:p>
              </w:txbxContent>
            </v:textbox>
            <w10:wrap type="none"/>
          </v:rect>
        </w:pict>
      </w:r>
      <w:r>
        <w:pict>
          <v:rect id="tg550" style="position:absolute;mso-position-horizontal-relative:margin;mso-position-vertical-relative:text;margin-left:170.85pt;margin-top:180.72pt;width:83.97pt;height:24.38pt;z-index:15" filled="f" strokecolor="#000000" strokeweight="1.00pt">
            <w10:wrap type="none"/>
          </v:rect>
        </w:pict>
      </w:r>
      <w:r>
        <w:pict>
          <v:line id="ld551" style="position:absolute;mso-position-horizontal-relative:margin;mso-position-vertical-relative:text;z-index:18" from="121.90pt,192.91pt" to="170.85pt,192.91pt" strokecolor="#000000" strokeweight="0.75pt">
            <v:stroke endarrow="block" endarrowwidth="medium" endarrowlength="medium"/>
            <w10:wrap type="none"/>
          </v:line>
        </w:pict>
      </w:r>
      <w:r>
        <w:pict>
          <v:rect id="cb552" style="position:absolute;mso-position-horizontal-relative:margin;mso-position-vertical-relative:text;margin-left:37.22pt;margin-top:185.94pt;width:84.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REGISTRATION NO.</w:t>
                  </w:r>
                </w:p>
              </w:txbxContent>
            </v:textbox>
            <w10:wrap type="none"/>
          </v:rect>
        </w:pict>
      </w:r>
      <w:r>
        <w:pict>
          <v:rect id="tg553" style="position:absolute;mso-position-horizontal-relative:margin;mso-position-vertical-relative:text;margin-left:170.85pt;margin-top:202.00pt;width:83.97pt;height:33.28pt;z-index:15" filled="f" strokecolor="#000000" strokeweight="1.00pt">
            <w10:wrap type="none"/>
          </v:rect>
        </w:pict>
      </w:r>
      <w:r>
        <w:pict>
          <v:line id="ld554" style="position:absolute;mso-position-horizontal-relative:margin;mso-position-vertical-relative:text;z-index:18" from="121.90pt,218.64pt" to="170.85pt,218.64pt" strokecolor="#000000" strokeweight="0.75pt">
            <v:stroke endarrow="block" endarrowwidth="medium" endarrowlength="medium"/>
            <w10:wrap type="none"/>
          </v:line>
        </w:pict>
      </w:r>
      <w:r>
        <w:pict>
          <v:rect id="cb555" style="position:absolute;mso-position-horizontal-relative:margin;mso-position-vertical-relative:text;margin-left:85.46pt;margin-top:211.67pt;width:36.4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NO.</w:t>
                  </w:r>
                </w:p>
              </w:txbxContent>
            </v:textbox>
            <w10:wrap type="none"/>
          </v:rect>
        </w:pict>
      </w:r>
      <w:r>
        <w:pict>
          <v:rect id="tg556" style="position:absolute;mso-position-horizontal-relative:margin;mso-position-vertical-relative:text;margin-left:170.85pt;margin-top:230.06pt;width:83.97pt;height:24.38pt;z-index:15" filled="f" strokecolor="#000000" strokeweight="1.00pt">
            <w10:wrap type="none"/>
          </v:rect>
        </w:pict>
      </w:r>
      <w:r>
        <w:pict>
          <v:line id="ld557" style="position:absolute;mso-position-horizontal-relative:margin;mso-position-vertical-relative:text;z-index:18" from="121.90pt,242.24pt" to="170.85pt,242.24pt" strokecolor="#000000" strokeweight="0.75pt">
            <v:stroke endarrow="block" endarrowwidth="medium" endarrowlength="medium"/>
            <w10:wrap type="none"/>
          </v:line>
        </w:pict>
      </w:r>
      <w:r>
        <w:pict>
          <v:rect id="cb558" style="position:absolute;mso-position-horizontal-relative:margin;mso-position-vertical-relative:text;margin-left:12.58pt;margin-top:235.28pt;width:109.3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job card status</w:t>
                  </w:r>
                </w:p>
              </w:txbxContent>
            </v:textbox>
            <w10:wrap type="none"/>
          </v:rect>
        </w:pict>
      </w:r>
      <w:r>
        <w:pict>
          <v:rect id="tg559" style="position:absolute;mso-position-horizontal-relative:margin;mso-position-vertical-relative:text;margin-left:170.85pt;margin-top:250.37pt;width:83.97pt;height:24.38pt;z-index:15" filled="f" strokecolor="#000000" strokeweight="1.00pt">
            <w10:wrap type="none"/>
          </v:rect>
        </w:pict>
      </w:r>
      <w:r>
        <w:pict>
          <v:line id="ld560" style="position:absolute;mso-position-horizontal-relative:margin;mso-position-vertical-relative:text;z-index:18" from="121.90pt,262.56pt" to="170.85pt,262.56pt" strokecolor="#000000" strokeweight="0.75pt">
            <v:stroke endarrow="block" endarrowwidth="medium" endarrowlength="medium"/>
            <w10:wrap type="none"/>
          </v:line>
        </w:pict>
      </w:r>
      <w:r>
        <w:pict>
          <v:rect id="cb561" style="position:absolute;mso-position-horizontal-relative:margin;mso-position-vertical-relative:text;margin-left:62.89pt;margin-top:255.60pt;width:59.0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KM READING</w:t>
                  </w:r>
                </w:p>
              </w:txbxContent>
            </v:textbox>
            <w10:wrap type="none"/>
          </v:rect>
        </w:pict>
      </w:r>
      <w:r>
        <w:pict>
          <v:rect id="tg562" style="position:absolute;mso-position-horizontal-relative:margin;mso-position-vertical-relative:text;margin-left:170.85pt;margin-top:270.69pt;width:172.98pt;height:23.22pt;z-index:15" filled="f" strokecolor="#000000" strokeweight="1.00pt">
            <w10:wrap type="none"/>
          </v:rect>
        </w:pict>
      </w:r>
      <w:r>
        <w:pict>
          <v:line id="ld563" style="position:absolute;mso-position-horizontal-relative:margin;mso-position-vertical-relative:text;z-index:18" from="121.90pt,282.30pt" to="170.85pt,282.30pt" strokecolor="#000000" strokeweight="0.75pt">
            <v:stroke endarrow="block" endarrowwidth="medium" endarrowlength="medium"/>
            <w10:wrap type="none"/>
          </v:line>
        </w:pict>
      </w:r>
      <w:r>
        <w:pict>
          <v:rect id="cb564" style="position:absolute;mso-position-horizontal-relative:margin;mso-position-vertical-relative:text;margin-left:74.28pt;margin-top:275.33pt;width:47.6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REMARKS</w:t>
                  </w:r>
                </w:p>
              </w:txbxContent>
            </v:textbox>
            <w10:wrap type="none"/>
          </v:rect>
        </w:pict>
      </w:r>
      <w:r>
        <w:pict>
          <v:rect id="tg565" style="position:absolute;mso-position-horizontal-relative:margin;mso-position-vertical-relative:text;margin-left:254.05pt;margin-top:131.38pt;width:89.78pt;height:24.38pt;z-index:15" filled="f" strokecolor="#000000" strokeweight="1.00pt">
            <w10:wrap type="none"/>
          </v:rect>
        </w:pict>
      </w:r>
      <w:r>
        <w:pict>
          <v:line id="ld566" style="position:absolute;mso-position-horizontal-relative:margin;mso-position-vertical-relative:text;z-index:18" from="343.83pt,143.57pt" to="384.26pt,143.57pt" strokecolor="#000000" strokeweight="0.75pt">
            <v:stroke startarrow="block" startarrowwidth="medium" startarrowlength="medium"/>
            <w10:wrap type="none"/>
          </v:line>
        </w:pict>
      </w:r>
      <w:r>
        <w:pict>
          <v:rect id="cb567" style="position:absolute;mso-position-horizontal-relative:margin;mso-position-vertical-relative:text;margin-left:384.26pt;margin-top:136.60pt;width:75.1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SHIFT ENGINEER</w:t>
                  </w:r>
                </w:p>
              </w:txbxContent>
            </v:textbox>
            <w10:wrap type="none"/>
          </v:rect>
        </w:pict>
      </w:r>
      <w:r>
        <w:pict>
          <v:rect id="tg568" style="position:absolute;mso-position-horizontal-relative:margin;mso-position-vertical-relative:text;margin-left:254.05pt;margin-top:152.66pt;width:89.78pt;height:24.38pt;z-index:15" filled="f" strokecolor="#000000" strokeweight="1.00pt">
            <w10:wrap type="none"/>
          </v:rect>
        </w:pict>
      </w:r>
      <w:r>
        <w:pict>
          <v:line id="ld569" style="position:absolute;mso-position-horizontal-relative:margin;mso-position-vertical-relative:text;z-index:18" from="343.83pt,164.85pt" to="384.26pt,164.85pt" strokecolor="#000000" strokeweight="0.75pt">
            <v:stroke startarrow="block" startarrowwidth="medium" startarrowlength="medium"/>
            <w10:wrap type="none"/>
          </v:line>
        </w:pict>
      </w:r>
      <w:r>
        <w:pict>
          <v:rect id="cb570" style="position:absolute;mso-position-horizontal-relative:margin;mso-position-vertical-relative:text;margin-left:384.26pt;margin-top:157.88pt;width:72.8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TYPE</w:t>
                  </w:r>
                </w:p>
              </w:txbxContent>
            </v:textbox>
            <w10:wrap type="none"/>
          </v:rect>
        </w:pict>
      </w:r>
      <w:r>
        <w:pict>
          <v:rect id="tg571" style="position:absolute;mso-position-horizontal-relative:margin;mso-position-vertical-relative:text;margin-left:254.05pt;margin-top:180.72pt;width:89.78pt;height:24.38pt;z-index:15" filled="f" strokecolor="#000000" strokeweight="1.00pt">
            <w10:wrap type="none"/>
          </v:rect>
        </w:pict>
      </w:r>
      <w:r>
        <w:pict>
          <v:line id="ld572" style="position:absolute;mso-position-horizontal-relative:margin;mso-position-vertical-relative:text;z-index:18" from="343.83pt,192.91pt" to="384.26pt,192.91pt" strokecolor="#000000" strokeweight="0.75pt">
            <v:stroke startarrow="block" startarrowwidth="medium" startarrowlength="medium"/>
            <w10:wrap type="none"/>
          </v:line>
        </w:pict>
      </w:r>
      <w:r>
        <w:pict>
          <v:rect id="cb573" style="position:absolute;mso-position-horizontal-relative:margin;mso-position-vertical-relative:text;margin-left:384.26pt;margin-top:185.94pt;width:40.1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NO.</w:t>
                  </w:r>
                </w:p>
              </w:txbxContent>
            </v:textbox>
            <w10:wrap type="none"/>
          </v:rect>
        </w:pict>
      </w:r>
      <w:r>
        <w:pict>
          <v:rect id="tg574" style="position:absolute;mso-position-horizontal-relative:margin;mso-position-vertical-relative:text;margin-left:254.05pt;margin-top:202.00pt;width:89.78pt;height:24.38pt;z-index:15" filled="f" strokecolor="#000000" strokeweight="1.00pt">
            <w10:wrap type="none"/>
          </v:rect>
        </w:pict>
      </w:r>
      <w:r>
        <w:pict>
          <v:line id="ld575" style="position:absolute;mso-position-horizontal-relative:margin;mso-position-vertical-relative:text;z-index:18" from="343.83pt,214.19pt" to="384.26pt,214.19pt" strokecolor="#000000" strokeweight="0.75pt">
            <v:stroke startarrow="block" startarrowwidth="medium" startarrowlength="medium"/>
            <w10:wrap type="none"/>
          </v:line>
        </w:pict>
      </w:r>
      <w:r>
        <w:pict>
          <v:rect id="cb576" style="position:absolute;mso-position-horizontal-relative:margin;mso-position-vertical-relative:text;margin-left:384.26pt;margin-top:207.22pt;width:75.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STATUS</w:t>
                  </w:r>
                </w:p>
              </w:txbxContent>
            </v:textbox>
            <w10:wrap type="none"/>
          </v:rect>
        </w:pict>
      </w:r>
      <w:r>
        <w:pict>
          <v:rect id="tg577" style="position:absolute;mso-position-horizontal-relative:margin;mso-position-vertical-relative:text;margin-left:254.05pt;margin-top:230.06pt;width:89.78pt;height:24.38pt;z-index:15" filled="f" strokecolor="#000000" strokeweight="1.00pt">
            <w10:wrap type="none"/>
          </v:rect>
        </w:pict>
      </w:r>
      <w:r>
        <w:pict>
          <v:line id="ld578" style="position:absolute;mso-position-horizontal-relative:margin;mso-position-vertical-relative:text;z-index:18" from="343.83pt,242.24pt" to="384.26pt,242.24pt" strokecolor="#000000" strokeweight="0.75pt">
            <v:stroke startarrow="block" startarrowwidth="medium" startarrowlength="medium"/>
            <w10:wrap type="none"/>
          </v:line>
        </w:pict>
      </w:r>
      <w:r>
        <w:pict>
          <v:rect id="cb579" style="position:absolute;mso-position-horizontal-relative:margin;mso-position-vertical-relative:text;margin-left:384.26pt;margin-top:235.28pt;width:103.5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OPERATIONAL</w:t>
                  </w:r>
                </w:p>
              </w:txbxContent>
            </v:textbox>
            <w10:wrap type="none"/>
          </v:rect>
        </w:pict>
      </w:r>
      <w:r>
        <w:pict>
          <v:rect id="tg580" style="position:absolute;mso-position-horizontal-relative:margin;mso-position-vertical-relative:text;margin-left:254.05pt;margin-top:250.37pt;width:89.78pt;height:24.38pt;z-index:15" filled="f" strokecolor="#000000" strokeweight="1.00pt">
            <w10:wrap type="none"/>
          </v:rect>
        </w:pict>
      </w:r>
      <w:r>
        <w:pict>
          <v:line id="ld581" style="position:absolute;mso-position-horizontal-relative:margin;mso-position-vertical-relative:text;z-index:18" from="343.83pt,262.56pt" to="384.26pt,262.56pt" strokecolor="#000000" strokeweight="0.75pt">
            <v:stroke startarrow="block" startarrowwidth="medium" startarrowlength="medium"/>
            <w10:wrap type="none"/>
          </v:line>
        </w:pict>
      </w:r>
      <w:r>
        <w:pict>
          <v:rect id="cb582" style="position:absolute;mso-position-horizontal-relative:margin;mso-position-vertical-relative:text;margin-left:384.26pt;margin-top:255.60pt;width:63.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HRS READING</w:t>
                  </w:r>
                </w:p>
              </w:txbxContent>
            </v:textbox>
            <w10:wrap type="none"/>
          </v:rect>
        </w:pict>
      </w:r>
      <w:r>
        <w:pict>
          <v:rect id="tg583" style="position:absolute;mso-position-horizontal-relative:margin;mso-position-vertical-relative:text;margin-left:162.53pt;margin-top:308.61pt;width:181.10pt;height:35.99pt;z-index:15" filled="f" strokecolor="#000000" strokeweight="1.00pt">
            <w10:wrap type="none"/>
          </v:rect>
        </w:pict>
      </w:r>
      <w:r>
        <w:pict>
          <v:line id="ld584" style="position:absolute;mso-position-horizontal-relative:margin;mso-position-vertical-relative:text;z-index:18" from="343.63pt,326.60pt" to="384.26pt,326.60pt" strokecolor="#000000" strokeweight="0.75pt">
            <v:stroke startarrow="block" startarrowwidth="medium" startarrowlength="medium"/>
            <w10:wrap type="none"/>
          </v:line>
        </w:pict>
      </w:r>
      <w:r>
        <w:pict>
          <v:rect id="cb585" style="position:absolute;mso-position-horizontal-relative:margin;mso-position-vertical-relative:text;margin-left:384.26pt;margin-top:309.96pt;width:101.44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CHECKLIST — checklist items and their selected status</w:t>
                  </w:r>
                </w:p>
              </w:txbxContent>
            </v:textbox>
            <w10:wrap type="none"/>
          </v:rect>
        </w:pict>
      </w:r>
      <w:r>
        <w:pict>
          <v:rect id="tg586" style="position:absolute;mso-position-horizontal-relative:margin;mso-position-vertical-relative:text;margin-left:163.11pt;margin-top:354.85pt;width:180.72pt;height:75.46pt;z-index:15" filled="f" strokecolor="#000000" strokeweight="1.00pt">
            <w10:wrap type="none"/>
          </v:rect>
        </w:pict>
      </w:r>
      <w:r>
        <w:pict>
          <v:line id="ld587" style="position:absolute;mso-position-horizontal-relative:margin;mso-position-vertical-relative:text;z-index:18" from="343.83pt,392.58pt" to="384.26pt,392.58pt" strokecolor="#000000" strokeweight="0.75pt">
            <v:stroke startarrow="block" startarrowwidth="medium" startarrowlength="medium"/>
            <w10:wrap type="none"/>
          </v:line>
        </w:pict>
      </w:r>
      <w:r>
        <w:pict>
          <v:rect id="cb588" style="position:absolute;mso-position-horizontal-relative:margin;mso-position-vertical-relative:text;margin-left:384.26pt;margin-top:380.78pt;width:108.2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Checklist groups — tap to expand</w:t>
                  </w:r>
                </w:p>
              </w:txbxContent>
            </v:textbox>
            <w10:wrap type="none"/>
          </v:rect>
        </w:pict>
      </w:r>
    </w:p>
    <w:p>
      <w:pPr>
        <w:spacing w:before="0" w:after="120" w:line="240" w:lineRule="auto"/>
        <w:jc w:val="center"/>
      </w:pPr>
      <w:r>
        <w:rPr>
          <w:rFonts w:ascii="Arial" w:hAnsi="Arial" w:eastAsia="Arial"/>
          <w:b w:val="0"/>
          <w:i/>
          <w:color w:val="606060"/>
          <w:sz w:val="18"/>
        </w:rPr>
        <w:t>Fig. 16 — View Auto Job Card — job details and checklist</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xvii. </w:t>
      </w:r>
      <w:r>
        <w:rPr>
          <w:rFonts w:ascii="Arial" w:hAnsi="Arial" w:eastAsia="Arial"/>
          <w:b/>
          <w:i w:val="0"/>
          <w:color w:val="1CA2DB"/>
          <w:sz w:val="38"/>
        </w:rPr>
        <w:t>Auto Job Card Statuses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list shows every auto-generated job card for the selected branch.</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badge against each job card shows its current status — Close, Assigned or Open.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a job card, or its chevron, to open the job card details.</w:t>
      </w:r>
    </w:p>
    <w:p>
      <w:pPr>
        <w:keepNext/>
        <w:spacing w:before="140" w:after="160" w:line="240" w:lineRule="auto"/>
        <w:shd w:val="clear" w:color="auto" w:fill="4E81BD"/>
        <w:ind w:left="115"/>
      </w:pPr>
      <w:r>
        <w:rPr>
          <w:rFonts w:ascii="Arial" w:hAnsi="Arial" w:eastAsia="Arial"/>
          <w:b/>
          <w:i w:val="0"/>
          <w:color w:val="FFFFFF"/>
          <w:sz w:val="21"/>
        </w:rPr>
        <w:t>AUTO JOB CARDS (DAILY / TEN-DAY)   ·   STEP 3 OF 8</w:t>
      </w:r>
    </w:p>
    <w:p>
      <w:pPr>
        <w:keepNext/>
        <w:spacing w:before="0" w:after="40" w:line="240" w:lineRule="auto"/>
        <w:jc w:val="center"/>
      </w:pPr>
      <w:r>
        <w:drawing>
          <wp:inline xmlns:a="http://schemas.openxmlformats.org/drawingml/2006/main" xmlns:pic="http://schemas.openxmlformats.org/drawingml/2006/picture">
            <wp:extent cx="3184628" cy="6619898"/>
            <wp:docPr id="30" name="Picture 30"/>
            <wp:cNvGraphicFramePr>
              <a:graphicFrameLocks noChangeAspect="1"/>
            </wp:cNvGraphicFramePr>
            <a:graphic>
              <a:graphicData uri="http://schemas.openxmlformats.org/drawingml/2006/picture">
                <pic:pic>
                  <pic:nvPicPr>
                    <pic:cNvPr id="0" name="fig17_s22.png"/>
                    <pic:cNvPicPr/>
                  </pic:nvPicPr>
                  <pic:blipFill>
                    <a:blip r:embed="rId40"/>
                    <a:stretch>
                      <a:fillRect/>
                    </a:stretch>
                  </pic:blipFill>
                  <pic:spPr>
                    <a:xfrm>
                      <a:off x="0" y="0"/>
                      <a:ext cx="3184628" cy="6619898"/>
                    </a:xfrm>
                    <a:prstGeom prst="rect"/>
                  </pic:spPr>
                </pic:pic>
              </a:graphicData>
            </a:graphic>
          </wp:inline>
        </w:drawing>
      </w:r>
      <w:r>
        <w:pict>
          <v:rect id="tg589" style="position:absolute;mso-position-horizontal-relative:margin;mso-position-vertical-relative:text;margin-left:153.63pt;margin-top:88.23pt;width:95.58pt;height:23.02pt;z-index:15" filled="f" strokecolor="#000000" strokeweight="1.00pt">
            <w10:wrap type="none"/>
          </v:rect>
        </w:pict>
      </w:r>
      <w:r>
        <w:pict>
          <v:line id="ld590" style="position:absolute;mso-position-horizontal-relative:margin;mso-position-vertical-relative:text;z-index:18" from="121.90pt,99.84pt" to="153.63pt,99.84pt" strokecolor="#000000" strokeweight="0.75pt">
            <v:stroke endarrow="block" endarrowwidth="medium" endarrowlength="medium"/>
            <w10:wrap type="none"/>
          </v:line>
        </w:pict>
      </w:r>
      <w:r>
        <w:pict>
          <v:rect id="cb591" style="position:absolute;mso-position-horizontal-relative:margin;mso-position-vertical-relative:text;margin-left:15.48pt;margin-top:87.84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592" style="position:absolute;mso-position-horizontal-relative:margin;mso-position-vertical-relative:text;margin-left:152.47pt;margin-top:113.96pt;width:161.37pt;height:24.96pt;z-index:15" filled="f" strokecolor="#000000" strokeweight="1.00pt">
            <w10:wrap type="none"/>
          </v:rect>
        </w:pict>
      </w:r>
      <w:r>
        <w:pict>
          <v:line id="ld593" style="position:absolute;mso-position-horizontal-relative:margin;mso-position-vertical-relative:text;z-index:18" from="121.90pt,126.54pt" to="152.47pt,126.54pt" strokecolor="#000000" strokeweight="0.75pt">
            <v:stroke endarrow="block" endarrowwidth="medium" endarrowlength="medium"/>
            <w10:wrap type="none"/>
          </v:line>
        </w:pict>
      </w:r>
      <w:r>
        <w:pict>
          <v:rect id="cb594" style="position:absolute;mso-position-horizontal-relative:margin;mso-position-vertical-relative:text;margin-left:0.78pt;margin-top:119.57pt;width:121.1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VIN / Bus No / Reg No</w:t>
                  </w:r>
                </w:p>
              </w:txbxContent>
            </v:textbox>
            <w10:wrap type="none"/>
          </v:rect>
        </w:pict>
      </w:r>
      <w:r>
        <w:pict>
          <v:rect id="tg595" style="position:absolute;mso-position-horizontal-relative:margin;mso-position-vertical-relative:text;margin-left:153.82pt;margin-top:144.73pt;width:198.52pt;height:22.25pt;z-index:15" filled="f" strokecolor="#000000" strokeweight="1.00pt">
            <w10:wrap type="none"/>
          </v:rect>
        </w:pict>
      </w:r>
      <w:r>
        <w:pict>
          <v:line id="ld596" style="position:absolute;mso-position-horizontal-relative:margin;mso-position-vertical-relative:text;z-index:18" from="121.90pt,155.95pt" to="153.82pt,155.95pt" strokecolor="#000000" strokeweight="0.75pt">
            <v:stroke endarrow="block" endarrowwidth="medium" endarrowlength="medium"/>
            <w10:wrap type="none"/>
          </v:line>
        </w:pict>
      </w:r>
      <w:r>
        <w:pict>
          <v:rect id="cb597" style="position:absolute;mso-position-horizontal-relative:margin;mso-position-vertical-relative:text;margin-left:15.48pt;margin-top:148.98pt;width:106.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runs the filter</w:t>
                  </w:r>
                </w:p>
              </w:txbxContent>
            </v:textbox>
            <w10:wrap type="none"/>
          </v:rect>
        </w:pict>
      </w:r>
      <w:r>
        <w:pict>
          <v:rect id="tg598" style="position:absolute;mso-position-horizontal-relative:margin;mso-position-vertical-relative:text;margin-left:154.40pt;margin-top:179.75pt;width:200.65pt;height:39.08pt;z-index:15" filled="f" strokecolor="#000000" strokeweight="1.00pt">
            <w10:wrap type="none"/>
          </v:rect>
        </w:pict>
      </w:r>
      <w:r>
        <w:pict>
          <v:line id="ld599" style="position:absolute;mso-position-horizontal-relative:margin;mso-position-vertical-relative:text;z-index:18" from="121.90pt,199.29pt" to="154.40pt,199.29pt" strokecolor="#000000" strokeweight="0.75pt">
            <v:stroke endarrow="block" endarrowwidth="medium" endarrowlength="medium"/>
            <w10:wrap type="none"/>
          </v:line>
        </w:pict>
      </w:r>
      <w:r>
        <w:pict>
          <v:rect id="cb600" style="position:absolute;mso-position-horizontal-relative:margin;mso-position-vertical-relative:text;margin-left:15.90pt;margin-top:187.49pt;width:106.0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 number, job type, VIN and registration</w:t>
                  </w:r>
                </w:p>
              </w:txbxContent>
            </v:textbox>
            <w10:wrap type="none"/>
          </v:rect>
        </w:pict>
      </w:r>
      <w:r>
        <w:pict>
          <v:rect id="tg601" style="position:absolute;mso-position-horizontal-relative:margin;mso-position-vertical-relative:text;margin-left:154.40pt;margin-top:321.96pt;width:200.65pt;height:86.49pt;z-index:15" filled="f" strokecolor="#000000" strokeweight="1.00pt">
            <w10:wrap type="none"/>
          </v:rect>
        </w:pict>
      </w:r>
      <w:r>
        <w:pict>
          <v:line id="ld602" style="position:absolute;mso-position-horizontal-relative:margin;mso-position-vertical-relative:text;z-index:18" from="121.90pt,365.30pt" to="154.40pt,365.30pt" strokecolor="#000000" strokeweight="0.75pt">
            <v:stroke endarrow="block" endarrowwidth="medium" endarrowlength="medium"/>
            <w10:wrap type="none"/>
          </v:line>
        </w:pict>
      </w:r>
      <w:r>
        <w:pict>
          <v:rect id="cb603" style="position:absolute;mso-position-horizontal-relative:margin;mso-position-vertical-relative:text;margin-left:15.48pt;margin-top:353.31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Further job cards, newest first</w:t>
                  </w:r>
                </w:p>
              </w:txbxContent>
            </v:textbox>
            <w10:wrap type="none"/>
          </v:rect>
        </w:pict>
      </w:r>
      <w:r>
        <w:pict>
          <v:rect id="tg604" style="position:absolute;mso-position-horizontal-relative:margin;mso-position-vertical-relative:text;margin-left:256.95pt;margin-top:88.23pt;width:95.58pt;height:23.02pt;z-index:15" filled="f" strokecolor="#000000" strokeweight="1.00pt">
            <w10:wrap type="none"/>
          </v:rect>
        </w:pict>
      </w:r>
      <w:r>
        <w:pict>
          <v:line id="ld605" style="position:absolute;mso-position-horizontal-relative:margin;mso-position-vertical-relative:text;z-index:18" from="352.53pt,99.84pt" to="384.26pt,99.84pt" strokecolor="#000000" strokeweight="0.75pt">
            <v:stroke startarrow="block" startarrowwidth="medium" startarrowlength="medium"/>
            <w10:wrap type="none"/>
          </v:line>
        </w:pict>
      </w:r>
      <w:r>
        <w:pict>
          <v:rect id="cb606" style="position:absolute;mso-position-horizontal-relative:margin;mso-position-vertical-relative:text;margin-left:384.26pt;margin-top:87.84pt;width:95.0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by job status</w:t>
                  </w:r>
                </w:p>
              </w:txbxContent>
            </v:textbox>
            <w10:wrap type="none"/>
          </v:rect>
        </w:pict>
      </w:r>
      <w:r>
        <w:pict>
          <v:rect id="tg607" style="position:absolute;mso-position-horizontal-relative:margin;mso-position-vertical-relative:text;margin-left:324.28pt;margin-top:113.96pt;width:28.83pt;height:24.96pt;z-index:15" filled="f" strokecolor="#000000" strokeweight="1.00pt">
            <w10:wrap type="none"/>
          </v:rect>
        </w:pict>
      </w:r>
      <w:r>
        <w:pict>
          <v:line id="ld608" style="position:absolute;mso-position-horizontal-relative:margin;mso-position-vertical-relative:text;z-index:18" from="353.11pt,126.54pt" to="384.26pt,126.54pt" strokecolor="#000000" strokeweight="0.75pt">
            <v:stroke startarrow="block" startarrowwidth="medium" startarrowlength="medium"/>
            <w10:wrap type="none"/>
          </v:line>
        </w:pict>
      </w:r>
      <w:r>
        <w:pict>
          <v:rect id="cb609" style="position:absolute;mso-position-horizontal-relative:margin;mso-position-vertical-relative:text;margin-left:384.26pt;margin-top:119.57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QR / VIN barcode scanner</w:t>
                  </w:r>
                </w:p>
              </w:txbxContent>
            </v:textbox>
            <w10:wrap type="none"/>
          </v:rect>
        </w:pict>
      </w:r>
      <w:r>
        <w:pict>
          <v:rect id="tg610" style="position:absolute;mso-position-horizontal-relative:margin;mso-position-vertical-relative:text;margin-left:300.10pt;margin-top:191.36pt;width:39.08pt;height:16.83pt;z-index:15" filled="f" strokecolor="#000000" strokeweight="1.00pt">
            <w10:wrap type="none"/>
          </v:rect>
        </w:pict>
      </w:r>
      <w:r>
        <w:pict>
          <v:line id="ld611" style="position:absolute;mso-position-horizontal-relative:margin;mso-position-vertical-relative:text;z-index:18" from="339.18pt,199.68pt" to="384.26pt,199.68pt" strokecolor="#000000" strokeweight="0.75pt">
            <v:stroke startarrow="block" startarrowwidth="medium" startarrowlength="medium"/>
            <w10:wrap type="none"/>
          </v:line>
        </w:pict>
      </w:r>
      <w:r>
        <w:pict>
          <v:rect id="cb612" style="position:absolute;mso-position-horizontal-relative:margin;mso-position-vertical-relative:text;margin-left:384.26pt;margin-top:188.07pt;width:103.3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CLOSE — the job card is completed</w:t>
                  </w:r>
                </w:p>
              </w:txbxContent>
            </v:textbox>
            <w10:wrap type="none"/>
          </v:rect>
        </w:pict>
      </w:r>
      <w:r>
        <w:pict>
          <v:rect id="tg613" style="position:absolute;mso-position-horizontal-relative:margin;mso-position-vertical-relative:text;margin-left:293.71pt;margin-top:242.24pt;width:33.86pt;height:9.09pt;z-index:15" filled="f" strokecolor="#000000" strokeweight="1.00pt">
            <w10:wrap type="none"/>
          </v:rect>
        </w:pict>
      </w:r>
      <w:r>
        <w:pict>
          <v:line id="ld614" style="position:absolute;mso-position-horizontal-relative:margin;mso-position-vertical-relative:text;z-index:18" from="327.57pt,246.89pt" to="384.26pt,246.89pt" strokecolor="#000000" strokeweight="0.75pt">
            <v:stroke startarrow="block" startarrowwidth="medium" startarrowlength="medium"/>
            <w10:wrap type="none"/>
          </v:line>
        </w:pict>
      </w:r>
      <w:r>
        <w:pict>
          <v:rect id="cb615" style="position:absolute;mso-position-horizontal-relative:margin;mso-position-vertical-relative:text;margin-left:384.26pt;margin-top:234.89pt;width:108.2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ASSIGNED — allotted to a shift engineer</w:t>
                  </w:r>
                </w:p>
              </w:txbxContent>
            </v:textbox>
            <w10:wrap type="none"/>
          </v:rect>
        </w:pict>
      </w:r>
      <w:r>
        <w:pict>
          <v:rect id="tg616" style="position:absolute;mso-position-horizontal-relative:margin;mso-position-vertical-relative:text;margin-left:308.22pt;margin-top:289.65pt;width:19.74pt;height:9.09pt;z-index:15" filled="f" strokecolor="#000000" strokeweight="1.00pt">
            <w10:wrap type="none"/>
          </v:rect>
        </w:pict>
      </w:r>
      <w:r>
        <w:pict>
          <v:line id="ld617" style="position:absolute;mso-position-horizontal-relative:margin;mso-position-vertical-relative:text;z-index:18" from="327.96pt,294.10pt" to="384.26pt,294.10pt" strokecolor="#000000" strokeweight="0.75pt">
            <v:stroke startarrow="block" startarrowwidth="medium" startarrowlength="medium"/>
            <w10:wrap type="none"/>
          </v:line>
        </w:pict>
      </w:r>
      <w:r>
        <w:pict>
          <v:rect id="cb618" style="position:absolute;mso-position-horizontal-relative:margin;mso-position-vertical-relative:text;margin-left:384.26pt;margin-top:287.13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OPEN — not yet assigned</w:t>
                  </w:r>
                </w:p>
              </w:txbxContent>
            </v:textbox>
            <w10:wrap type="none"/>
          </v:rect>
        </w:pict>
      </w:r>
      <w:r>
        <w:pict>
          <v:rect id="tg619" style="position:absolute;mso-position-horizontal-relative:margin;mso-position-vertical-relative:text;margin-left:341.50pt;margin-top:472.30pt;width:23.22pt;height:11.22pt;z-index:15" filled="f" strokecolor="#000000" strokeweight="1.00pt">
            <w10:wrap type="none"/>
          </v:rect>
        </w:pict>
      </w:r>
      <w:r>
        <w:pict>
          <v:line id="ld620" style="position:absolute;mso-position-horizontal-relative:margin;mso-position-vertical-relative:text;z-index:18" from="364.72pt,477.91pt" to="384.26pt,477.91pt" strokecolor="#000000" strokeweight="0.75pt">
            <v:stroke startarrow="block" startarrowwidth="medium" startarrowlength="medium"/>
            <w10:wrap type="none"/>
          </v:line>
        </w:pict>
      </w:r>
      <w:r>
        <w:pict>
          <v:rect id="cb621" style="position:absolute;mso-position-horizontal-relative:margin;mso-position-vertical-relative:text;margin-left:384.26pt;margin-top:466.11pt;width:91.7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10 of 33 records</w:t>
                  </w:r>
                </w:p>
              </w:txbxContent>
            </v:textbox>
            <w10:wrap type="none"/>
          </v:rect>
        </w:pict>
      </w:r>
    </w:p>
    <w:p>
      <w:pPr>
        <w:spacing w:before="0" w:after="120" w:line="240" w:lineRule="auto"/>
        <w:jc w:val="center"/>
      </w:pPr>
      <w:r>
        <w:rPr>
          <w:rFonts w:ascii="Arial" w:hAnsi="Arial" w:eastAsia="Arial"/>
          <w:b w:val="0"/>
          <w:i/>
          <w:color w:val="606060"/>
          <w:sz w:val="18"/>
        </w:rPr>
        <w:t>Fig. 17 — Auto Job Card List — status of each job card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xviii. </w:t>
      </w:r>
      <w:r>
        <w:rPr>
          <w:rFonts w:ascii="Arial" w:hAnsi="Arial" w:eastAsia="Arial"/>
          <w:b/>
          <w:i w:val="0"/>
          <w:color w:val="1CA2DB"/>
          <w:sz w:val="38"/>
        </w:rPr>
        <w:t>Home Dashboard — Shift Engineer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A shift engineer signs in to the same home page, with the modules enabled for that role.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Quick Links list differs by role — only authorized modules are displayed.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Auto Job Card Inspection to process a job assigned to you.</w:t>
      </w:r>
    </w:p>
    <w:p>
      <w:pPr>
        <w:keepNext/>
        <w:spacing w:before="140" w:after="160" w:line="240" w:lineRule="auto"/>
        <w:shd w:val="clear" w:color="auto" w:fill="4E81BD"/>
        <w:ind w:left="115"/>
      </w:pPr>
      <w:r>
        <w:rPr>
          <w:rFonts w:ascii="Arial" w:hAnsi="Arial" w:eastAsia="Arial"/>
          <w:b/>
          <w:i w:val="0"/>
          <w:color w:val="FFFFFF"/>
          <w:sz w:val="21"/>
        </w:rPr>
        <w:t>AUTO JOB CARDS (DAILY / TEN-DAY)   ·   STEP 4 OF 8</w:t>
      </w:r>
    </w:p>
    <w:p>
      <w:pPr>
        <w:keepNext/>
        <w:spacing w:before="0" w:after="40" w:line="240" w:lineRule="auto"/>
        <w:jc w:val="center"/>
      </w:pPr>
      <w:r>
        <w:drawing>
          <wp:inline xmlns:a="http://schemas.openxmlformats.org/drawingml/2006/main" xmlns:pic="http://schemas.openxmlformats.org/drawingml/2006/picture">
            <wp:extent cx="3184628" cy="6619898"/>
            <wp:docPr id="31" name="Picture 31"/>
            <wp:cNvGraphicFramePr>
              <a:graphicFrameLocks noChangeAspect="1"/>
            </wp:cNvGraphicFramePr>
            <a:graphic>
              <a:graphicData uri="http://schemas.openxmlformats.org/drawingml/2006/picture">
                <pic:pic>
                  <pic:nvPicPr>
                    <pic:cNvPr id="0" name="fig18_s17.png"/>
                    <pic:cNvPicPr/>
                  </pic:nvPicPr>
                  <pic:blipFill>
                    <a:blip r:embed="rId41"/>
                    <a:stretch>
                      <a:fillRect/>
                    </a:stretch>
                  </pic:blipFill>
                  <pic:spPr>
                    <a:xfrm>
                      <a:off x="0" y="0"/>
                      <a:ext cx="3184628" cy="6619898"/>
                    </a:xfrm>
                    <a:prstGeom prst="rect"/>
                  </pic:spPr>
                </pic:pic>
              </a:graphicData>
            </a:graphic>
          </wp:inline>
        </w:drawing>
      </w:r>
      <w:r>
        <w:pict>
          <v:rect id="tg622" style="position:absolute;mso-position-horizontal-relative:margin;mso-position-vertical-relative:text;margin-left:145.70pt;margin-top:54.95pt;width:16.25pt;height:16.25pt;z-index:15" filled="f" strokecolor="#000000" strokeweight="1.00pt">
            <w10:wrap type="none"/>
          </v:rect>
        </w:pict>
      </w:r>
      <w:r>
        <w:pict>
          <v:line id="ld623" style="position:absolute;mso-position-horizontal-relative:margin;mso-position-vertical-relative:text;z-index:18" from="121.90pt,63.08pt" to="145.70pt,63.08pt" strokecolor="#000000" strokeweight="0.75pt">
            <v:stroke endarrow="block" endarrowwidth="medium" endarrowlength="medium"/>
            <w10:wrap type="none"/>
          </v:line>
        </w:pict>
      </w:r>
      <w:r>
        <w:pict>
          <v:rect id="cb624" style="position:absolute;mso-position-horizontal-relative:margin;mso-position-vertical-relative:text;margin-left:4.30pt;margin-top:51.27pt;width:117.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Menu icon — opens the side navigation panel</w:t>
                  </w:r>
                </w:p>
              </w:txbxContent>
            </v:textbox>
            <w10:wrap type="none"/>
          </v:rect>
        </w:pict>
      </w:r>
      <w:r>
        <w:pict>
          <v:rect id="tg625" style="position:absolute;mso-position-horizontal-relative:margin;mso-position-vertical-relative:text;margin-left:177.04pt;margin-top:53.02pt;width:67.72pt;height:22.83pt;z-index:15" filled="f" strokecolor="#000000" strokeweight="1.00pt">
            <w10:wrap type="none"/>
          </v:rect>
        </w:pict>
      </w:r>
      <w:r>
        <w:pict>
          <v:line id="ld626" style="position:absolute;mso-position-horizontal-relative:margin;mso-position-vertical-relative:text;z-index:18" from="121.90pt,86.10pt" to="177.04pt,64.43pt" strokecolor="#000000" strokeweight="0.75pt">
            <v:stroke endarrow="block" endarrowwidth="medium" endarrowlength="medium"/>
            <w10:wrap type="none"/>
          </v:line>
        </w:pict>
      </w:r>
      <w:r>
        <w:pict>
          <v:rect id="cb627" style="position:absolute;mso-position-horizontal-relative:margin;mso-position-vertical-relative:text;margin-left:19.62pt;margin-top:79.14pt;width:102.2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Logged-in shift engineer</w:t>
                  </w:r>
                </w:p>
              </w:txbxContent>
            </v:textbox>
            <w10:wrap type="none"/>
          </v:rect>
        </w:pict>
      </w:r>
      <w:r>
        <w:pict>
          <v:rect id="tg628" style="position:absolute;mso-position-horizontal-relative:margin;mso-position-vertical-relative:text;margin-left:157.30pt;margin-top:100.42pt;width:193.49pt;height:64.62pt;z-index:15" filled="f" strokecolor="#000000" strokeweight="1.00pt">
            <w10:wrap type="none"/>
          </v:rect>
        </w:pict>
      </w:r>
      <w:r>
        <w:pict>
          <v:line id="ld629" style="position:absolute;mso-position-horizontal-relative:margin;mso-position-vertical-relative:text;z-index:18" from="121.90pt,132.73pt" to="157.30pt,132.73pt" strokecolor="#000000" strokeweight="0.75pt">
            <v:stroke endarrow="block" endarrowwidth="medium" endarrowlength="medium"/>
            <w10:wrap type="none"/>
          </v:line>
        </w:pict>
      </w:r>
      <w:r>
        <w:pict>
          <v:rect id="cb630" style="position:absolute;mso-position-horizontal-relative:margin;mso-position-vertical-relative:text;margin-left:57.72pt;margin-top:125.77pt;width:64.1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banner</w:t>
                  </w:r>
                </w:p>
              </w:txbxContent>
            </v:textbox>
            <w10:wrap type="none"/>
          </v:rect>
        </w:pict>
      </w:r>
      <w:r>
        <w:pict>
          <v:rect id="tg631" style="position:absolute;mso-position-horizontal-relative:margin;mso-position-vertical-relative:text;margin-left:156.72pt;margin-top:202.97pt;width:80.30pt;height:19.35pt;z-index:15" filled="f" strokecolor="#000000" strokeweight="1.00pt">
            <w10:wrap type="none"/>
          </v:rect>
        </w:pict>
      </w:r>
      <w:r>
        <w:pict>
          <v:line id="ld632" style="position:absolute;mso-position-horizontal-relative:margin;mso-position-vertical-relative:text;z-index:18" from="121.90pt,212.64pt" to="156.72pt,212.64pt" strokecolor="#000000" strokeweight="0.75pt">
            <v:stroke endarrow="block" endarrowwidth="medium" endarrowlength="medium"/>
            <w10:wrap type="none"/>
          </v:line>
        </w:pict>
      </w:r>
      <w:r>
        <w:pict>
          <v:rect id="cb633" style="position:absolute;mso-position-horizontal-relative:margin;mso-position-vertical-relative:text;margin-left:9.06pt;margin-top:200.84pt;width:112.8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Quick Links — modules for this role</w:t>
                  </w:r>
                </w:p>
              </w:txbxContent>
            </v:textbox>
            <w10:wrap type="none"/>
          </v:rect>
        </w:pict>
      </w:r>
      <w:r>
        <w:pict>
          <v:rect id="tg634" style="position:absolute;mso-position-horizontal-relative:margin;mso-position-vertical-relative:text;margin-left:155.37pt;margin-top:359.69pt;width:195.81pt;height:30.18pt;z-index:15" filled="f" strokecolor="#000000" strokeweight="1.00pt">
            <w10:wrap type="none"/>
          </v:rect>
        </w:pict>
      </w:r>
      <w:r>
        <w:pict>
          <v:line id="ld635" style="position:absolute;mso-position-horizontal-relative:margin;mso-position-vertical-relative:text;z-index:18" from="121.90pt,374.78pt" to="155.37pt,374.78pt" strokecolor="#000000" strokeweight="0.75pt">
            <v:stroke endarrow="block" endarrowwidth="medium" endarrowlength="medium"/>
            <w10:wrap type="none"/>
          </v:line>
        </w:pict>
      </w:r>
      <w:r>
        <w:pict>
          <v:rect id="cb636" style="position:absolute;mso-position-horizontal-relative:margin;mso-position-vertical-relative:text;margin-left:35.15pt;margin-top:367.82pt;width:86.7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VENDOR JOB CARD</w:t>
                  </w:r>
                </w:p>
              </w:txbxContent>
            </v:textbox>
            <w10:wrap type="none"/>
          </v:rect>
        </w:pict>
      </w:r>
      <w:r>
        <w:pict>
          <v:rect id="tg637" style="position:absolute;mso-position-horizontal-relative:margin;mso-position-vertical-relative:text;margin-left:155.37pt;margin-top:398.58pt;width:195.81pt;height:30.18pt;z-index:15" filled="f" strokecolor="#000000" strokeweight="1.00pt">
            <w10:wrap type="none"/>
          </v:rect>
        </w:pict>
      </w:r>
      <w:r>
        <w:pict>
          <v:line id="ld638" style="position:absolute;mso-position-horizontal-relative:margin;mso-position-vertical-relative:text;z-index:18" from="121.90pt,413.67pt" to="155.37pt,413.67pt" strokecolor="#000000" strokeweight="0.75pt">
            <v:stroke endarrow="block" endarrowwidth="medium" endarrowlength="medium"/>
            <w10:wrap type="none"/>
          </v:line>
        </w:pict>
      </w:r>
      <w:r>
        <w:pict>
          <v:rect id="cb639" style="position:absolute;mso-position-horizontal-relative:margin;mso-position-vertical-relative:text;margin-left:43.85pt;margin-top:406.71pt;width:78.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VEHICLEHISTORY</w:t>
                  </w:r>
                </w:p>
              </w:txbxContent>
            </v:textbox>
            <w10:wrap type="none"/>
          </v:rect>
        </w:pict>
      </w:r>
      <w:r>
        <w:pict>
          <v:rect id="tg640" style="position:absolute;mso-position-horizontal-relative:margin;mso-position-vertical-relative:text;margin-left:335.31pt;margin-top:53.02pt;width:21.67pt;height:18.96pt;z-index:15" filled="f" strokecolor="#000000" strokeweight="1.00pt">
            <w10:wrap type="none"/>
          </v:rect>
        </w:pict>
      </w:r>
      <w:r>
        <w:pict>
          <v:line id="ld641" style="position:absolute;mso-position-horizontal-relative:margin;mso-position-vertical-relative:text;z-index:18" from="356.98pt,62.50pt" to="384.26pt,62.50pt" strokecolor="#000000" strokeweight="0.75pt">
            <v:stroke startarrow="block" startarrowwidth="medium" startarrowlength="medium"/>
            <w10:wrap type="none"/>
          </v:line>
        </w:pict>
      </w:r>
      <w:r>
        <w:pict>
          <v:rect id="cb642" style="position:absolute;mso-position-horizontal-relative:margin;mso-position-vertical-relative:text;margin-left:384.26pt;margin-top:55.53pt;width:68.3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Dashboard icon</w:t>
                  </w:r>
                </w:p>
              </w:txbxContent>
            </v:textbox>
            <w10:wrap type="none"/>
          </v:rect>
        </w:pict>
      </w:r>
      <w:r>
        <w:pict>
          <v:rect id="tg643" style="position:absolute;mso-position-horizontal-relative:margin;mso-position-vertical-relative:text;margin-left:155.37pt;margin-top:242.83pt;width:195.81pt;height:30.18pt;z-index:15" filled="f" strokecolor="#000000" strokeweight="1.00pt">
            <w10:wrap type="none"/>
          </v:rect>
        </w:pict>
      </w:r>
      <w:r>
        <w:pict>
          <v:line id="ld644" style="position:absolute;mso-position-horizontal-relative:margin;mso-position-vertical-relative:text;z-index:18" from="351.18pt,257.92pt" to="384.26pt,257.92pt" strokecolor="#000000" strokeweight="0.75pt">
            <v:stroke startarrow="block" startarrowwidth="medium" startarrowlength="medium"/>
            <w10:wrap type="none"/>
          </v:line>
        </w:pict>
      </w:r>
      <w:r>
        <w:pict>
          <v:rect id="cb645" style="position:absolute;mso-position-horizontal-relative:margin;mso-position-vertical-relative:text;margin-left:384.26pt;margin-top:250.95pt;width:58.3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GATE IN/OUT</w:t>
                  </w:r>
                </w:p>
              </w:txbxContent>
            </v:textbox>
            <w10:wrap type="none"/>
          </v:rect>
        </w:pict>
      </w:r>
      <w:r>
        <w:pict>
          <v:rect id="tg646" style="position:absolute;mso-position-horizontal-relative:margin;mso-position-vertical-relative:text;margin-left:155.37pt;margin-top:281.91pt;width:195.81pt;height:30.18pt;z-index:15" filled="f" strokecolor="#000000" strokeweight="1.00pt">
            <w10:wrap type="none"/>
          </v:rect>
        </w:pict>
      </w:r>
      <w:r>
        <w:pict>
          <v:line id="ld647" style="position:absolute;mso-position-horizontal-relative:margin;mso-position-vertical-relative:text;z-index:18" from="351.18pt,297.00pt" to="384.26pt,297.00pt" strokecolor="#000000" strokeweight="0.75pt">
            <v:stroke startarrow="block" startarrowwidth="medium" startarrowlength="medium"/>
            <w10:wrap type="none"/>
          </v:line>
        </w:pict>
      </w:r>
      <w:r>
        <w:pict>
          <v:rect id="cb648" style="position:absolute;mso-position-horizontal-relative:margin;mso-position-vertical-relative:text;margin-left:384.26pt;margin-top:285.20pt;width:74.5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AUTO JOB CARD INSPECTION</w:t>
                  </w:r>
                </w:p>
              </w:txbxContent>
            </v:textbox>
            <w10:wrap type="none"/>
          </v:rect>
        </w:pict>
      </w:r>
      <w:r>
        <w:pict>
          <v:rect id="tg649" style="position:absolute;mso-position-horizontal-relative:margin;mso-position-vertical-relative:text;margin-left:155.37pt;margin-top:320.80pt;width:195.81pt;height:30.18pt;z-index:15" filled="f" strokecolor="#000000" strokeweight="1.00pt">
            <w10:wrap type="none"/>
          </v:rect>
        </w:pict>
      </w:r>
      <w:r>
        <w:pict>
          <v:line id="ld650" style="position:absolute;mso-position-horizontal-relative:margin;mso-position-vertical-relative:text;z-index:18" from="351.18pt,335.89pt" to="384.26pt,335.89pt" strokecolor="#000000" strokeweight="0.75pt">
            <v:stroke startarrow="block" startarrowwidth="medium" startarrowlength="medium"/>
            <w10:wrap type="none"/>
          </v:line>
        </w:pict>
      </w:r>
      <w:r>
        <w:pict>
          <v:rect id="cb651" style="position:absolute;mso-position-horizontal-relative:margin;mso-position-vertical-relative:text;margin-left:384.26pt;margin-top:328.93pt;width:71.0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DCR CHARGING</w:t>
                  </w:r>
                </w:p>
              </w:txbxContent>
            </v:textbox>
            <w10:wrap type="none"/>
          </v:rect>
        </w:pict>
      </w:r>
    </w:p>
    <w:p>
      <w:pPr>
        <w:spacing w:before="0" w:after="120" w:line="240" w:lineRule="auto"/>
        <w:jc w:val="center"/>
      </w:pPr>
      <w:r>
        <w:rPr>
          <w:rFonts w:ascii="Arial" w:hAnsi="Arial" w:eastAsia="Arial"/>
          <w:b w:val="0"/>
          <w:i/>
          <w:color w:val="606060"/>
          <w:sz w:val="18"/>
        </w:rPr>
        <w:t>Fig. 18 — Home page for a shift engineer</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xix. </w:t>
      </w:r>
      <w:r>
        <w:rPr>
          <w:rFonts w:ascii="Arial" w:hAnsi="Arial" w:eastAsia="Arial"/>
          <w:b/>
          <w:i w:val="0"/>
          <w:color w:val="1CA2DB"/>
          <w:sz w:val="38"/>
        </w:rPr>
        <w:t>Open the Auto Job Card Inspection List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Auto Job Card Inspection from Quick Links.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Filter by Branch and Status, or search by VIN, Bus Number or Registration Number.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list shows the job cards assigned to you, with their job type and status.</w:t>
      </w:r>
    </w:p>
    <w:p>
      <w:pPr>
        <w:keepNext/>
        <w:spacing w:before="140" w:after="160" w:line="240" w:lineRule="auto"/>
        <w:shd w:val="clear" w:color="auto" w:fill="4E81BD"/>
        <w:ind w:left="115"/>
      </w:pPr>
      <w:r>
        <w:rPr>
          <w:rFonts w:ascii="Arial" w:hAnsi="Arial" w:eastAsia="Arial"/>
          <w:b/>
          <w:i w:val="0"/>
          <w:color w:val="FFFFFF"/>
          <w:sz w:val="21"/>
        </w:rPr>
        <w:t>AUTO JOB CARDS (DAILY / TEN-DAY)   ·   STEP 5 OF 8</w:t>
      </w:r>
    </w:p>
    <w:p>
      <w:pPr>
        <w:keepNext/>
        <w:spacing w:before="0" w:after="40" w:line="240" w:lineRule="auto"/>
        <w:jc w:val="center"/>
      </w:pPr>
      <w:r>
        <w:drawing>
          <wp:inline xmlns:a="http://schemas.openxmlformats.org/drawingml/2006/main" xmlns:pic="http://schemas.openxmlformats.org/drawingml/2006/picture">
            <wp:extent cx="3184628" cy="6619898"/>
            <wp:docPr id="32" name="Picture 32"/>
            <wp:cNvGraphicFramePr>
              <a:graphicFrameLocks noChangeAspect="1"/>
            </wp:cNvGraphicFramePr>
            <a:graphic>
              <a:graphicData uri="http://schemas.openxmlformats.org/drawingml/2006/picture">
                <pic:pic>
                  <pic:nvPicPr>
                    <pic:cNvPr id="0" name="fig19_s18.png"/>
                    <pic:cNvPicPr/>
                  </pic:nvPicPr>
                  <pic:blipFill>
                    <a:blip r:embed="rId42"/>
                    <a:stretch>
                      <a:fillRect/>
                    </a:stretch>
                  </pic:blipFill>
                  <pic:spPr>
                    <a:xfrm>
                      <a:off x="0" y="0"/>
                      <a:ext cx="3184628" cy="6619898"/>
                    </a:xfrm>
                    <a:prstGeom prst="rect"/>
                  </pic:spPr>
                </pic:pic>
              </a:graphicData>
            </a:graphic>
          </wp:inline>
        </w:drawing>
      </w:r>
      <w:r>
        <w:pict>
          <v:rect id="tg652" style="position:absolute;mso-position-horizontal-relative:margin;mso-position-vertical-relative:text;margin-left:181.68pt;margin-top:46.82pt;width:142.79pt;height:17.22pt;z-index:15" filled="f" strokecolor="#000000" strokeweight="1.00pt">
            <w10:wrap type="none"/>
          </v:rect>
        </w:pict>
      </w:r>
      <w:r>
        <w:pict>
          <v:line id="ld653" style="position:absolute;mso-position-horizontal-relative:margin;mso-position-vertical-relative:text;z-index:18" from="121.90pt,55.34pt" to="181.68pt,55.34pt" strokecolor="#000000" strokeweight="0.75pt">
            <v:stroke endarrow="block" endarrowwidth="medium" endarrowlength="medium"/>
            <w10:wrap type="none"/>
          </v:line>
        </w:pict>
      </w:r>
      <w:r>
        <w:pict>
          <v:rect id="cb654" style="position:absolute;mso-position-horizontal-relative:margin;mso-position-vertical-relative:text;margin-left:9.06pt;margin-top:43.73pt;width:112.8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AUTO JOB CARD INSPECTION — screen title</w:t>
                  </w:r>
                </w:p>
              </w:txbxContent>
            </v:textbox>
            <w10:wrap type="none"/>
          </v:rect>
        </w:pict>
      </w:r>
      <w:r>
        <w:pict>
          <v:rect id="tg655" style="position:absolute;mso-position-horizontal-relative:margin;mso-position-vertical-relative:text;margin-left:153.63pt;margin-top:88.23pt;width:95.58pt;height:23.02pt;z-index:15" filled="f" strokecolor="#000000" strokeweight="1.00pt">
            <w10:wrap type="none"/>
          </v:rect>
        </w:pict>
      </w:r>
      <w:r>
        <w:pict>
          <v:line id="ld656" style="position:absolute;mso-position-horizontal-relative:margin;mso-position-vertical-relative:text;z-index:18" from="121.90pt,99.84pt" to="153.63pt,99.84pt" strokecolor="#000000" strokeweight="0.75pt">
            <v:stroke endarrow="block" endarrowwidth="medium" endarrowlength="medium"/>
            <w10:wrap type="none"/>
          </v:line>
        </w:pict>
      </w:r>
      <w:r>
        <w:pict>
          <v:rect id="cb657" style="position:absolute;mso-position-horizontal-relative:margin;mso-position-vertical-relative:text;margin-left:15.48pt;margin-top:87.84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658" style="position:absolute;mso-position-horizontal-relative:margin;mso-position-vertical-relative:text;margin-left:152.47pt;margin-top:113.96pt;width:161.37pt;height:24.96pt;z-index:15" filled="f" strokecolor="#000000" strokeweight="1.00pt">
            <w10:wrap type="none"/>
          </v:rect>
        </w:pict>
      </w:r>
      <w:r>
        <w:pict>
          <v:line id="ld659" style="position:absolute;mso-position-horizontal-relative:margin;mso-position-vertical-relative:text;z-index:18" from="121.90pt,126.54pt" to="152.47pt,126.54pt" strokecolor="#000000" strokeweight="0.75pt">
            <v:stroke endarrow="block" endarrowwidth="medium" endarrowlength="medium"/>
            <w10:wrap type="none"/>
          </v:line>
        </w:pict>
      </w:r>
      <w:r>
        <w:pict>
          <v:rect id="cb660" style="position:absolute;mso-position-horizontal-relative:margin;mso-position-vertical-relative:text;margin-left:0.78pt;margin-top:119.57pt;width:121.1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VIN / Bus No / Reg No</w:t>
                  </w:r>
                </w:p>
              </w:txbxContent>
            </v:textbox>
            <w10:wrap type="none"/>
          </v:rect>
        </w:pict>
      </w:r>
      <w:r>
        <w:pict>
          <v:rect id="tg661" style="position:absolute;mso-position-horizontal-relative:margin;mso-position-vertical-relative:text;margin-left:153.82pt;margin-top:144.73pt;width:198.52pt;height:22.25pt;z-index:15" filled="f" strokecolor="#000000" strokeweight="1.00pt">
            <w10:wrap type="none"/>
          </v:rect>
        </w:pict>
      </w:r>
      <w:r>
        <w:pict>
          <v:line id="ld662" style="position:absolute;mso-position-horizontal-relative:margin;mso-position-vertical-relative:text;z-index:18" from="121.90pt,155.95pt" to="153.82pt,155.95pt" strokecolor="#000000" strokeweight="0.75pt">
            <v:stroke endarrow="block" endarrowwidth="medium" endarrowlength="medium"/>
            <w10:wrap type="none"/>
          </v:line>
        </w:pict>
      </w:r>
      <w:r>
        <w:pict>
          <v:rect id="cb663" style="position:absolute;mso-position-horizontal-relative:margin;mso-position-vertical-relative:text;margin-left:15.48pt;margin-top:148.98pt;width:106.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runs the filter</w:t>
                  </w:r>
                </w:p>
              </w:txbxContent>
            </v:textbox>
            <w10:wrap type="none"/>
          </v:rect>
        </w:pict>
      </w:r>
      <w:r>
        <w:pict>
          <v:rect id="tg664" style="position:absolute;mso-position-horizontal-relative:margin;mso-position-vertical-relative:text;margin-left:156.72pt;margin-top:182.26pt;width:107.58pt;height:14.32pt;z-index:15" filled="f" strokecolor="#000000" strokeweight="1.00pt">
            <w10:wrap type="none"/>
          </v:rect>
        </w:pict>
      </w:r>
      <w:r>
        <w:pict>
          <v:line id="ld665" style="position:absolute;mso-position-horizontal-relative:margin;mso-position-vertical-relative:text;z-index:18" from="121.90pt,189.42pt" to="156.72pt,189.42pt" strokecolor="#000000" strokeweight="0.75pt">
            <v:stroke endarrow="block" endarrowwidth="medium" endarrowlength="medium"/>
            <w10:wrap type="none"/>
          </v:line>
        </w:pict>
      </w:r>
      <w:r>
        <w:pict>
          <v:rect id="cb666" style="position:absolute;mso-position-horizontal-relative:margin;mso-position-vertical-relative:text;margin-left:49.02pt;margin-top:182.46pt;width:72.8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number</w:t>
                  </w:r>
                </w:p>
              </w:txbxContent>
            </v:textbox>
            <w10:wrap type="none"/>
          </v:rect>
        </w:pict>
      </w:r>
      <w:r>
        <w:pict>
          <v:rect id="tg667" style="position:absolute;mso-position-horizontal-relative:margin;mso-position-vertical-relative:text;margin-left:156.72pt;margin-top:195.81pt;width:66.56pt;height:11.42pt;z-index:15" filled="f" strokecolor="#000000" strokeweight="1.00pt">
            <w10:wrap type="none"/>
          </v:rect>
        </w:pict>
      </w:r>
      <w:r>
        <w:pict>
          <v:line id="ld668" style="position:absolute;mso-position-horizontal-relative:margin;mso-position-vertical-relative:text;z-index:18" from="121.90pt,212.45pt" to="156.72pt,201.61pt" strokecolor="#000000" strokeweight="0.75pt">
            <v:stroke endarrow="block" endarrowwidth="medium" endarrowlength="medium"/>
            <w10:wrap type="none"/>
          </v:line>
        </w:pict>
      </w:r>
      <w:r>
        <w:pict>
          <v:rect id="cb669" style="position:absolute;mso-position-horizontal-relative:margin;mso-position-vertical-relative:text;margin-left:4.10pt;margin-top:200.65pt;width:117.8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Type — Daily Inspection or 10 Days</w:t>
                  </w:r>
                </w:p>
              </w:txbxContent>
            </v:textbox>
            <w10:wrap type="none"/>
          </v:rect>
        </w:pict>
      </w:r>
      <w:r>
        <w:pict>
          <v:rect id="tg670" style="position:absolute;mso-position-horizontal-relative:margin;mso-position-vertical-relative:text;margin-left:156.72pt;margin-top:206.64pt;width:126.93pt;height:11.03pt;z-index:15" filled="f" strokecolor="#000000" strokeweight="1.00pt">
            <w10:wrap type="none"/>
          </v:rect>
        </w:pict>
      </w:r>
      <w:r>
        <w:pict>
          <v:line id="ld671" style="position:absolute;mso-position-horizontal-relative:margin;mso-position-vertical-relative:text;z-index:18" from="121.90pt,235.47pt" to="156.72pt,212.06pt" strokecolor="#000000" strokeweight="0.75pt">
            <v:stroke endarrow="block" endarrowwidth="medium" endarrowlength="medium"/>
            <w10:wrap type="none"/>
          </v:line>
        </w:pict>
      </w:r>
      <w:r>
        <w:pict>
          <v:rect id="cb672" style="position:absolute;mso-position-horizontal-relative:margin;mso-position-vertical-relative:text;margin-left:4.92pt;margin-top:228.51pt;width:116.9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and registration number</w:t>
                  </w:r>
                </w:p>
              </w:txbxContent>
            </v:textbox>
            <w10:wrap type="none"/>
          </v:rect>
        </w:pict>
      </w:r>
      <w:r>
        <w:pict>
          <v:rect id="tg673" style="position:absolute;mso-position-horizontal-relative:margin;mso-position-vertical-relative:text;margin-left:256.95pt;margin-top:88.23pt;width:95.58pt;height:23.02pt;z-index:15" filled="f" strokecolor="#000000" strokeweight="1.00pt">
            <w10:wrap type="none"/>
          </v:rect>
        </w:pict>
      </w:r>
      <w:r>
        <w:pict>
          <v:line id="ld674" style="position:absolute;mso-position-horizontal-relative:margin;mso-position-vertical-relative:text;z-index:18" from="352.53pt,99.84pt" to="384.26pt,99.84pt" strokecolor="#000000" strokeweight="0.75pt">
            <v:stroke startarrow="block" startarrowwidth="medium" startarrowlength="medium"/>
            <w10:wrap type="none"/>
          </v:line>
        </w:pict>
      </w:r>
      <w:r>
        <w:pict>
          <v:rect id="cb675" style="position:absolute;mso-position-horizontal-relative:margin;mso-position-vertical-relative:text;margin-left:384.26pt;margin-top:87.84pt;width:95.0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by job status</w:t>
                  </w:r>
                </w:p>
              </w:txbxContent>
            </v:textbox>
            <w10:wrap type="none"/>
          </v:rect>
        </w:pict>
      </w:r>
      <w:r>
        <w:pict>
          <v:rect id="tg676" style="position:absolute;mso-position-horizontal-relative:margin;mso-position-vertical-relative:text;margin-left:324.28pt;margin-top:113.96pt;width:28.83pt;height:24.96pt;z-index:15" filled="f" strokecolor="#000000" strokeweight="1.00pt">
            <w10:wrap type="none"/>
          </v:rect>
        </w:pict>
      </w:r>
      <w:r>
        <w:pict>
          <v:line id="ld677" style="position:absolute;mso-position-horizontal-relative:margin;mso-position-vertical-relative:text;z-index:18" from="353.11pt,126.54pt" to="384.26pt,126.54pt" strokecolor="#000000" strokeweight="0.75pt">
            <v:stroke startarrow="block" startarrowwidth="medium" startarrowlength="medium"/>
            <w10:wrap type="none"/>
          </v:line>
        </w:pict>
      </w:r>
      <w:r>
        <w:pict>
          <v:rect id="cb678" style="position:absolute;mso-position-horizontal-relative:margin;mso-position-vertical-relative:text;margin-left:384.26pt;margin-top:119.57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QR / VIN barcode scanner</w:t>
                  </w:r>
                </w:p>
              </w:txbxContent>
            </v:textbox>
            <w10:wrap type="none"/>
          </v:rect>
        </w:pict>
      </w:r>
      <w:r>
        <w:pict>
          <v:rect id="tg679" style="position:absolute;mso-position-horizontal-relative:margin;mso-position-vertical-relative:text;margin-left:293.71pt;margin-top:194.84pt;width:34.05pt;height:9.09pt;z-index:15" filled="f" strokecolor="#000000" strokeweight="1.00pt">
            <w10:wrap type="none"/>
          </v:rect>
        </w:pict>
      </w:r>
      <w:r>
        <w:pict>
          <v:line id="ld680" style="position:absolute;mso-position-horizontal-relative:margin;mso-position-vertical-relative:text;z-index:18" from="327.77pt,199.29pt" to="384.26pt,199.29pt" strokecolor="#000000" strokeweight="0.75pt">
            <v:stroke startarrow="block" startarrowwidth="medium" startarrowlength="medium"/>
            <w10:wrap type="none"/>
          </v:line>
        </w:pict>
      </w:r>
      <w:r>
        <w:pict>
          <v:rect id="cb681" style="position:absolute;mso-position-horizontal-relative:margin;mso-position-vertical-relative:text;margin-left:384.26pt;margin-top:192.33pt;width:118.4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ASSIGNED — allotted to you</w:t>
                  </w:r>
                </w:p>
              </w:txbxContent>
            </v:textbox>
            <w10:wrap type="none"/>
          </v:rect>
        </w:pict>
      </w:r>
      <w:r>
        <w:pict>
          <v:rect id="tg682" style="position:absolute;mso-position-horizontal-relative:margin;mso-position-vertical-relative:text;margin-left:335.70pt;margin-top:194.65pt;width:15.48pt;height:14.32pt;z-index:15" filled="f" strokecolor="#000000" strokeweight="1.00pt">
            <w10:wrap type="none"/>
          </v:rect>
        </w:pict>
      </w:r>
      <w:r>
        <w:pict>
          <v:line id="ld683" style="position:absolute;mso-position-horizontal-relative:margin;mso-position-vertical-relative:text;z-index:18" from="351.18pt,201.81pt" to="384.26pt,222.51pt" strokecolor="#000000" strokeweight="0.75pt">
            <v:stroke startarrow="block" startarrowwidth="medium" startarrowlength="medium"/>
            <w10:wrap type="none"/>
          </v:line>
        </w:pict>
      </w:r>
      <w:r>
        <w:pict>
          <v:rect id="cb684" style="position:absolute;mso-position-horizontal-relative:margin;mso-position-vertical-relative:text;margin-left:384.26pt;margin-top:210.51pt;width:115.3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Chevron — expands the job card</w:t>
                  </w:r>
                </w:p>
              </w:txbxContent>
            </v:textbox>
            <w10:wrap type="none"/>
          </v:rect>
        </w:pict>
      </w:r>
      <w:r>
        <w:pict>
          <v:rect id="tg685" style="position:absolute;mso-position-horizontal-relative:margin;mso-position-vertical-relative:text;margin-left:154.40pt;margin-top:227.15pt;width:200.65pt;height:39.08pt;z-index:15" filled="f" strokecolor="#000000" strokeweight="1.00pt">
            <w10:wrap type="none"/>
          </v:rect>
        </w:pict>
      </w:r>
      <w:r>
        <w:pict>
          <v:line id="ld686" style="position:absolute;mso-position-horizontal-relative:margin;mso-position-vertical-relative:text;z-index:18" from="355.05pt,246.69pt" to="384.26pt,246.69pt" strokecolor="#000000" strokeweight="0.75pt">
            <v:stroke startarrow="block" startarrowwidth="medium" startarrowlength="medium"/>
            <w10:wrap type="none"/>
          </v:line>
        </w:pict>
      </w:r>
      <w:r>
        <w:pict>
          <v:rect id="cb687" style="position:absolute;mso-position-horizontal-relative:margin;mso-position-vertical-relative:text;margin-left:384.26pt;margin-top:239.73pt;width:96.2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Next assigned job card</w:t>
                  </w:r>
                </w:p>
              </w:txbxContent>
            </v:textbox>
            <w10:wrap type="none"/>
          </v:rect>
        </w:pict>
      </w:r>
      <w:r>
        <w:pict>
          <v:rect id="tg688" style="position:absolute;mso-position-horizontal-relative:margin;mso-position-vertical-relative:text;margin-left:349.24pt;margin-top:471.33pt;width:17.41pt;height:13.54pt;z-index:15" filled="f" strokecolor="#000000" strokeweight="1.00pt">
            <w10:wrap type="none"/>
          </v:rect>
        </w:pict>
      </w:r>
      <w:r>
        <w:pict>
          <v:line id="ld689" style="position:absolute;mso-position-horizontal-relative:margin;mso-position-vertical-relative:text;z-index:18" from="366.66pt,478.10pt" to="384.26pt,478.10pt" strokecolor="#000000" strokeweight="0.75pt">
            <v:stroke startarrow="block" startarrowwidth="medium" startarrowlength="medium"/>
            <w10:wrap type="none"/>
          </v:line>
        </w:pict>
      </w:r>
      <w:r>
        <w:pict>
          <v:rect id="cb690" style="position:absolute;mso-position-horizontal-relative:margin;mso-position-vertical-relative:text;margin-left:384.26pt;margin-top:471.14pt;width:108.6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2 of 2 pages</w:t>
                  </w:r>
                </w:p>
              </w:txbxContent>
            </v:textbox>
            <w10:wrap type="none"/>
          </v:rect>
        </w:pict>
      </w:r>
    </w:p>
    <w:p>
      <w:pPr>
        <w:spacing w:before="0" w:after="120" w:line="240" w:lineRule="auto"/>
        <w:jc w:val="center"/>
      </w:pPr>
      <w:r>
        <w:rPr>
          <w:rFonts w:ascii="Arial" w:hAnsi="Arial" w:eastAsia="Arial"/>
          <w:b w:val="0"/>
          <w:i/>
          <w:color w:val="606060"/>
          <w:sz w:val="18"/>
        </w:rPr>
        <w:t>Fig. 19 — Auto Job Card Inspection list</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 </w:t>
      </w:r>
      <w:r>
        <w:rPr>
          <w:rFonts w:ascii="Arial" w:hAnsi="Arial" w:eastAsia="Arial"/>
          <w:b/>
          <w:i w:val="0"/>
          <w:color w:val="1CA2DB"/>
          <w:sz w:val="38"/>
        </w:rPr>
        <w:t>Review and Process the Assigned Job</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Expand the assigned job card to review its full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the job type, branch, bus number, vehicle status and the shift engineer it is assigned to.</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PROCESS JOB to begin validating the job card.</w:t>
      </w:r>
    </w:p>
    <w:p>
      <w:pPr>
        <w:keepNext/>
        <w:spacing w:before="140" w:after="160" w:line="240" w:lineRule="auto"/>
        <w:shd w:val="clear" w:color="auto" w:fill="4E81BD"/>
        <w:ind w:left="115"/>
      </w:pPr>
      <w:r>
        <w:rPr>
          <w:rFonts w:ascii="Arial" w:hAnsi="Arial" w:eastAsia="Arial"/>
          <w:b/>
          <w:i w:val="0"/>
          <w:color w:val="FFFFFF"/>
          <w:sz w:val="21"/>
        </w:rPr>
        <w:t>AUTO JOB CARDS (DAILY / TEN-DAY)   ·   STEP 6 OF 8</w:t>
      </w:r>
    </w:p>
    <w:p>
      <w:pPr>
        <w:keepNext/>
        <w:spacing w:before="0" w:after="40" w:line="240" w:lineRule="auto"/>
        <w:jc w:val="center"/>
      </w:pPr>
      <w:r>
        <w:drawing>
          <wp:inline xmlns:a="http://schemas.openxmlformats.org/drawingml/2006/main" xmlns:pic="http://schemas.openxmlformats.org/drawingml/2006/picture">
            <wp:extent cx="3184628" cy="6619898"/>
            <wp:docPr id="33" name="Picture 33"/>
            <wp:cNvGraphicFramePr>
              <a:graphicFrameLocks noChangeAspect="1"/>
            </wp:cNvGraphicFramePr>
            <a:graphic>
              <a:graphicData uri="http://schemas.openxmlformats.org/drawingml/2006/picture">
                <pic:pic>
                  <pic:nvPicPr>
                    <pic:cNvPr id="0" name="fig20_s21.png"/>
                    <pic:cNvPicPr/>
                  </pic:nvPicPr>
                  <pic:blipFill>
                    <a:blip r:embed="rId43"/>
                    <a:stretch>
                      <a:fillRect/>
                    </a:stretch>
                  </pic:blipFill>
                  <pic:spPr>
                    <a:xfrm>
                      <a:off x="0" y="0"/>
                      <a:ext cx="3184628" cy="6619898"/>
                    </a:xfrm>
                    <a:prstGeom prst="rect"/>
                  </pic:spPr>
                </pic:pic>
              </a:graphicData>
            </a:graphic>
          </wp:inline>
        </w:drawing>
      </w:r>
      <w:r>
        <w:pict>
          <v:rect id="tg691" style="position:absolute;mso-position-horizontal-relative:margin;mso-position-vertical-relative:text;margin-left:153.63pt;margin-top:88.23pt;width:95.58pt;height:23.02pt;z-index:15" filled="f" strokecolor="#000000" strokeweight="1.00pt">
            <w10:wrap type="none"/>
          </v:rect>
        </w:pict>
      </w:r>
      <w:r>
        <w:pict>
          <v:line id="ld692" style="position:absolute;mso-position-horizontal-relative:margin;mso-position-vertical-relative:text;z-index:18" from="121.90pt,99.84pt" to="153.63pt,99.84pt" strokecolor="#000000" strokeweight="0.75pt">
            <v:stroke endarrow="block" endarrowwidth="medium" endarrowlength="medium"/>
            <w10:wrap type="none"/>
          </v:line>
        </w:pict>
      </w:r>
      <w:r>
        <w:pict>
          <v:rect id="cb693" style="position:absolute;mso-position-horizontal-relative:margin;mso-position-vertical-relative:text;margin-left:15.48pt;margin-top:87.84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694" style="position:absolute;mso-position-horizontal-relative:margin;mso-position-vertical-relative:text;margin-left:153.82pt;margin-top:144.73pt;width:198.52pt;height:22.25pt;z-index:15" filled="f" strokecolor="#000000" strokeweight="1.00pt">
            <w10:wrap type="none"/>
          </v:rect>
        </w:pict>
      </w:r>
      <w:r>
        <w:pict>
          <v:line id="ld695" style="position:absolute;mso-position-horizontal-relative:margin;mso-position-vertical-relative:text;z-index:18" from="121.90pt,155.95pt" to="153.82pt,155.95pt" strokecolor="#000000" strokeweight="0.75pt">
            <v:stroke endarrow="block" endarrowwidth="medium" endarrowlength="medium"/>
            <w10:wrap type="none"/>
          </v:line>
        </w:pict>
      </w:r>
      <w:r>
        <w:pict>
          <v:rect id="cb696" style="position:absolute;mso-position-horizontal-relative:margin;mso-position-vertical-relative:text;margin-left:15.48pt;margin-top:148.98pt;width:106.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runs the filter</w:t>
                  </w:r>
                </w:p>
              </w:txbxContent>
            </v:textbox>
            <w10:wrap type="none"/>
          </v:rect>
        </w:pict>
      </w:r>
      <w:r>
        <w:pict>
          <v:rect id="tg697" style="position:absolute;mso-position-horizontal-relative:margin;mso-position-vertical-relative:text;margin-left:156.72pt;margin-top:182.26pt;width:107.58pt;height:14.32pt;z-index:15" filled="f" strokecolor="#000000" strokeweight="1.00pt">
            <w10:wrap type="none"/>
          </v:rect>
        </w:pict>
      </w:r>
      <w:r>
        <w:pict>
          <v:line id="ld698" style="position:absolute;mso-position-horizontal-relative:margin;mso-position-vertical-relative:text;z-index:18" from="121.90pt,189.42pt" to="156.72pt,189.42pt" strokecolor="#000000" strokeweight="0.75pt">
            <v:stroke endarrow="block" endarrowwidth="medium" endarrowlength="medium"/>
            <w10:wrap type="none"/>
          </v:line>
        </w:pict>
      </w:r>
      <w:r>
        <w:pict>
          <v:rect id="cb699" style="position:absolute;mso-position-horizontal-relative:margin;mso-position-vertical-relative:text;margin-left:49.02pt;margin-top:182.46pt;width:72.8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number</w:t>
                  </w:r>
                </w:p>
              </w:txbxContent>
            </v:textbox>
            <w10:wrap type="none"/>
          </v:rect>
        </w:pict>
      </w:r>
      <w:r>
        <w:pict>
          <v:rect id="tg700" style="position:absolute;mso-position-horizontal-relative:margin;mso-position-vertical-relative:text;margin-left:156.72pt;margin-top:222.90pt;width:193.49pt;height:11.61pt;z-index:15" filled="f" strokecolor="#000000" strokeweight="1.00pt">
            <w10:wrap type="none"/>
          </v:rect>
        </w:pict>
      </w:r>
      <w:r>
        <w:pict>
          <v:line id="ld701" style="position:absolute;mso-position-horizontal-relative:margin;mso-position-vertical-relative:text;z-index:18" from="121.90pt,228.70pt" to="156.72pt,228.70pt" strokecolor="#000000" strokeweight="0.75pt">
            <v:stroke endarrow="block" endarrowwidth="medium" endarrowlength="medium"/>
            <w10:wrap type="none"/>
          </v:line>
        </w:pict>
      </w:r>
      <w:r>
        <w:pict>
          <v:rect id="cb702" style="position:absolute;mso-position-horizontal-relative:margin;mso-position-vertical-relative:text;margin-left:75.31pt;margin-top:221.74pt;width:46.5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TYPE</w:t>
                  </w:r>
                </w:p>
              </w:txbxContent>
            </v:textbox>
            <w10:wrap type="none"/>
          </v:rect>
        </w:pict>
      </w:r>
      <w:r>
        <w:pict>
          <v:rect id="tg703" style="position:absolute;mso-position-horizontal-relative:margin;mso-position-vertical-relative:text;margin-left:156.72pt;margin-top:234.12pt;width:193.49pt;height:11.61pt;z-index:15" filled="f" strokecolor="#000000" strokeweight="1.00pt">
            <w10:wrap type="none"/>
          </v:rect>
        </w:pict>
      </w:r>
      <w:r>
        <w:pict>
          <v:line id="ld704" style="position:absolute;mso-position-horizontal-relative:margin;mso-position-vertical-relative:text;z-index:18" from="121.90pt,246.89pt" to="156.72pt,239.92pt" strokecolor="#000000" strokeweight="0.75pt">
            <v:stroke endarrow="block" endarrowwidth="medium" endarrowlength="medium"/>
            <w10:wrap type="none"/>
          </v:line>
        </w:pict>
      </w:r>
      <w:r>
        <w:pict>
          <v:rect id="cb705" style="position:absolute;mso-position-horizontal-relative:margin;mso-position-vertical-relative:text;margin-left:80.28pt;margin-top:239.92pt;width:41.6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w:t>
                  </w:r>
                </w:p>
              </w:txbxContent>
            </v:textbox>
            <w10:wrap type="none"/>
          </v:rect>
        </w:pict>
      </w:r>
      <w:r>
        <w:pict>
          <v:rect id="tg706" style="position:absolute;mso-position-horizontal-relative:margin;mso-position-vertical-relative:text;margin-left:156.72pt;margin-top:245.34pt;width:193.49pt;height:11.61pt;z-index:15" filled="f" strokecolor="#000000" strokeweight="1.00pt">
            <w10:wrap type="none"/>
          </v:rect>
        </w:pict>
      </w:r>
      <w:r>
        <w:pict>
          <v:line id="ld707" style="position:absolute;mso-position-horizontal-relative:margin;mso-position-vertical-relative:text;z-index:18" from="121.90pt,265.08pt" to="156.72pt,251.15pt" strokecolor="#000000" strokeweight="0.75pt">
            <v:stroke endarrow="block" endarrowwidth="medium" endarrowlength="medium"/>
            <w10:wrap type="none"/>
          </v:line>
        </w:pict>
      </w:r>
      <w:r>
        <w:pict>
          <v:rect id="cb708" style="position:absolute;mso-position-horizontal-relative:margin;mso-position-vertical-relative:text;margin-left:97.88pt;margin-top:258.11pt;width:24.0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KMS</w:t>
                  </w:r>
                </w:p>
              </w:txbxContent>
            </v:textbox>
            <w10:wrap type="none"/>
          </v:rect>
        </w:pict>
      </w:r>
      <w:r>
        <w:pict>
          <v:rect id="tg709" style="position:absolute;mso-position-horizontal-relative:margin;mso-position-vertical-relative:text;margin-left:156.72pt;margin-top:256.56pt;width:193.49pt;height:11.61pt;z-index:15" filled="f" strokecolor="#000000" strokeweight="1.00pt">
            <w10:wrap type="none"/>
          </v:rect>
        </w:pict>
      </w:r>
      <w:r>
        <w:pict>
          <v:line id="ld710" style="position:absolute;mso-position-horizontal-relative:margin;mso-position-vertical-relative:text;z-index:18" from="121.90pt,283.26pt" to="156.72pt,262.37pt" strokecolor="#000000" strokeweight="0.75pt">
            <v:stroke endarrow="block" endarrowwidth="medium" endarrowlength="medium"/>
            <w10:wrap type="none"/>
          </v:line>
        </w:pict>
      </w:r>
      <w:r>
        <w:pict>
          <v:rect id="cb711" style="position:absolute;mso-position-horizontal-relative:margin;mso-position-vertical-relative:text;margin-left:98.71pt;margin-top:276.30pt;width:23.1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HRS</w:t>
                  </w:r>
                </w:p>
              </w:txbxContent>
            </v:textbox>
            <w10:wrap type="none"/>
          </v:rect>
        </w:pict>
      </w:r>
      <w:r>
        <w:pict>
          <v:rect id="tg712" style="position:absolute;mso-position-horizontal-relative:margin;mso-position-vertical-relative:text;margin-left:256.95pt;margin-top:88.23pt;width:95.58pt;height:23.02pt;z-index:15" filled="f" strokecolor="#000000" strokeweight="1.00pt">
            <w10:wrap type="none"/>
          </v:rect>
        </w:pict>
      </w:r>
      <w:r>
        <w:pict>
          <v:line id="ld713" style="position:absolute;mso-position-horizontal-relative:margin;mso-position-vertical-relative:text;z-index:18" from="352.53pt,99.84pt" to="384.26pt,99.84pt" strokecolor="#000000" strokeweight="0.75pt">
            <v:stroke startarrow="block" startarrowwidth="medium" startarrowlength="medium"/>
            <w10:wrap type="none"/>
          </v:line>
        </w:pict>
      </w:r>
      <w:r>
        <w:pict>
          <v:rect id="cb714" style="position:absolute;mso-position-horizontal-relative:margin;mso-position-vertical-relative:text;margin-left:384.26pt;margin-top:87.84pt;width:95.0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by job status</w:t>
                  </w:r>
                </w:p>
              </w:txbxContent>
            </v:textbox>
            <w10:wrap type="none"/>
          </v:rect>
        </w:pict>
      </w:r>
      <w:r>
        <w:pict>
          <v:rect id="tg715" style="position:absolute;mso-position-horizontal-relative:margin;mso-position-vertical-relative:text;margin-left:293.71pt;margin-top:194.84pt;width:34.05pt;height:9.09pt;z-index:15" filled="f" strokecolor="#000000" strokeweight="1.00pt">
            <w10:wrap type="none"/>
          </v:rect>
        </w:pict>
      </w:r>
      <w:r>
        <w:pict>
          <v:line id="ld716" style="position:absolute;mso-position-horizontal-relative:margin;mso-position-vertical-relative:text;z-index:18" from="327.77pt,199.29pt" to="384.26pt,199.29pt" strokecolor="#000000" strokeweight="0.75pt">
            <v:stroke startarrow="block" startarrowwidth="medium" startarrowlength="medium"/>
            <w10:wrap type="none"/>
          </v:line>
        </w:pict>
      </w:r>
      <w:r>
        <w:pict>
          <v:rect id="cb717" style="position:absolute;mso-position-horizontal-relative:margin;mso-position-vertical-relative:text;margin-left:384.26pt;margin-top:192.33pt;width:118.4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ASSIGNED — allotted to you</w:t>
                  </w:r>
                </w:p>
              </w:txbxContent>
            </v:textbox>
            <w10:wrap type="none"/>
          </v:rect>
        </w:pict>
      </w:r>
      <w:r>
        <w:pict>
          <v:rect id="tg718" style="position:absolute;mso-position-horizontal-relative:margin;mso-position-vertical-relative:text;margin-left:336.09pt;margin-top:193.68pt;width:15.48pt;height:14.32pt;z-index:15" filled="f" strokecolor="#000000" strokeweight="1.00pt">
            <w10:wrap type="none"/>
          </v:rect>
        </w:pict>
      </w:r>
      <w:r>
        <w:pict>
          <v:line id="ld719" style="position:absolute;mso-position-horizontal-relative:margin;mso-position-vertical-relative:text;z-index:18" from="351.56pt,200.84pt" to="384.26pt,222.51pt" strokecolor="#000000" strokeweight="0.75pt">
            <v:stroke startarrow="block" startarrowwidth="medium" startarrowlength="medium"/>
            <w10:wrap type="none"/>
          </v:line>
        </w:pict>
      </w:r>
      <w:r>
        <w:pict>
          <v:rect id="cb720" style="position:absolute;mso-position-horizontal-relative:margin;mso-position-vertical-relative:text;margin-left:384.26pt;margin-top:210.51pt;width:119.4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Chevron — collapses the job card</w:t>
                  </w:r>
                </w:p>
              </w:txbxContent>
            </v:textbox>
            <w10:wrap type="none"/>
          </v:rect>
        </w:pict>
      </w:r>
      <w:r>
        <w:pict>
          <v:rect id="tg721" style="position:absolute;mso-position-horizontal-relative:margin;mso-position-vertical-relative:text;margin-left:156.72pt;margin-top:267.78pt;width:193.49pt;height:11.61pt;z-index:15" filled="f" strokecolor="#000000" strokeweight="1.00pt">
            <w10:wrap type="none"/>
          </v:rect>
        </w:pict>
      </w:r>
      <w:r>
        <w:pict>
          <v:line id="ld722" style="position:absolute;mso-position-horizontal-relative:margin;mso-position-vertical-relative:text;z-index:18" from="350.21pt,273.59pt" to="384.26pt,273.59pt" strokecolor="#000000" strokeweight="0.75pt">
            <v:stroke startarrow="block" startarrowwidth="medium" startarrowlength="medium"/>
            <w10:wrap type="none"/>
          </v:line>
        </w:pict>
      </w:r>
      <w:r>
        <w:pict>
          <v:rect id="cb723" style="position:absolute;mso-position-horizontal-relative:margin;mso-position-vertical-relative:text;margin-left:384.26pt;margin-top:266.62pt;width:89.8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SHIFT ENGINEER NO</w:t>
                  </w:r>
                </w:p>
              </w:txbxContent>
            </v:textbox>
            <w10:wrap type="none"/>
          </v:rect>
        </w:pict>
      </w:r>
      <w:r>
        <w:pict>
          <v:rect id="tg724" style="position:absolute;mso-position-horizontal-relative:margin;mso-position-vertical-relative:text;margin-left:156.72pt;margin-top:279.01pt;width:193.49pt;height:11.61pt;z-index:15" filled="f" strokecolor="#000000" strokeweight="1.00pt">
            <w10:wrap type="none"/>
          </v:rect>
        </w:pict>
      </w:r>
      <w:r>
        <w:pict>
          <v:line id="ld725" style="position:absolute;mso-position-horizontal-relative:margin;mso-position-vertical-relative:text;z-index:18" from="350.21pt,284.81pt" to="384.26pt,291.78pt" strokecolor="#000000" strokeweight="0.75pt">
            <v:stroke startarrow="block" startarrowwidth="medium" startarrowlength="medium"/>
            <w10:wrap type="none"/>
          </v:line>
        </w:pict>
      </w:r>
      <w:r>
        <w:pict>
          <v:rect id="cb726" style="position:absolute;mso-position-horizontal-relative:margin;mso-position-vertical-relative:text;margin-left:384.26pt;margin-top:284.81pt;width:37.8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NO</w:t>
                  </w:r>
                </w:p>
              </w:txbxContent>
            </v:textbox>
            <w10:wrap type="none"/>
          </v:rect>
        </w:pict>
      </w:r>
      <w:r>
        <w:pict>
          <v:rect id="tg727" style="position:absolute;mso-position-horizontal-relative:margin;mso-position-vertical-relative:text;margin-left:156.72pt;margin-top:290.23pt;width:193.49pt;height:11.61pt;z-index:15" filled="f" strokecolor="#000000" strokeweight="1.00pt">
            <w10:wrap type="none"/>
          </v:rect>
        </w:pict>
      </w:r>
      <w:r>
        <w:pict>
          <v:line id="ld728" style="position:absolute;mso-position-horizontal-relative:margin;mso-position-vertical-relative:text;z-index:18" from="350.21pt,296.03pt" to="384.26pt,309.96pt" strokecolor="#000000" strokeweight="0.75pt">
            <v:stroke startarrow="block" startarrowwidth="medium" startarrowlength="medium"/>
            <w10:wrap type="none"/>
          </v:line>
        </w:pict>
      </w:r>
      <w:r>
        <w:pict>
          <v:rect id="cb729" style="position:absolute;mso-position-horizontal-relative:margin;mso-position-vertical-relative:text;margin-left:384.26pt;margin-top:303.00pt;width:75.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STATUS</w:t>
                  </w:r>
                </w:p>
              </w:txbxContent>
            </v:textbox>
            <w10:wrap type="none"/>
          </v:rect>
        </w:pict>
      </w:r>
      <w:r>
        <w:pict>
          <v:rect id="tg730" style="position:absolute;mso-position-horizontal-relative:margin;mso-position-vertical-relative:text;margin-left:156.72pt;margin-top:301.45pt;width:193.49pt;height:11.61pt;z-index:15" filled="f" strokecolor="#000000" strokeweight="1.00pt">
            <w10:wrap type="none"/>
          </v:rect>
        </w:pict>
      </w:r>
      <w:r>
        <w:pict>
          <v:line id="ld731" style="position:absolute;mso-position-horizontal-relative:margin;mso-position-vertical-relative:text;z-index:18" from="350.21pt,307.26pt" to="384.26pt,332.99pt" strokecolor="#000000" strokeweight="0.75pt">
            <v:stroke startarrow="block" startarrowwidth="medium" startarrowlength="medium"/>
            <w10:wrap type="none"/>
          </v:line>
        </w:pict>
      </w:r>
      <w:r>
        <w:pict>
          <v:rect id="cb732" style="position:absolute;mso-position-horizontal-relative:margin;mso-position-vertical-relative:text;margin-left:384.26pt;margin-top:321.19pt;width:80.1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TO (SHIFT ENGINEER)</w:t>
                  </w:r>
                </w:p>
              </w:txbxContent>
            </v:textbox>
            <w10:wrap type="none"/>
          </v:rect>
        </w:pict>
      </w:r>
      <w:r>
        <w:pict>
          <v:rect id="tg733" style="position:absolute;mso-position-horizontal-relative:margin;mso-position-vertical-relative:text;margin-left:157.30pt;margin-top:321.96pt;width:194.26pt;height:21.67pt;z-index:15" filled="f" strokecolor="#000000" strokeweight="1.00pt">
            <w10:wrap type="none"/>
          </v:rect>
        </w:pict>
      </w:r>
      <w:r>
        <w:pict>
          <v:line id="ld734" style="position:absolute;mso-position-horizontal-relative:margin;mso-position-vertical-relative:text;z-index:18" from="351.56pt,332.80pt" to="384.26pt,360.85pt" strokecolor="#000000" strokeweight="0.75pt">
            <v:stroke startarrow="block" startarrowwidth="medium" startarrowlength="medium"/>
            <w10:wrap type="none"/>
          </v:line>
        </w:pict>
      </w:r>
      <w:r>
        <w:pict>
          <v:rect id="cb735" style="position:absolute;mso-position-horizontal-relative:margin;mso-position-vertical-relative:text;margin-left:384.26pt;margin-top:349.05pt;width:117.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PROCESS JOB — opens the validation screen</w:t>
                  </w:r>
                </w:p>
              </w:txbxContent>
            </v:textbox>
            <w10:wrap type="none"/>
          </v:rect>
        </w:pict>
      </w:r>
    </w:p>
    <w:p>
      <w:pPr>
        <w:spacing w:before="0" w:after="120" w:line="240" w:lineRule="auto"/>
        <w:jc w:val="center"/>
      </w:pPr>
      <w:r>
        <w:rPr>
          <w:rFonts w:ascii="Arial" w:hAnsi="Arial" w:eastAsia="Arial"/>
          <w:b w:val="0"/>
          <w:i/>
          <w:color w:val="606060"/>
          <w:sz w:val="18"/>
        </w:rPr>
        <w:t>Fig. 20 — Auto Job Card Inspection — expanded job card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xxi. </w:t>
      </w:r>
      <w:r>
        <w:rPr>
          <w:rFonts w:ascii="Arial" w:hAnsi="Arial" w:eastAsia="Arial"/>
          <w:b/>
          <w:i w:val="0"/>
          <w:color w:val="1CA2DB"/>
          <w:sz w:val="38"/>
        </w:rPr>
        <w:t>Validate Auto Job Card — Job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Job Details section opens in read-only mode.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the job card number, shift engineer, job card type and vehicle identification.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Scroll to the Checklist section to record the inspection results.</w:t>
      </w:r>
    </w:p>
    <w:p>
      <w:pPr>
        <w:keepNext/>
        <w:spacing w:before="140" w:after="160" w:line="240" w:lineRule="auto"/>
        <w:shd w:val="clear" w:color="auto" w:fill="4E81BD"/>
        <w:ind w:left="115"/>
      </w:pPr>
      <w:r>
        <w:rPr>
          <w:rFonts w:ascii="Arial" w:hAnsi="Arial" w:eastAsia="Arial"/>
          <w:b/>
          <w:i w:val="0"/>
          <w:color w:val="FFFFFF"/>
          <w:sz w:val="21"/>
        </w:rPr>
        <w:t>AUTO JOB CARDS (DAILY / TEN-DAY)   ·   STEP 7 OF 8</w:t>
      </w:r>
    </w:p>
    <w:p>
      <w:pPr>
        <w:keepNext/>
        <w:spacing w:before="0" w:after="40" w:line="240" w:lineRule="auto"/>
        <w:jc w:val="center"/>
      </w:pPr>
      <w:r>
        <w:drawing>
          <wp:inline xmlns:a="http://schemas.openxmlformats.org/drawingml/2006/main" xmlns:pic="http://schemas.openxmlformats.org/drawingml/2006/picture">
            <wp:extent cx="3184628" cy="6619898"/>
            <wp:docPr id="34" name="Picture 34"/>
            <wp:cNvGraphicFramePr>
              <a:graphicFrameLocks noChangeAspect="1"/>
            </wp:cNvGraphicFramePr>
            <a:graphic>
              <a:graphicData uri="http://schemas.openxmlformats.org/drawingml/2006/picture">
                <pic:pic>
                  <pic:nvPicPr>
                    <pic:cNvPr id="0" name="fig21_s20.png"/>
                    <pic:cNvPicPr/>
                  </pic:nvPicPr>
                  <pic:blipFill>
                    <a:blip r:embed="rId44"/>
                    <a:stretch>
                      <a:fillRect/>
                    </a:stretch>
                  </pic:blipFill>
                  <pic:spPr>
                    <a:xfrm>
                      <a:off x="0" y="0"/>
                      <a:ext cx="3184628" cy="6619898"/>
                    </a:xfrm>
                    <a:prstGeom prst="rect"/>
                  </pic:spPr>
                </pic:pic>
              </a:graphicData>
            </a:graphic>
          </wp:inline>
        </w:drawing>
      </w:r>
      <w:r>
        <w:pict>
          <v:rect id="tg736" style="position:absolute;mso-position-horizontal-relative:margin;mso-position-vertical-relative:text;margin-left:152.66pt;margin-top:107.38pt;width:200.84pt;height:29.80pt;z-index:15" filled="f" strokecolor="#000000" strokeweight="1.00pt">
            <w10:wrap type="none"/>
          </v:rect>
        </w:pict>
      </w:r>
      <w:r>
        <w:pict>
          <v:line id="ld737" style="position:absolute;mso-position-horizontal-relative:margin;mso-position-vertical-relative:text;z-index:18" from="121.90pt,122.28pt" to="152.66pt,122.28pt" strokecolor="#000000" strokeweight="0.75pt">
            <v:stroke endarrow="block" endarrowwidth="medium" endarrowlength="medium"/>
            <w10:wrap type="none"/>
          </v:line>
        </w:pict>
      </w:r>
      <w:r>
        <w:pict>
          <v:rect id="cb738" style="position:absolute;mso-position-horizontal-relative:margin;mso-position-vertical-relative:text;margin-left:3.68pt;margin-top:110.48pt;width:118.2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DETAILS — information about the job card</w:t>
                  </w:r>
                </w:p>
              </w:txbxContent>
            </v:textbox>
            <w10:wrap type="none"/>
          </v:rect>
        </w:pict>
      </w:r>
      <w:r>
        <w:pict>
          <v:rect id="tg739" style="position:absolute;mso-position-horizontal-relative:margin;mso-position-vertical-relative:text;margin-left:160.21pt;margin-top:160.59pt;width:185.75pt;height:24.38pt;z-index:15" filled="f" strokecolor="#000000" strokeweight="1.00pt">
            <w10:wrap type="none"/>
          </v:rect>
        </w:pict>
      </w:r>
      <w:r>
        <w:pict>
          <v:line id="ld740" style="position:absolute;mso-position-horizontal-relative:margin;mso-position-vertical-relative:text;z-index:18" from="121.90pt,172.78pt" to="160.21pt,172.78pt" strokecolor="#000000" strokeweight="0.75pt">
            <v:stroke endarrow="block" endarrowwidth="medium" endarrowlength="medium"/>
            <w10:wrap type="none"/>
          </v:line>
        </w:pict>
      </w:r>
      <w:r>
        <w:pict>
          <v:rect id="cb741" style="position:absolute;mso-position-horizontal-relative:margin;mso-position-vertical-relative:text;margin-left:55.85pt;margin-top:165.82pt;width:66.0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NO.</w:t>
                  </w:r>
                </w:p>
              </w:txbxContent>
            </v:textbox>
            <w10:wrap type="none"/>
          </v:rect>
        </w:pict>
      </w:r>
      <w:r>
        <w:pict>
          <v:rect id="tg742" style="position:absolute;mso-position-horizontal-relative:margin;mso-position-vertical-relative:text;margin-left:160.21pt;margin-top:200.84pt;width:185.75pt;height:24.38pt;z-index:15" filled="f" strokecolor="#000000" strokeweight="1.00pt">
            <w10:wrap type="none"/>
          </v:rect>
        </w:pict>
      </w:r>
      <w:r>
        <w:pict>
          <v:line id="ld743" style="position:absolute;mso-position-horizontal-relative:margin;mso-position-vertical-relative:text;z-index:18" from="121.90pt,213.03pt" to="160.21pt,213.03pt" strokecolor="#000000" strokeweight="0.75pt">
            <v:stroke endarrow="block" endarrowwidth="medium" endarrowlength="medium"/>
            <w10:wrap type="none"/>
          </v:line>
        </w:pict>
      </w:r>
      <w:r>
        <w:pict>
          <v:rect id="cb744" style="position:absolute;mso-position-horizontal-relative:margin;mso-position-vertical-relative:text;margin-left:5.75pt;margin-top:201.23pt;width:116.1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SHIFT ENGINEER — the engineer processing the job</w:t>
                  </w:r>
                </w:p>
              </w:txbxContent>
            </v:textbox>
            <w10:wrap type="none"/>
          </v:rect>
        </w:pict>
      </w:r>
      <w:r>
        <w:pict>
          <v:rect id="tg745" style="position:absolute;mso-position-horizontal-relative:margin;mso-position-vertical-relative:text;margin-left:160.21pt;margin-top:241.08pt;width:185.75pt;height:24.38pt;z-index:15" filled="f" strokecolor="#000000" strokeweight="1.00pt">
            <w10:wrap type="none"/>
          </v:rect>
        </w:pict>
      </w:r>
      <w:r>
        <w:pict>
          <v:line id="ld746" style="position:absolute;mso-position-horizontal-relative:margin;mso-position-vertical-relative:text;z-index:18" from="121.90pt,253.27pt" to="160.21pt,253.27pt" strokecolor="#000000" strokeweight="0.75pt">
            <v:stroke endarrow="block" endarrowwidth="medium" endarrowlength="medium"/>
            <w10:wrap type="none"/>
          </v:line>
        </w:pict>
      </w:r>
      <w:r>
        <w:pict>
          <v:rect id="cb747" style="position:absolute;mso-position-horizontal-relative:margin;mso-position-vertical-relative:text;margin-left:16.31pt;margin-top:241.47pt;width:105.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TYPE — Daily Inspection or 10 Days</w:t>
                  </w:r>
                </w:p>
              </w:txbxContent>
            </v:textbox>
            <w10:wrap type="none"/>
          </v:rect>
        </w:pict>
      </w:r>
      <w:r>
        <w:pict>
          <v:rect id="tg748" style="position:absolute;mso-position-horizontal-relative:margin;mso-position-vertical-relative:text;margin-left:160.21pt;margin-top:281.33pt;width:185.75pt;height:24.38pt;z-index:15" filled="f" strokecolor="#000000" strokeweight="1.00pt">
            <w10:wrap type="none"/>
          </v:rect>
        </w:pict>
      </w:r>
      <w:r>
        <w:pict>
          <v:line id="ld749" style="position:absolute;mso-position-horizontal-relative:margin;mso-position-vertical-relative:text;z-index:18" from="121.90pt,293.52pt" to="160.21pt,293.52pt" strokecolor="#000000" strokeweight="0.75pt">
            <v:stroke endarrow="block" endarrowwidth="medium" endarrowlength="medium"/>
            <w10:wrap type="none"/>
          </v:line>
        </w:pict>
      </w:r>
      <w:r>
        <w:pict>
          <v:rect id="cb750" style="position:absolute;mso-position-horizontal-relative:margin;mso-position-vertical-relative:text;margin-left:85.46pt;margin-top:286.55pt;width:36.4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NO.</w:t>
                  </w:r>
                </w:p>
              </w:txbxContent>
            </v:textbox>
            <w10:wrap type="none"/>
          </v:rect>
        </w:pict>
      </w:r>
      <w:r>
        <w:pict>
          <v:rect id="tg751" style="position:absolute;mso-position-horizontal-relative:margin;mso-position-vertical-relative:text;margin-left:160.21pt;margin-top:321.57pt;width:90.55pt;height:24.38pt;z-index:15" filled="f" strokecolor="#000000" strokeweight="1.00pt">
            <w10:wrap type="none"/>
          </v:rect>
        </w:pict>
      </w:r>
      <w:r>
        <w:pict>
          <v:line id="ld752" style="position:absolute;mso-position-horizontal-relative:margin;mso-position-vertical-relative:text;z-index:18" from="121.90pt,333.76pt" to="160.21pt,333.76pt" strokecolor="#000000" strokeweight="0.75pt">
            <v:stroke endarrow="block" endarrowwidth="medium" endarrowlength="medium"/>
            <w10:wrap type="none"/>
          </v:line>
        </w:pict>
      </w:r>
      <w:r>
        <w:pict>
          <v:rect id="cb753" style="position:absolute;mso-position-horizontal-relative:margin;mso-position-vertical-relative:text;margin-left:37.22pt;margin-top:326.80pt;width:84.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REGISTRATION NO.</w:t>
                  </w:r>
                </w:p>
              </w:txbxContent>
            </v:textbox>
            <w10:wrap type="none"/>
          </v:rect>
        </w:pict>
      </w:r>
      <w:r>
        <w:pict>
          <v:rect id="tg754" style="position:absolute;mso-position-horizontal-relative:margin;mso-position-vertical-relative:text;margin-left:160.21pt;margin-top:361.82pt;width:90.55pt;height:24.38pt;z-index:15" filled="f" strokecolor="#000000" strokeweight="1.00pt">
            <w10:wrap type="none"/>
          </v:rect>
        </w:pict>
      </w:r>
      <w:r>
        <w:pict>
          <v:line id="ld755" style="position:absolute;mso-position-horizontal-relative:margin;mso-position-vertical-relative:text;z-index:18" from="121.90pt,374.01pt" to="160.21pt,374.01pt" strokecolor="#000000" strokeweight="0.75pt">
            <v:stroke endarrow="block" endarrowwidth="medium" endarrowlength="medium"/>
            <w10:wrap type="none"/>
          </v:line>
        </w:pict>
      </w:r>
      <w:r>
        <w:pict>
          <v:rect id="cb756" style="position:absolute;mso-position-horizontal-relative:margin;mso-position-vertical-relative:text;margin-left:84.22pt;margin-top:367.04pt;width:37.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w:t>
                  </w:r>
                </w:p>
              </w:txbxContent>
            </v:textbox>
            <w10:wrap type="none"/>
          </v:rect>
        </w:pict>
      </w:r>
      <w:r>
        <w:pict>
          <v:rect id="tg757" style="position:absolute;mso-position-horizontal-relative:margin;mso-position-vertical-relative:text;margin-left:160.21pt;margin-top:402.06pt;width:90.55pt;height:24.38pt;z-index:15" filled="f" strokecolor="#000000" strokeweight="1.00pt">
            <w10:wrap type="none"/>
          </v:rect>
        </w:pict>
      </w:r>
      <w:r>
        <w:pict>
          <v:line id="ld758" style="position:absolute;mso-position-horizontal-relative:margin;mso-position-vertical-relative:text;z-index:18" from="121.90pt,414.25pt" to="160.21pt,414.25pt" strokecolor="#000000" strokeweight="0.75pt">
            <v:stroke endarrow="block" endarrowwidth="medium" endarrowlength="medium"/>
            <w10:wrap type="none"/>
          </v:line>
        </w:pict>
      </w:r>
      <w:r>
        <w:pict>
          <v:rect id="cb759" style="position:absolute;mso-position-horizontal-relative:margin;mso-position-vertical-relative:text;margin-left:62.89pt;margin-top:407.29pt;width:59.0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KM READING</w:t>
                  </w:r>
                </w:p>
              </w:txbxContent>
            </v:textbox>
            <w10:wrap type="none"/>
          </v:rect>
        </w:pict>
      </w:r>
      <w:r>
        <w:pict>
          <v:rect id="tg760" style="position:absolute;mso-position-horizontal-relative:margin;mso-position-vertical-relative:text;margin-left:160.21pt;margin-top:442.31pt;width:185.75pt;height:24.38pt;z-index:15" filled="f" strokecolor="#000000" strokeweight="1.00pt">
            <w10:wrap type="none"/>
          </v:rect>
        </w:pict>
      </w:r>
      <w:r>
        <w:pict>
          <v:line id="ld761" style="position:absolute;mso-position-horizontal-relative:margin;mso-position-vertical-relative:text;z-index:18" from="121.90pt,454.50pt" to="160.21pt,454.50pt" strokecolor="#000000" strokeweight="0.75pt">
            <v:stroke endarrow="block" endarrowwidth="medium" endarrowlength="medium"/>
            <w10:wrap type="none"/>
          </v:line>
        </w:pict>
      </w:r>
      <w:r>
        <w:pict>
          <v:rect id="cb762" style="position:absolute;mso-position-horizontal-relative:margin;mso-position-vertical-relative:text;margin-left:79.87pt;margin-top:447.53pt;width:42.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w:t>
                  </w:r>
                </w:p>
              </w:txbxContent>
            </v:textbox>
            <w10:wrap type="none"/>
          </v:rect>
        </w:pict>
      </w:r>
      <w:r>
        <w:pict>
          <v:rect id="tg763" style="position:absolute;mso-position-horizontal-relative:margin;mso-position-vertical-relative:text;margin-left:305.32pt;margin-top:117.83pt;width:37.15pt;height:9.09pt;z-index:15" filled="f" strokecolor="#000000" strokeweight="1.00pt">
            <w10:wrap type="none"/>
          </v:rect>
        </w:pict>
      </w:r>
      <w:r>
        <w:pict>
          <v:line id="ld764" style="position:absolute;mso-position-horizontal-relative:margin;mso-position-vertical-relative:text;z-index:18" from="342.47pt,122.28pt" to="384.26pt,122.28pt" strokecolor="#000000" strokeweight="0.75pt">
            <v:stroke startarrow="block" startarrowwidth="medium" startarrowlength="medium"/>
            <w10:wrap type="none"/>
          </v:line>
        </w:pict>
      </w:r>
      <w:r>
        <w:pict>
          <v:rect id="cb765" style="position:absolute;mso-position-horizontal-relative:margin;mso-position-vertical-relative:text;margin-left:384.26pt;margin-top:110.67pt;width:116.1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READ ONLY — these values cannot be edited here</w:t>
                  </w:r>
                </w:p>
              </w:txbxContent>
            </v:textbox>
            <w10:wrap type="none"/>
          </v:rect>
        </w:pict>
      </w:r>
      <w:r>
        <w:pict>
          <v:rect id="tg766" style="position:absolute;mso-position-horizontal-relative:margin;mso-position-vertical-relative:text;margin-left:255.40pt;margin-top:321.57pt;width:90.55pt;height:24.38pt;z-index:15" filled="f" strokecolor="#000000" strokeweight="1.00pt">
            <w10:wrap type="none"/>
          </v:rect>
        </w:pict>
      </w:r>
      <w:r>
        <w:pict>
          <v:line id="ld767" style="position:absolute;mso-position-horizontal-relative:margin;mso-position-vertical-relative:text;z-index:18" from="345.95pt,333.76pt" to="384.26pt,333.76pt" strokecolor="#000000" strokeweight="0.75pt">
            <v:stroke startarrow="block" startarrowwidth="medium" startarrowlength="medium"/>
            <w10:wrap type="none"/>
          </v:line>
        </w:pict>
      </w:r>
      <w:r>
        <w:pict>
          <v:rect id="cb768" style="position:absolute;mso-position-horizontal-relative:margin;mso-position-vertical-relative:text;margin-left:384.26pt;margin-top:326.80pt;width:40.1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NO.</w:t>
                  </w:r>
                </w:p>
              </w:txbxContent>
            </v:textbox>
            <w10:wrap type="none"/>
          </v:rect>
        </w:pict>
      </w:r>
      <w:r>
        <w:pict>
          <v:rect id="tg769" style="position:absolute;mso-position-horizontal-relative:margin;mso-position-vertical-relative:text;margin-left:255.40pt;margin-top:361.82pt;width:90.55pt;height:24.38pt;z-index:15" filled="f" strokecolor="#000000" strokeweight="1.00pt">
            <w10:wrap type="none"/>
          </v:rect>
        </w:pict>
      </w:r>
      <w:r>
        <w:pict>
          <v:line id="ld770" style="position:absolute;mso-position-horizontal-relative:margin;mso-position-vertical-relative:text;z-index:18" from="345.95pt,374.01pt" to="384.26pt,374.01pt" strokecolor="#000000" strokeweight="0.75pt">
            <v:stroke startarrow="block" startarrowwidth="medium" startarrowlength="medium"/>
            <w10:wrap type="none"/>
          </v:line>
        </w:pict>
      </w:r>
      <w:r>
        <w:pict>
          <v:rect id="cb771" style="position:absolute;mso-position-horizontal-relative:margin;mso-position-vertical-relative:text;margin-left:384.26pt;margin-top:367.04pt;width:75.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STATUS</w:t>
                  </w:r>
                </w:p>
              </w:txbxContent>
            </v:textbox>
            <w10:wrap type="none"/>
          </v:rect>
        </w:pict>
      </w:r>
      <w:r>
        <w:pict>
          <v:rect id="tg772" style="position:absolute;mso-position-horizontal-relative:margin;mso-position-vertical-relative:text;margin-left:255.40pt;margin-top:402.06pt;width:90.55pt;height:24.38pt;z-index:15" filled="f" strokecolor="#000000" strokeweight="1.00pt">
            <w10:wrap type="none"/>
          </v:rect>
        </w:pict>
      </w:r>
      <w:r>
        <w:pict>
          <v:line id="ld773" style="position:absolute;mso-position-horizontal-relative:margin;mso-position-vertical-relative:text;z-index:18" from="345.95pt,414.25pt" to="384.26pt,414.25pt" strokecolor="#000000" strokeweight="0.75pt">
            <v:stroke startarrow="block" startarrowwidth="medium" startarrowlength="medium"/>
            <w10:wrap type="none"/>
          </v:line>
        </w:pict>
      </w:r>
      <w:r>
        <w:pict>
          <v:rect id="cb774" style="position:absolute;mso-position-horizontal-relative:margin;mso-position-vertical-relative:text;margin-left:384.26pt;margin-top:407.29pt;width:63.7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HRS READING</w:t>
                  </w:r>
                </w:p>
              </w:txbxContent>
            </v:textbox>
            <w10:wrap type="none"/>
          </v:rect>
        </w:pict>
      </w:r>
      <w:r>
        <w:pict>
          <v:rect id="tg775" style="position:absolute;mso-position-horizontal-relative:margin;mso-position-vertical-relative:text;margin-left:152.66pt;margin-top:487.59pt;width:200.84pt;height:26.31pt;z-index:15" filled="f" strokecolor="#000000" strokeweight="1.00pt">
            <w10:wrap type="none"/>
          </v:rect>
        </w:pict>
      </w:r>
      <w:r>
        <w:pict>
          <v:line id="ld776" style="position:absolute;mso-position-horizontal-relative:margin;mso-position-vertical-relative:text;z-index:18" from="353.50pt,500.74pt" to="384.26pt,500.74pt" strokecolor="#000000" strokeweight="0.75pt">
            <v:stroke startarrow="block" startarrowwidth="medium" startarrowlength="medium"/>
            <w10:wrap type="none"/>
          </v:line>
        </w:pict>
      </w:r>
      <w:r>
        <w:pict>
          <v:rect id="cb777" style="position:absolute;mso-position-horizontal-relative:margin;mso-position-vertical-relative:text;margin-left:384.26pt;margin-top:488.94pt;width:114.6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CHECKLIST — verify status and enter remarks</w:t>
                  </w:r>
                </w:p>
              </w:txbxContent>
            </v:textbox>
            <w10:wrap type="none"/>
          </v:rect>
        </w:pict>
      </w:r>
    </w:p>
    <w:p>
      <w:pPr>
        <w:spacing w:before="0" w:after="120" w:line="240" w:lineRule="auto"/>
        <w:jc w:val="center"/>
      </w:pPr>
      <w:r>
        <w:rPr>
          <w:rFonts w:ascii="Arial" w:hAnsi="Arial" w:eastAsia="Arial"/>
          <w:b w:val="0"/>
          <w:i/>
          <w:color w:val="606060"/>
          <w:sz w:val="18"/>
        </w:rPr>
        <w:t>Fig. 21 — Validate Auto Job Card — read-only job details</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xxii. </w:t>
      </w:r>
      <w:r>
        <w:rPr>
          <w:rFonts w:ascii="Arial" w:hAnsi="Arial" w:eastAsia="Arial"/>
          <w:b/>
          <w:i w:val="0"/>
          <w:color w:val="1CA2DB"/>
          <w:sz w:val="38"/>
        </w:rPr>
        <w:t>Validate Auto Job Card — Checklist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Expand a checklist group to list the inspection items it contains.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Set the Status for each item and enter a Remark where action is required.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Complete every group before submitting the job card.</w:t>
      </w:r>
    </w:p>
    <w:p>
      <w:pPr>
        <w:keepNext/>
        <w:spacing w:before="140" w:after="160" w:line="240" w:lineRule="auto"/>
        <w:shd w:val="clear" w:color="auto" w:fill="4E81BD"/>
        <w:ind w:left="115"/>
      </w:pPr>
      <w:r>
        <w:rPr>
          <w:rFonts w:ascii="Arial" w:hAnsi="Arial" w:eastAsia="Arial"/>
          <w:b/>
          <w:i w:val="0"/>
          <w:color w:val="FFFFFF"/>
          <w:sz w:val="21"/>
        </w:rPr>
        <w:t>AUTO JOB CARDS (DAILY / TEN-DAY)   ·   STEP 8 OF 8</w:t>
      </w:r>
    </w:p>
    <w:p>
      <w:pPr>
        <w:keepNext/>
        <w:spacing w:before="0" w:after="40" w:line="240" w:lineRule="auto"/>
        <w:jc w:val="center"/>
      </w:pPr>
      <w:r>
        <w:drawing>
          <wp:inline xmlns:a="http://schemas.openxmlformats.org/drawingml/2006/main" xmlns:pic="http://schemas.openxmlformats.org/drawingml/2006/picture">
            <wp:extent cx="3184628" cy="6619898"/>
            <wp:docPr id="35" name="Picture 35"/>
            <wp:cNvGraphicFramePr>
              <a:graphicFrameLocks noChangeAspect="1"/>
            </wp:cNvGraphicFramePr>
            <a:graphic>
              <a:graphicData uri="http://schemas.openxmlformats.org/drawingml/2006/picture">
                <pic:pic>
                  <pic:nvPicPr>
                    <pic:cNvPr id="0" name="fig22_s19.png"/>
                    <pic:cNvPicPr/>
                  </pic:nvPicPr>
                  <pic:blipFill>
                    <a:blip r:embed="rId45"/>
                    <a:stretch>
                      <a:fillRect/>
                    </a:stretch>
                  </pic:blipFill>
                  <pic:spPr>
                    <a:xfrm>
                      <a:off x="0" y="0"/>
                      <a:ext cx="3184628" cy="6619898"/>
                    </a:xfrm>
                    <a:prstGeom prst="rect"/>
                  </pic:spPr>
                </pic:pic>
              </a:graphicData>
            </a:graphic>
          </wp:inline>
        </w:drawing>
      </w:r>
      <w:r>
        <w:pict>
          <v:rect id="tg778" style="position:absolute;mso-position-horizontal-relative:margin;mso-position-vertical-relative:text;margin-left:152.66pt;margin-top:99.65pt;width:200.84pt;height:37.34pt;z-index:15" filled="f" strokecolor="#000000" strokeweight="1.00pt">
            <w10:wrap type="none"/>
          </v:rect>
        </w:pict>
      </w:r>
      <w:r>
        <w:pict>
          <v:line id="ld779" style="position:absolute;mso-position-horizontal-relative:margin;mso-position-vertical-relative:text;z-index:18" from="121.90pt,118.41pt" to="152.66pt,118.41pt" strokecolor="#000000" strokeweight="0.75pt">
            <v:stroke endarrow="block" endarrowwidth="medium" endarrowlength="medium"/>
            <w10:wrap type="none"/>
          </v:line>
        </w:pict>
      </w:r>
      <w:r>
        <w:pict>
          <v:rect id="cb780" style="position:absolute;mso-position-horizontal-relative:margin;mso-position-vertical-relative:text;margin-left:7.20pt;margin-top:101.77pt;width:114.6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CHECKLIST — verify status and enter remarks for each item</w:t>
                  </w:r>
                </w:p>
              </w:txbxContent>
            </v:textbox>
            <w10:wrap type="none"/>
          </v:rect>
        </w:pict>
      </w:r>
      <w:r>
        <w:pict>
          <v:rect id="tg781" style="position:absolute;mso-position-horizontal-relative:margin;mso-position-vertical-relative:text;margin-left:152.85pt;margin-top:142.99pt;width:201.23pt;height:25.54pt;z-index:15" filled="f" strokecolor="#000000" strokeweight="1.00pt">
            <w10:wrap type="none"/>
          </v:rect>
        </w:pict>
      </w:r>
      <w:r>
        <w:pict>
          <v:line id="ld782" style="position:absolute;mso-position-horizontal-relative:margin;mso-position-vertical-relative:text;z-index:18" from="121.90pt,155.76pt" to="152.85pt,155.76pt" strokecolor="#000000" strokeweight="0.75pt">
            <v:stroke endarrow="block" endarrowwidth="medium" endarrowlength="medium"/>
            <w10:wrap type="none"/>
          </v:line>
        </w:pict>
      </w:r>
      <w:r>
        <w:pict>
          <v:rect id="cb783" style="position:absolute;mso-position-horizontal-relative:margin;mso-position-vertical-relative:text;margin-left:18.17pt;margin-top:143.95pt;width:103.7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Checklist group — tap to expand or collapse</w:t>
                  </w:r>
                </w:p>
              </w:txbxContent>
            </v:textbox>
            <w10:wrap type="none"/>
          </v:rect>
        </w:pict>
      </w:r>
      <w:r>
        <w:pict>
          <v:rect id="tg784" style="position:absolute;mso-position-horizontal-relative:margin;mso-position-vertical-relative:text;margin-left:159.24pt;margin-top:179.75pt;width:155.18pt;height:12.96pt;z-index:15" filled="f" strokecolor="#000000" strokeweight="1.00pt">
            <w10:wrap type="none"/>
          </v:rect>
        </w:pict>
      </w:r>
      <w:r>
        <w:pict>
          <v:line id="ld785" style="position:absolute;mso-position-horizontal-relative:margin;mso-position-vertical-relative:text;z-index:18" from="121.90pt,186.13pt" to="159.24pt,186.13pt" strokecolor="#000000" strokeweight="0.75pt">
            <v:stroke endarrow="block" endarrowwidth="medium" endarrowlength="medium"/>
            <w10:wrap type="none"/>
          </v:line>
        </w:pict>
      </w:r>
      <w:r>
        <w:pict>
          <v:rect id="cb786" style="position:absolute;mso-position-horizontal-relative:margin;mso-position-vertical-relative:text;margin-left:38.05pt;margin-top:174.52pt;width:83.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Item 1 — inspection description</w:t>
                  </w:r>
                </w:p>
              </w:txbxContent>
            </v:textbox>
            <w10:wrap type="none"/>
          </v:rect>
        </w:pict>
      </w:r>
      <w:r>
        <w:pict>
          <v:rect id="tg787" style="position:absolute;mso-position-horizontal-relative:margin;mso-position-vertical-relative:text;margin-left:160.21pt;margin-top:209.74pt;width:73.91pt;height:25.15pt;z-index:15" filled="f" strokecolor="#000000" strokeweight="1.00pt">
            <w10:wrap type="none"/>
          </v:rect>
        </w:pict>
      </w:r>
      <w:r>
        <w:pict>
          <v:line id="ld788" style="position:absolute;mso-position-horizontal-relative:margin;mso-position-vertical-relative:text;z-index:18" from="121.90pt,222.32pt" to="160.21pt,222.32pt" strokecolor="#000000" strokeweight="0.75pt">
            <v:stroke endarrow="block" endarrowwidth="medium" endarrowlength="medium"/>
            <w10:wrap type="none"/>
          </v:line>
        </w:pict>
      </w:r>
      <w:r>
        <w:pict>
          <v:rect id="cb789" style="position:absolute;mso-position-horizontal-relative:margin;mso-position-vertical-relative:text;margin-left:7.82pt;margin-top:210.51pt;width:114.0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select OK or the applicable result</w:t>
                  </w:r>
                </w:p>
              </w:txbxContent>
            </v:textbox>
            <w10:wrap type="none"/>
          </v:rect>
        </w:pict>
      </w:r>
      <w:r>
        <w:pict>
          <v:rect id="tg790" style="position:absolute;mso-position-horizontal-relative:margin;mso-position-vertical-relative:text;margin-left:159.24pt;margin-top:253.66pt;width:157.11pt;height:23.61pt;z-index:15" filled="f" strokecolor="#000000" strokeweight="1.00pt">
            <w10:wrap type="none"/>
          </v:rect>
        </w:pict>
      </w:r>
      <w:r>
        <w:pict>
          <v:line id="ld791" style="position:absolute;mso-position-horizontal-relative:margin;mso-position-vertical-relative:text;z-index:18" from="121.90pt,265.46pt" to="159.24pt,265.46pt" strokecolor="#000000" strokeweight="0.75pt">
            <v:stroke endarrow="block" endarrowwidth="medium" endarrowlength="medium"/>
            <w10:wrap type="none"/>
          </v:line>
        </w:pict>
      </w:r>
      <w:r>
        <w:pict>
          <v:rect id="cb792" style="position:absolute;mso-position-horizontal-relative:margin;mso-position-vertical-relative:text;margin-left:38.05pt;margin-top:253.66pt;width:83.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Item 2 — inspection description</w:t>
                  </w:r>
                </w:p>
              </w:txbxContent>
            </v:textbox>
            <w10:wrap type="none"/>
          </v:rect>
        </w:pict>
      </w:r>
      <w:r>
        <w:pict>
          <v:rect id="tg793" style="position:absolute;mso-position-horizontal-relative:margin;mso-position-vertical-relative:text;margin-left:160.21pt;margin-top:292.94pt;width:73.91pt;height:25.15pt;z-index:15" filled="f" strokecolor="#000000" strokeweight="1.00pt">
            <w10:wrap type="none"/>
          </v:rect>
        </w:pict>
      </w:r>
      <w:r>
        <w:pict>
          <v:line id="ld794" style="position:absolute;mso-position-horizontal-relative:margin;mso-position-vertical-relative:text;z-index:18" from="121.90pt,305.51pt" to="160.21pt,305.51pt" strokecolor="#000000" strokeweight="0.75pt">
            <v:stroke endarrow="block" endarrowwidth="medium" endarrowlength="medium"/>
            <w10:wrap type="none"/>
          </v:line>
        </w:pict>
      </w:r>
      <w:r>
        <w:pict>
          <v:rect id="cb795" style="position:absolute;mso-position-horizontal-relative:margin;mso-position-vertical-relative:text;margin-left:84.22pt;margin-top:298.55pt;width:37.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w:t>
                  </w:r>
                </w:p>
              </w:txbxContent>
            </v:textbox>
            <w10:wrap type="none"/>
          </v:rect>
        </w:pict>
      </w:r>
      <w:r>
        <w:pict>
          <v:rect id="tg796" style="position:absolute;mso-position-horizontal-relative:margin;mso-position-vertical-relative:text;margin-left:159.24pt;margin-top:336.86pt;width:179.94pt;height:12.96pt;z-index:15" filled="f" strokecolor="#000000" strokeweight="1.00pt">
            <w10:wrap type="none"/>
          </v:rect>
        </w:pict>
      </w:r>
      <w:r>
        <w:pict>
          <v:line id="ld797" style="position:absolute;mso-position-horizontal-relative:margin;mso-position-vertical-relative:text;z-index:18" from="121.90pt,343.24pt" to="159.24pt,343.24pt" strokecolor="#000000" strokeweight="0.75pt">
            <v:stroke endarrow="block" endarrowwidth="medium" endarrowlength="medium"/>
            <w10:wrap type="none"/>
          </v:line>
        </w:pict>
      </w:r>
      <w:r>
        <w:pict>
          <v:rect id="cb798" style="position:absolute;mso-position-horizontal-relative:margin;mso-position-vertical-relative:text;margin-left:38.05pt;margin-top:331.64pt;width:83.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Item 3 — inspection description</w:t>
                  </w:r>
                </w:p>
              </w:txbxContent>
            </v:textbox>
            <w10:wrap type="none"/>
          </v:rect>
        </w:pict>
      </w:r>
      <w:r>
        <w:pict>
          <v:rect id="tg799" style="position:absolute;mso-position-horizontal-relative:margin;mso-position-vertical-relative:text;margin-left:160.21pt;margin-top:365.88pt;width:73.91pt;height:25.15pt;z-index:15" filled="f" strokecolor="#000000" strokeweight="1.00pt">
            <w10:wrap type="none"/>
          </v:rect>
        </w:pict>
      </w:r>
      <w:r>
        <w:pict>
          <v:line id="ld800" style="position:absolute;mso-position-horizontal-relative:margin;mso-position-vertical-relative:text;z-index:18" from="121.90pt,378.46pt" to="160.21pt,378.46pt" strokecolor="#000000" strokeweight="0.75pt">
            <v:stroke endarrow="block" endarrowwidth="medium" endarrowlength="medium"/>
            <w10:wrap type="none"/>
          </v:line>
        </w:pict>
      </w:r>
      <w:r>
        <w:pict>
          <v:rect id="cb801" style="position:absolute;mso-position-horizontal-relative:margin;mso-position-vertical-relative:text;margin-left:84.22pt;margin-top:371.49pt;width:37.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w:t>
                  </w:r>
                </w:p>
              </w:txbxContent>
            </v:textbox>
            <w10:wrap type="none"/>
          </v:rect>
        </w:pict>
      </w:r>
      <w:r>
        <w:pict>
          <v:rect id="tg802" style="position:absolute;mso-position-horizontal-relative:margin;mso-position-vertical-relative:text;margin-left:159.24pt;margin-top:409.80pt;width:183.81pt;height:23.61pt;z-index:15" filled="f" strokecolor="#000000" strokeweight="1.00pt">
            <w10:wrap type="none"/>
          </v:rect>
        </w:pict>
      </w:r>
      <w:r>
        <w:pict>
          <v:line id="ld803" style="position:absolute;mso-position-horizontal-relative:margin;mso-position-vertical-relative:text;z-index:18" from="121.90pt,421.61pt" to="159.24pt,421.61pt" strokecolor="#000000" strokeweight="0.75pt">
            <v:stroke endarrow="block" endarrowwidth="medium" endarrowlength="medium"/>
            <w10:wrap type="none"/>
          </v:line>
        </w:pict>
      </w:r>
      <w:r>
        <w:pict>
          <v:rect id="cb804" style="position:absolute;mso-position-horizontal-relative:margin;mso-position-vertical-relative:text;margin-left:38.05pt;margin-top:409.80pt;width:83.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Item 4 — inspection description</w:t>
                  </w:r>
                </w:p>
              </w:txbxContent>
            </v:textbox>
            <w10:wrap type="none"/>
          </v:rect>
        </w:pict>
      </w:r>
      <w:r>
        <w:pict>
          <v:rect id="tg805" style="position:absolute;mso-position-horizontal-relative:margin;mso-position-vertical-relative:text;margin-left:160.21pt;margin-top:449.08pt;width:73.91pt;height:25.15pt;z-index:15" filled="f" strokecolor="#000000" strokeweight="1.00pt">
            <w10:wrap type="none"/>
          </v:rect>
        </w:pict>
      </w:r>
      <w:r>
        <w:pict>
          <v:line id="ld806" style="position:absolute;mso-position-horizontal-relative:margin;mso-position-vertical-relative:text;z-index:18" from="121.90pt,461.66pt" to="160.21pt,461.66pt" strokecolor="#000000" strokeweight="0.75pt">
            <v:stroke endarrow="block" endarrowwidth="medium" endarrowlength="medium"/>
            <w10:wrap type="none"/>
          </v:line>
        </w:pict>
      </w:r>
      <w:r>
        <w:pict>
          <v:rect id="cb807" style="position:absolute;mso-position-horizontal-relative:margin;mso-position-vertical-relative:text;margin-left:84.22pt;margin-top:454.69pt;width:37.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w:t>
                  </w:r>
                </w:p>
              </w:txbxContent>
            </v:textbox>
            <w10:wrap type="none"/>
          </v:rect>
        </w:pict>
      </w:r>
      <w:r>
        <w:pict>
          <v:rect id="tg808" style="position:absolute;mso-position-horizontal-relative:margin;mso-position-vertical-relative:text;margin-left:285.97pt;margin-top:112.03pt;width:56.11pt;height:12.00pt;z-index:15" filled="f" strokecolor="#000000" strokeweight="1.00pt">
            <w10:wrap type="none"/>
          </v:rect>
        </w:pict>
      </w:r>
      <w:r>
        <w:pict>
          <v:line id="ld809" style="position:absolute;mso-position-horizontal-relative:margin;mso-position-vertical-relative:text;z-index:18" from="342.08pt,118.03pt" to="384.26pt,118.03pt" strokecolor="#000000" strokeweight="0.75pt">
            <v:stroke startarrow="block" startarrowwidth="medium" startarrowlength="medium"/>
            <w10:wrap type="none"/>
          </v:line>
        </w:pict>
      </w:r>
      <w:r>
        <w:pict>
          <v:rect id="cb810" style="position:absolute;mso-position-horizontal-relative:margin;mso-position-vertical-relative:text;margin-left:384.26pt;margin-top:106.22pt;width:118.0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ACTION REQUIRED — items still awaiting a status</w:t>
                  </w:r>
                </w:p>
              </w:txbxContent>
            </v:textbox>
            <w10:wrap type="none"/>
          </v:rect>
        </w:pict>
      </w:r>
      <w:r>
        <w:pict>
          <v:rect id="tg811" style="position:absolute;mso-position-horizontal-relative:margin;mso-position-vertical-relative:text;margin-left:318.28pt;margin-top:150.53pt;width:13.16pt;height:11.22pt;z-index:15" filled="f" strokecolor="#000000" strokeweight="1.00pt">
            <w10:wrap type="none"/>
          </v:rect>
        </w:pict>
      </w:r>
      <w:r>
        <w:pict>
          <v:line id="ld812" style="position:absolute;mso-position-horizontal-relative:margin;mso-position-vertical-relative:text;z-index:18" from="331.44pt,156.14pt" to="384.26pt,156.14pt" strokecolor="#000000" strokeweight="0.75pt">
            <v:stroke startarrow="block" startarrowwidth="medium" startarrowlength="medium"/>
            <w10:wrap type="none"/>
          </v:line>
        </w:pict>
      </w:r>
      <w:r>
        <w:pict>
          <v:rect id="cb813" style="position:absolute;mso-position-horizontal-relative:margin;mso-position-vertical-relative:text;margin-left:384.26pt;margin-top:149.18pt;width:100.0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Item count in this group</w:t>
                  </w:r>
                </w:p>
              </w:txbxContent>
            </v:textbox>
            <w10:wrap type="none"/>
          </v:rect>
        </w:pict>
      </w:r>
      <w:r>
        <w:pict>
          <v:rect id="tg814" style="position:absolute;mso-position-horizontal-relative:margin;mso-position-vertical-relative:text;margin-left:237.60pt;margin-top:209.74pt;width:108.35pt;height:25.15pt;z-index:15" filled="f" strokecolor="#000000" strokeweight="1.00pt">
            <w10:wrap type="none"/>
          </v:rect>
        </w:pict>
      </w:r>
      <w:r>
        <w:pict>
          <v:line id="ld815" style="position:absolute;mso-position-horizontal-relative:margin;mso-position-vertical-relative:text;z-index:18" from="345.95pt,222.32pt" to="384.26pt,222.32pt" strokecolor="#000000" strokeweight="0.75pt">
            <v:stroke startarrow="block" startarrowwidth="medium" startarrowlength="medium"/>
            <w10:wrap type="none"/>
          </v:line>
        </w:pict>
      </w:r>
      <w:r>
        <w:pict>
          <v:rect id="cb816" style="position:absolute;mso-position-horizontal-relative:margin;mso-position-vertical-relative:text;margin-left:384.26pt;margin-top:210.51pt;width:101.0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 — mandatory where action is required</w:t>
                  </w:r>
                </w:p>
              </w:txbxContent>
            </v:textbox>
            <w10:wrap type="none"/>
          </v:rect>
        </w:pict>
      </w:r>
      <w:r>
        <w:pict>
          <v:rect id="tg817" style="position:absolute;mso-position-horizontal-relative:margin;mso-position-vertical-relative:text;margin-left:237.60pt;margin-top:292.94pt;width:108.35pt;height:25.15pt;z-index:15" filled="f" strokecolor="#000000" strokeweight="1.00pt">
            <w10:wrap type="none"/>
          </v:rect>
        </w:pict>
      </w:r>
      <w:r>
        <w:pict>
          <v:line id="ld818" style="position:absolute;mso-position-horizontal-relative:margin;mso-position-vertical-relative:text;z-index:18" from="345.95pt,305.51pt" to="384.26pt,305.51pt" strokecolor="#000000" strokeweight="0.75pt">
            <v:stroke startarrow="block" startarrowwidth="medium" startarrowlength="medium"/>
            <w10:wrap type="none"/>
          </v:line>
        </w:pict>
      </w:r>
      <w:r>
        <w:pict>
          <v:rect id="cb819" style="position:absolute;mso-position-horizontal-relative:margin;mso-position-vertical-relative:text;margin-left:384.26pt;margin-top:298.55pt;width:42.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w:t>
                  </w:r>
                </w:p>
              </w:txbxContent>
            </v:textbox>
            <w10:wrap type="none"/>
          </v:rect>
        </w:pict>
      </w:r>
      <w:r>
        <w:pict>
          <v:rect id="tg820" style="position:absolute;mso-position-horizontal-relative:margin;mso-position-vertical-relative:text;margin-left:237.60pt;margin-top:365.88pt;width:108.35pt;height:25.15pt;z-index:15" filled="f" strokecolor="#000000" strokeweight="1.00pt">
            <w10:wrap type="none"/>
          </v:rect>
        </w:pict>
      </w:r>
      <w:r>
        <w:pict>
          <v:line id="ld821" style="position:absolute;mso-position-horizontal-relative:margin;mso-position-vertical-relative:text;z-index:18" from="345.95pt,378.46pt" to="384.26pt,378.46pt" strokecolor="#000000" strokeweight="0.75pt">
            <v:stroke startarrow="block" startarrowwidth="medium" startarrowlength="medium"/>
            <w10:wrap type="none"/>
          </v:line>
        </w:pict>
      </w:r>
      <w:r>
        <w:pict>
          <v:rect id="cb822" style="position:absolute;mso-position-horizontal-relative:margin;mso-position-vertical-relative:text;margin-left:384.26pt;margin-top:371.49pt;width:42.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w:t>
                  </w:r>
                </w:p>
              </w:txbxContent>
            </v:textbox>
            <w10:wrap type="none"/>
          </v:rect>
        </w:pict>
      </w:r>
      <w:r>
        <w:pict>
          <v:rect id="tg823" style="position:absolute;mso-position-horizontal-relative:margin;mso-position-vertical-relative:text;margin-left:237.60pt;margin-top:449.08pt;width:108.35pt;height:25.15pt;z-index:15" filled="f" strokecolor="#000000" strokeweight="1.00pt">
            <w10:wrap type="none"/>
          </v:rect>
        </w:pict>
      </w:r>
      <w:r>
        <w:pict>
          <v:line id="ld824" style="position:absolute;mso-position-horizontal-relative:margin;mso-position-vertical-relative:text;z-index:18" from="345.95pt,461.66pt" to="384.26pt,461.66pt" strokecolor="#000000" strokeweight="0.75pt">
            <v:stroke startarrow="block" startarrowwidth="medium" startarrowlength="medium"/>
            <w10:wrap type="none"/>
          </v:line>
        </w:pict>
      </w:r>
      <w:r>
        <w:pict>
          <v:rect id="cb825" style="position:absolute;mso-position-horizontal-relative:margin;mso-position-vertical-relative:text;margin-left:384.26pt;margin-top:454.69pt;width:42.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w:t>
                  </w:r>
                </w:p>
              </w:txbxContent>
            </v:textbox>
            <w10:wrap type="none"/>
          </v:rect>
        </w:pict>
      </w:r>
      <w:r>
        <w:pict>
          <v:rect id="tg826" style="position:absolute;mso-position-horizontal-relative:margin;mso-position-vertical-relative:text;margin-left:152.85pt;margin-top:489.71pt;width:201.23pt;height:24.19pt;z-index:15" filled="f" strokecolor="#000000" strokeweight="1.00pt">
            <w10:wrap type="none"/>
          </v:rect>
        </w:pict>
      </w:r>
      <w:r>
        <w:pict>
          <v:line id="ld827" style="position:absolute;mso-position-horizontal-relative:margin;mso-position-vertical-relative:text;z-index:18" from="354.08pt,501.90pt" to="384.26pt,501.90pt" strokecolor="#000000" strokeweight="0.75pt">
            <v:stroke startarrow="block" startarrowwidth="medium" startarrowlength="medium"/>
            <w10:wrap type="none"/>
          </v:line>
        </w:pict>
      </w:r>
      <w:r>
        <w:pict>
          <v:rect id="cb828" style="position:absolute;mso-position-horizontal-relative:margin;mso-position-vertical-relative:text;margin-left:384.26pt;margin-top:494.94pt;width:87.1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Next checklist group</w:t>
                  </w:r>
                </w:p>
              </w:txbxContent>
            </v:textbox>
            <w10:wrap type="none"/>
          </v:rect>
        </w:pict>
      </w:r>
    </w:p>
    <w:p>
      <w:pPr>
        <w:spacing w:before="0" w:after="120" w:line="240" w:lineRule="auto"/>
        <w:jc w:val="center"/>
      </w:pPr>
      <w:r>
        <w:rPr>
          <w:rFonts w:ascii="Arial" w:hAnsi="Arial" w:eastAsia="Arial"/>
          <w:b w:val="0"/>
          <w:i/>
          <w:color w:val="606060"/>
          <w:sz w:val="18"/>
        </w:rPr>
        <w:t>Fig. 22 — Validate Auto Job Card — checklist items</w:t>
      </w:r>
    </w:p>
    <w:p>
      <w:r>
        <w:br w:type="page"/>
      </w:r>
    </w:p>
    <w:p>
      <w:pPr>
        <w:keepNext/>
        <w:spacing w:before="0" w:after="80" w:line="240" w:lineRule="auto"/>
        <w:pBdr>
          <w:bottom w:val="single" w:sz="12" w:space="1" w:color="000000"/>
        </w:pBdr>
      </w:pPr>
      <w:r>
        <w:rPr>
          <w:rFonts w:ascii="Arial" w:hAnsi="Arial" w:eastAsia="Arial"/>
          <w:b/>
          <w:i w:val="0"/>
          <w:color w:val="1CA2DB"/>
          <w:sz w:val="44"/>
        </w:rPr>
        <w:t>7.  Assign Auto Job Cards</w:t>
      </w:r>
    </w:p>
    <w:p>
      <w:pPr>
        <w:keepNext/>
        <w:spacing w:before="200" w:after="80" w:line="240" w:lineRule="auto"/>
      </w:pPr>
      <w:r>
        <w:rPr>
          <w:rFonts w:ascii="Arial" w:hAnsi="Arial" w:eastAsia="Arial"/>
          <w:b/>
          <w:i w:val="0"/>
          <w:color w:val="0F3D66"/>
          <w:sz w:val="26"/>
        </w:rPr>
        <w:t>Objective</w:t>
      </w:r>
    </w:p>
    <w:p>
      <w:pPr>
        <w:spacing w:before="0" w:after="100" w:line="240" w:lineRule="auto"/>
      </w:pPr>
      <w:r>
        <w:rPr>
          <w:rFonts w:ascii="Arial" w:hAnsi="Arial" w:eastAsia="Arial"/>
          <w:b w:val="0"/>
          <w:i w:val="0"/>
          <w:color w:val="202020"/>
          <w:sz w:val="22"/>
        </w:rPr>
        <w:t>To assign auto generated jobs to the appropriate service supervisor or authorized users.</w:t>
      </w:r>
    </w:p>
    <w:p>
      <w:pPr>
        <w:keepNext/>
        <w:spacing w:before="200" w:after="80" w:line="240" w:lineRule="auto"/>
      </w:pPr>
      <w:r>
        <w:rPr>
          <w:rFonts w:ascii="Arial" w:hAnsi="Arial" w:eastAsia="Arial"/>
          <w:b/>
          <w:i w:val="0"/>
          <w:color w:val="0F3D66"/>
          <w:sz w:val="26"/>
        </w:rPr>
        <w:t>In this section</w:t>
      </w:r>
    </w:p>
    <w:p>
      <w:pPr>
        <w:spacing w:before="0" w:after="60" w:line="240" w:lineRule="auto"/>
        <w:ind w:left="403" w:hanging="403"/>
      </w:pPr>
      <w:r>
        <w:rPr>
          <w:rFonts w:ascii="Arial" w:hAnsi="Arial" w:eastAsia="Arial"/>
          <w:b/>
          <w:i w:val="0"/>
          <w:color w:val="1CA2DB"/>
          <w:sz w:val="22"/>
        </w:rPr>
        <w:t xml:space="preserve">xxiii.  </w:t>
      </w:r>
      <w:r>
        <w:rPr>
          <w:rFonts w:ascii="Arial" w:hAnsi="Arial" w:eastAsia="Arial"/>
          <w:b/>
          <w:i w:val="0"/>
          <w:color w:val="202020"/>
          <w:sz w:val="22"/>
        </w:rPr>
        <w:t>Open Assign Auto Job Card and Select Jobs</w:t>
      </w:r>
    </w:p>
    <w:p>
      <w:pPr>
        <w:spacing w:before="0" w:after="100" w:line="240" w:lineRule="auto"/>
        <w:ind w:left="403"/>
      </w:pPr>
      <w:r>
        <w:rPr>
          <w:rFonts w:ascii="Arial" w:hAnsi="Arial" w:eastAsia="Arial"/>
          <w:b w:val="0"/>
          <w:i/>
          <w:color w:val="606060"/>
          <w:sz w:val="19"/>
        </w:rPr>
        <w:t>Assign Auto Job Card — selecting job cards</w:t>
      </w:r>
    </w:p>
    <w:p>
      <w:pPr>
        <w:spacing w:before="0" w:after="60" w:line="240" w:lineRule="auto"/>
        <w:ind w:left="403" w:hanging="403"/>
      </w:pPr>
      <w:r>
        <w:rPr>
          <w:rFonts w:ascii="Arial" w:hAnsi="Arial" w:eastAsia="Arial"/>
          <w:b/>
          <w:i w:val="0"/>
          <w:color w:val="1CA2DB"/>
          <w:sz w:val="22"/>
        </w:rPr>
        <w:t xml:space="preserve">xxiv.  </w:t>
      </w:r>
      <w:r>
        <w:rPr>
          <w:rFonts w:ascii="Arial" w:hAnsi="Arial" w:eastAsia="Arial"/>
          <w:b/>
          <w:i w:val="0"/>
          <w:color w:val="202020"/>
          <w:sz w:val="22"/>
        </w:rPr>
        <w:t>Review the Selected Job Card</w:t>
      </w:r>
    </w:p>
    <w:p>
      <w:pPr>
        <w:spacing w:before="0" w:after="100" w:line="240" w:lineRule="auto"/>
        <w:ind w:left="403"/>
      </w:pPr>
      <w:r>
        <w:rPr>
          <w:rFonts w:ascii="Arial" w:hAnsi="Arial" w:eastAsia="Arial"/>
          <w:b w:val="0"/>
          <w:i/>
          <w:color w:val="606060"/>
          <w:sz w:val="19"/>
        </w:rPr>
        <w:t>Assign Auto Job Card — expanded job details</w:t>
      </w:r>
    </w:p>
    <w:p>
      <w:pPr>
        <w:spacing w:before="0" w:after="60" w:line="240" w:lineRule="auto"/>
        <w:ind w:left="403" w:hanging="403"/>
      </w:pPr>
      <w:r>
        <w:rPr>
          <w:rFonts w:ascii="Arial" w:hAnsi="Arial" w:eastAsia="Arial"/>
          <w:b/>
          <w:i w:val="0"/>
          <w:color w:val="1CA2DB"/>
          <w:sz w:val="22"/>
        </w:rPr>
        <w:t xml:space="preserve">xxv.  </w:t>
      </w:r>
      <w:r>
        <w:rPr>
          <w:rFonts w:ascii="Arial" w:hAnsi="Arial" w:eastAsia="Arial"/>
          <w:b/>
          <w:i w:val="0"/>
          <w:color w:val="202020"/>
          <w:sz w:val="22"/>
        </w:rPr>
        <w:t>Validation — Supervisor Required</w:t>
      </w:r>
    </w:p>
    <w:p>
      <w:pPr>
        <w:spacing w:before="0" w:after="100" w:line="240" w:lineRule="auto"/>
        <w:ind w:left="403"/>
      </w:pPr>
      <w:r>
        <w:rPr>
          <w:rFonts w:ascii="Arial" w:hAnsi="Arial" w:eastAsia="Arial"/>
          <w:b w:val="0"/>
          <w:i/>
          <w:color w:val="606060"/>
          <w:sz w:val="19"/>
        </w:rPr>
        <w:t>Validation error raised when no supervisor is selected</w:t>
      </w:r>
    </w:p>
    <w:p>
      <w:pPr>
        <w:spacing w:before="0" w:after="60" w:line="240" w:lineRule="auto"/>
        <w:ind w:left="403" w:hanging="403"/>
      </w:pPr>
      <w:r>
        <w:rPr>
          <w:rFonts w:ascii="Arial" w:hAnsi="Arial" w:eastAsia="Arial"/>
          <w:b/>
          <w:i w:val="0"/>
          <w:color w:val="1CA2DB"/>
          <w:sz w:val="22"/>
        </w:rPr>
        <w:t xml:space="preserve">xxvi.  </w:t>
      </w:r>
      <w:r>
        <w:rPr>
          <w:rFonts w:ascii="Arial" w:hAnsi="Arial" w:eastAsia="Arial"/>
          <w:b/>
          <w:i w:val="0"/>
          <w:color w:val="202020"/>
          <w:sz w:val="22"/>
        </w:rPr>
        <w:t>Select a Supervisor</w:t>
      </w:r>
    </w:p>
    <w:p>
      <w:pPr>
        <w:spacing w:before="0" w:after="100" w:line="240" w:lineRule="auto"/>
        <w:ind w:left="403"/>
      </w:pPr>
      <w:r>
        <w:rPr>
          <w:rFonts w:ascii="Arial" w:hAnsi="Arial" w:eastAsia="Arial"/>
          <w:b w:val="0"/>
          <w:i/>
          <w:color w:val="606060"/>
          <w:sz w:val="19"/>
        </w:rPr>
        <w:t>SELECT SUPERVISOR list</w:t>
      </w:r>
    </w:p>
    <w:p>
      <w:pPr>
        <w:spacing w:before="0" w:after="60" w:line="240" w:lineRule="auto"/>
        <w:ind w:left="403" w:hanging="403"/>
      </w:pPr>
      <w:r>
        <w:rPr>
          <w:rFonts w:ascii="Arial" w:hAnsi="Arial" w:eastAsia="Arial"/>
          <w:b/>
          <w:i w:val="0"/>
          <w:color w:val="1CA2DB"/>
          <w:sz w:val="22"/>
        </w:rPr>
        <w:t xml:space="preserve">xxvii.  </w:t>
      </w:r>
      <w:r>
        <w:rPr>
          <w:rFonts w:ascii="Arial" w:hAnsi="Arial" w:eastAsia="Arial"/>
          <w:b/>
          <w:i w:val="0"/>
          <w:color w:val="202020"/>
          <w:sz w:val="22"/>
        </w:rPr>
        <w:t>Confirm the Assignment</w:t>
      </w:r>
    </w:p>
    <w:p>
      <w:pPr>
        <w:spacing w:before="0" w:after="100" w:line="240" w:lineRule="auto"/>
        <w:ind w:left="403"/>
      </w:pPr>
      <w:r>
        <w:rPr>
          <w:rFonts w:ascii="Arial" w:hAnsi="Arial" w:eastAsia="Arial"/>
          <w:b w:val="0"/>
          <w:i/>
          <w:color w:val="606060"/>
          <w:sz w:val="19"/>
        </w:rPr>
        <w:t>Confirm Submission dialog</w:t>
      </w:r>
    </w:p>
    <w:p>
      <w:pPr>
        <w:spacing w:before="0" w:after="60" w:line="240" w:lineRule="auto"/>
        <w:ind w:left="403" w:hanging="403"/>
      </w:pPr>
      <w:r>
        <w:rPr>
          <w:rFonts w:ascii="Arial" w:hAnsi="Arial" w:eastAsia="Arial"/>
          <w:b/>
          <w:i w:val="0"/>
          <w:color w:val="1CA2DB"/>
          <w:sz w:val="22"/>
        </w:rPr>
        <w:t xml:space="preserve">xxviii.  </w:t>
      </w:r>
      <w:r>
        <w:rPr>
          <w:rFonts w:ascii="Arial" w:hAnsi="Arial" w:eastAsia="Arial"/>
          <w:b/>
          <w:i w:val="0"/>
          <w:color w:val="202020"/>
          <w:sz w:val="22"/>
        </w:rPr>
        <w:t>Assignment Complete</w:t>
      </w:r>
    </w:p>
    <w:p>
      <w:pPr>
        <w:spacing w:before="0" w:after="100" w:line="240" w:lineRule="auto"/>
        <w:ind w:left="403"/>
      </w:pPr>
      <w:r>
        <w:rPr>
          <w:rFonts w:ascii="Arial" w:hAnsi="Arial" w:eastAsia="Arial"/>
          <w:b w:val="0"/>
          <w:i/>
          <w:color w:val="606060"/>
          <w:sz w:val="19"/>
        </w:rPr>
        <w:t>Assign Auto Job Card — supervisor selected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xxiii. </w:t>
      </w:r>
      <w:r>
        <w:rPr>
          <w:rFonts w:ascii="Arial" w:hAnsi="Arial" w:eastAsia="Arial"/>
          <w:b/>
          <w:i w:val="0"/>
          <w:color w:val="1CA2DB"/>
          <w:sz w:val="38"/>
        </w:rPr>
        <w:t>Open Assign Auto Job Card and Select Jobs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Open the Assign Auto Job Card module from Quick Links.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Filter by Branch, Supervisor and Status to narrow the list of unassigned jobs.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Tick each job card to be assigned; the ASSIGN NOW button shows how many are selected.</w:t>
      </w:r>
    </w:p>
    <w:p>
      <w:pPr>
        <w:keepNext/>
        <w:spacing w:before="140" w:after="160" w:line="240" w:lineRule="auto"/>
        <w:shd w:val="clear" w:color="auto" w:fill="4E81BD"/>
        <w:ind w:left="115"/>
      </w:pPr>
      <w:r>
        <w:rPr>
          <w:rFonts w:ascii="Arial" w:hAnsi="Arial" w:eastAsia="Arial"/>
          <w:b/>
          <w:i w:val="0"/>
          <w:color w:val="FFFFFF"/>
          <w:sz w:val="21"/>
        </w:rPr>
        <w:t>ASSIGN AUTO JOB CARDS   ·   STEP 1 OF 6</w:t>
      </w:r>
    </w:p>
    <w:p>
      <w:pPr>
        <w:keepNext/>
        <w:spacing w:before="0" w:after="40" w:line="240" w:lineRule="auto"/>
        <w:jc w:val="center"/>
      </w:pPr>
      <w:r>
        <w:drawing>
          <wp:inline xmlns:a="http://schemas.openxmlformats.org/drawingml/2006/main" xmlns:pic="http://schemas.openxmlformats.org/drawingml/2006/picture">
            <wp:extent cx="3184628" cy="6619898"/>
            <wp:docPr id="36" name="Picture 36"/>
            <wp:cNvGraphicFramePr>
              <a:graphicFrameLocks noChangeAspect="1"/>
            </wp:cNvGraphicFramePr>
            <a:graphic>
              <a:graphicData uri="http://schemas.openxmlformats.org/drawingml/2006/picture">
                <pic:pic>
                  <pic:nvPicPr>
                    <pic:cNvPr id="0" name="fig23_s23.png"/>
                    <pic:cNvPicPr/>
                  </pic:nvPicPr>
                  <pic:blipFill>
                    <a:blip r:embed="rId46"/>
                    <a:stretch>
                      <a:fillRect/>
                    </a:stretch>
                  </pic:blipFill>
                  <pic:spPr>
                    <a:xfrm>
                      <a:off x="0" y="0"/>
                      <a:ext cx="3184628" cy="6619898"/>
                    </a:xfrm>
                    <a:prstGeom prst="rect"/>
                  </pic:spPr>
                </pic:pic>
              </a:graphicData>
            </a:graphic>
          </wp:inline>
        </w:drawing>
      </w:r>
      <w:r>
        <w:pict>
          <v:rect id="tg829" style="position:absolute;mso-position-horizontal-relative:margin;mso-position-vertical-relative:text;margin-left:193.10pt;margin-top:48.18pt;width:122.28pt;height:16.83pt;z-index:15" filled="f" strokecolor="#000000" strokeweight="1.00pt">
            <w10:wrap type="none"/>
          </v:rect>
        </w:pict>
      </w:r>
      <w:r>
        <w:pict>
          <v:line id="ld830" style="position:absolute;mso-position-horizontal-relative:margin;mso-position-vertical-relative:text;z-index:18" from="121.90pt,56.50pt" to="193.10pt,56.50pt" strokecolor="#000000" strokeweight="0.75pt">
            <v:stroke endarrow="block" endarrowwidth="medium" endarrowlength="medium"/>
            <w10:wrap type="none"/>
          </v:line>
        </w:pict>
      </w:r>
      <w:r>
        <w:pict>
          <v:rect id="cb831" style="position:absolute;mso-position-horizontal-relative:margin;mso-position-vertical-relative:text;margin-left:3.06pt;margin-top:44.89pt;width:118.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AUTO JOB CARD — screen title</w:t>
                  </w:r>
                </w:p>
              </w:txbxContent>
            </v:textbox>
            <w10:wrap type="none"/>
          </v:rect>
        </w:pict>
      </w:r>
      <w:r>
        <w:pict>
          <v:rect id="tg832" style="position:absolute;mso-position-horizontal-relative:margin;mso-position-vertical-relative:text;margin-left:153.43pt;margin-top:101.39pt;width:99.06pt;height:21.67pt;z-index:15" filled="f" strokecolor="#000000" strokeweight="1.00pt">
            <w10:wrap type="none"/>
          </v:rect>
        </w:pict>
      </w:r>
      <w:r>
        <w:pict>
          <v:line id="ld833" style="position:absolute;mso-position-horizontal-relative:margin;mso-position-vertical-relative:text;z-index:18" from="121.90pt,112.22pt" to="153.43pt,112.22pt" strokecolor="#000000" strokeweight="0.75pt">
            <v:stroke endarrow="block" endarrowwidth="medium" endarrowlength="medium"/>
            <w10:wrap type="none"/>
          </v:line>
        </w:pict>
      </w:r>
      <w:r>
        <w:pict>
          <v:rect id="cb834" style="position:absolute;mso-position-horizontal-relative:margin;mso-position-vertical-relative:text;margin-left:15.48pt;margin-top:100.42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835" style="position:absolute;mso-position-horizontal-relative:margin;mso-position-vertical-relative:text;margin-left:153.43pt;margin-top:142.02pt;width:201.61pt;height:21.67pt;z-index:15" filled="f" strokecolor="#000000" strokeweight="1.00pt">
            <w10:wrap type="none"/>
          </v:rect>
        </w:pict>
      </w:r>
      <w:r>
        <w:pict>
          <v:line id="ld836" style="position:absolute;mso-position-horizontal-relative:margin;mso-position-vertical-relative:text;z-index:18" from="121.90pt,152.85pt" to="153.43pt,152.85pt" strokecolor="#000000" strokeweight="0.75pt">
            <v:stroke endarrow="block" endarrowwidth="medium" endarrowlength="medium"/>
            <w10:wrap type="none"/>
          </v:line>
        </w:pict>
      </w:r>
      <w:r>
        <w:pict>
          <v:rect id="cb837" style="position:absolute;mso-position-horizontal-relative:margin;mso-position-vertical-relative:text;margin-left:26.87pt;margin-top:141.05pt;width:95.0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by job status</w:t>
                  </w:r>
                </w:p>
              </w:txbxContent>
            </v:textbox>
            <w10:wrap type="none"/>
          </v:rect>
        </w:pict>
      </w:r>
      <w:r>
        <w:pict>
          <v:rect id="tg838" style="position:absolute;mso-position-horizontal-relative:margin;mso-position-vertical-relative:text;margin-left:174.72pt;margin-top:190.39pt;width:106.03pt;height:12.00pt;z-index:15" filled="f" strokecolor="#000000" strokeweight="1.00pt">
            <w10:wrap type="none"/>
          </v:rect>
        </w:pict>
      </w:r>
      <w:r>
        <w:pict>
          <v:line id="ld839" style="position:absolute;mso-position-horizontal-relative:margin;mso-position-vertical-relative:text;z-index:18" from="121.90pt,196.39pt" to="174.72pt,196.39pt" strokecolor="#000000" strokeweight="0.75pt">
            <v:stroke endarrow="block" endarrowwidth="medium" endarrowlength="medium"/>
            <w10:wrap type="none"/>
          </v:line>
        </w:pict>
      </w:r>
      <w:r>
        <w:pict>
          <v:rect id="cb840" style="position:absolute;mso-position-horizontal-relative:margin;mso-position-vertical-relative:text;margin-left:49.02pt;margin-top:189.42pt;width:72.87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card number</w:t>
                  </w:r>
                </w:p>
              </w:txbxContent>
            </v:textbox>
            <w10:wrap type="none"/>
          </v:rect>
        </w:pict>
      </w:r>
      <w:r>
        <w:pict>
          <v:rect id="tg841" style="position:absolute;mso-position-horizontal-relative:margin;mso-position-vertical-relative:text;margin-left:154.40pt;margin-top:198.13pt;width:18.19pt;height:18.19pt;z-index:15" filled="f" strokecolor="#000000" strokeweight="1.00pt">
            <w10:wrap type="none"/>
          </v:rect>
        </w:pict>
      </w:r>
      <w:r>
        <w:pict>
          <v:line id="ld842" style="position:absolute;mso-position-horizontal-relative:margin;mso-position-vertical-relative:text;z-index:18" from="121.90pt,219.41pt" to="154.40pt,207.22pt" strokecolor="#000000" strokeweight="0.75pt">
            <v:stroke endarrow="block" endarrowwidth="medium" endarrowlength="medium"/>
            <w10:wrap type="none"/>
          </v:line>
        </w:pict>
      </w:r>
      <w:r>
        <w:pict>
          <v:rect id="cb843" style="position:absolute;mso-position-horizontal-relative:margin;mso-position-vertical-relative:text;margin-left:11.76pt;margin-top:207.61pt;width:110.1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Selection control — tick to include this job card</w:t>
                  </w:r>
                </w:p>
              </w:txbxContent>
            </v:textbox>
            <w10:wrap type="none"/>
          </v:rect>
        </w:pict>
      </w:r>
      <w:r>
        <w:pict>
          <v:rect id="tg844" style="position:absolute;mso-position-horizontal-relative:margin;mso-position-vertical-relative:text;margin-left:145.70pt;margin-top:277.46pt;width:215.16pt;height:43.92pt;z-index:15" filled="f" strokecolor="#000000" strokeweight="1.00pt">
            <w10:wrap type="none"/>
          </v:rect>
        </w:pict>
      </w:r>
      <w:r>
        <w:pict>
          <v:line id="ld845" style="position:absolute;mso-position-horizontal-relative:margin;mso-position-vertical-relative:text;z-index:18" from="121.90pt,299.52pt" to="145.70pt,299.52pt" strokecolor="#000000" strokeweight="0.75pt">
            <v:stroke endarrow="block" endarrowwidth="medium" endarrowlength="medium"/>
            <w10:wrap type="none"/>
          </v:line>
        </w:pict>
      </w:r>
      <w:r>
        <w:pict>
          <v:rect id="cb846" style="position:absolute;mso-position-horizontal-relative:margin;mso-position-vertical-relative:text;margin-left:29.15pt;margin-top:287.52pt;width:92.7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Selected job card — highlighted with a tick</w:t>
                  </w:r>
                </w:p>
              </w:txbxContent>
            </v:textbox>
            <w10:wrap type="none"/>
          </v:rect>
        </w:pict>
      </w:r>
      <w:r>
        <w:pict>
          <v:rect id="tg847" style="position:absolute;mso-position-horizontal-relative:margin;mso-position-vertical-relative:text;margin-left:147.63pt;margin-top:467.85pt;width:217.09pt;height:20.90pt;z-index:15" filled="f" strokecolor="#000000" strokeweight="1.00pt">
            <w10:wrap type="none"/>
          </v:rect>
        </w:pict>
      </w:r>
      <w:r>
        <w:pict>
          <v:line id="ld848" style="position:absolute;mso-position-horizontal-relative:margin;mso-position-vertical-relative:text;z-index:18" from="121.90pt,478.30pt" to="147.63pt,478.30pt" strokecolor="#000000" strokeweight="0.75pt">
            <v:stroke endarrow="block" endarrowwidth="medium" endarrowlength="medium"/>
            <w10:wrap type="none"/>
          </v:line>
        </w:pict>
      </w:r>
      <w:r>
        <w:pict>
          <v:rect id="cb849" style="position:absolute;mso-position-horizontal-relative:margin;mso-position-vertical-relative:text;margin-left:30.18pt;margin-top:466.50pt;width:91.7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10 of 27 records</w:t>
                  </w:r>
                </w:p>
              </w:txbxContent>
            </v:textbox>
            <w10:wrap type="none"/>
          </v:rect>
        </w:pict>
      </w:r>
      <w:r>
        <w:pict>
          <v:rect id="tg850" style="position:absolute;mso-position-horizontal-relative:margin;mso-position-vertical-relative:text;margin-left:255.98pt;margin-top:101.39pt;width:99.06pt;height:21.67pt;z-index:15" filled="f" strokecolor="#000000" strokeweight="1.00pt">
            <w10:wrap type="none"/>
          </v:rect>
        </w:pict>
      </w:r>
      <w:r>
        <w:pict>
          <v:line id="ld851" style="position:absolute;mso-position-horizontal-relative:margin;mso-position-vertical-relative:text;z-index:18" from="355.05pt,112.22pt" to="384.26pt,112.22pt" strokecolor="#000000" strokeweight="0.75pt">
            <v:stroke startarrow="block" startarrowwidth="medium" startarrowlength="medium"/>
            <w10:wrap type="none"/>
          </v:line>
        </w:pict>
      </w:r>
      <w:r>
        <w:pict>
          <v:rect id="cb852" style="position:absolute;mso-position-horizontal-relative:margin;mso-position-vertical-relative:text;margin-left:384.26pt;margin-top:95.58pt;width:113.45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SUPERVISOR — the resource to assign the jobs to</w:t>
                  </w:r>
                </w:p>
              </w:txbxContent>
            </v:textbox>
            <w10:wrap type="none"/>
          </v:rect>
        </w:pict>
      </w:r>
      <w:r>
        <w:pict>
          <v:rect id="tg853" style="position:absolute;mso-position-horizontal-relative:margin;mso-position-vertical-relative:text;margin-left:288.87pt;margin-top:192.33pt;width:35.21pt;height:9.67pt;z-index:15" filled="f" strokecolor="#000000" strokeweight="1.00pt">
            <w10:wrap type="none"/>
          </v:rect>
        </w:pict>
      </w:r>
      <w:r>
        <w:pict>
          <v:line id="ld854" style="position:absolute;mso-position-horizontal-relative:margin;mso-position-vertical-relative:text;z-index:18" from="324.09pt,197.16pt" to="384.26pt,197.16pt" strokecolor="#000000" strokeweight="0.75pt">
            <v:stroke startarrow="block" startarrowwidth="medium" startarrowlength="medium"/>
            <w10:wrap type="none"/>
          </v:line>
        </w:pict>
      </w:r>
      <w:r>
        <w:pict>
          <v:rect id="cb855" style="position:absolute;mso-position-horizontal-relative:margin;mso-position-vertical-relative:text;margin-left:384.26pt;margin-top:180.52pt;width:90.89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ASSIGNED — already allotted, cannot be re-selected</w:t>
                  </w:r>
                </w:p>
              </w:txbxContent>
            </v:textbox>
            <w10:wrap type="none"/>
          </v:rect>
        </w:pict>
      </w:r>
      <w:r>
        <w:pict>
          <v:rect id="tg856" style="position:absolute;mso-position-horizontal-relative:margin;mso-position-vertical-relative:text;margin-left:174.72pt;margin-top:202.39pt;width:126.93pt;height:21.28pt;z-index:15" filled="f" strokecolor="#000000" strokeweight="1.00pt">
            <w10:wrap type="none"/>
          </v:rect>
        </w:pict>
      </w:r>
      <w:r>
        <w:pict>
          <v:line id="ld857" style="position:absolute;mso-position-horizontal-relative:margin;mso-position-vertical-relative:text;z-index:18" from="301.65pt,213.03pt" to="384.26pt,229.86pt" strokecolor="#000000" strokeweight="0.75pt">
            <v:stroke startarrow="block" startarrowwidth="medium" startarrowlength="medium"/>
            <w10:wrap type="none"/>
          </v:line>
        </w:pict>
      </w:r>
      <w:r>
        <w:pict>
          <v:rect id="cb858" style="position:absolute;mso-position-horizontal-relative:margin;mso-position-vertical-relative:text;margin-left:384.26pt;margin-top:218.06pt;width:83.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Type and VIN / registration number</w:t>
                  </w:r>
                </w:p>
              </w:txbxContent>
            </v:textbox>
            <w10:wrap type="none"/>
          </v:rect>
        </w:pict>
      </w:r>
      <w:r>
        <w:pict>
          <v:rect id="tg859" style="position:absolute;mso-position-horizontal-relative:margin;mso-position-vertical-relative:text;margin-left:289.84pt;margin-top:287.13pt;width:19.74pt;height:9.67pt;z-index:15" filled="f" strokecolor="#000000" strokeweight="1.00pt">
            <w10:wrap type="none"/>
          </v:rect>
        </w:pict>
      </w:r>
      <w:r>
        <w:pict>
          <v:line id="ld860" style="position:absolute;mso-position-horizontal-relative:margin;mso-position-vertical-relative:text;z-index:18" from="309.58pt,291.97pt" to="384.26pt,291.97pt" strokecolor="#000000" strokeweight="0.75pt">
            <v:stroke startarrow="block" startarrowwidth="medium" startarrowlength="medium"/>
            <w10:wrap type="none"/>
          </v:line>
        </w:pict>
      </w:r>
      <w:r>
        <w:pict>
          <v:rect id="cb861" style="position:absolute;mso-position-horizontal-relative:margin;mso-position-vertical-relative:text;margin-left:384.26pt;margin-top:285.01pt;width:115.7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OPEN — available to assign</w:t>
                  </w:r>
                </w:p>
              </w:txbxContent>
            </v:textbox>
            <w10:wrap type="none"/>
          </v:rect>
        </w:pict>
      </w:r>
      <w:r>
        <w:pict>
          <v:rect id="tg862" style="position:absolute;mso-position-horizontal-relative:margin;mso-position-vertical-relative:text;margin-left:200.84pt;margin-top:429.35pt;width:105.84pt;height:25.54pt;z-index:15" filled="f" strokecolor="#000000" strokeweight="1.00pt">
            <w10:wrap type="none"/>
          </v:rect>
        </w:pict>
      </w:r>
      <w:r>
        <w:pict>
          <v:line id="ld863" style="position:absolute;mso-position-horizontal-relative:margin;mso-position-vertical-relative:text;z-index:18" from="306.68pt,442.12pt" to="384.26pt,442.12pt" strokecolor="#000000" strokeweight="0.75pt">
            <v:stroke startarrow="block" startarrowwidth="medium" startarrowlength="medium"/>
            <w10:wrap type="none"/>
          </v:line>
        </w:pict>
      </w:r>
      <w:r>
        <w:pict>
          <v:rect id="cb864" style="position:absolute;mso-position-horizontal-relative:margin;mso-position-vertical-relative:text;margin-left:384.26pt;margin-top:430.31pt;width:118.4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NOW (2) — the count reflects your selection</w:t>
                  </w:r>
                </w:p>
              </w:txbxContent>
            </v:textbox>
            <w10:wrap type="none"/>
          </v:rect>
        </w:pict>
      </w:r>
    </w:p>
    <w:p>
      <w:pPr>
        <w:spacing w:before="0" w:after="120" w:line="240" w:lineRule="auto"/>
        <w:jc w:val="center"/>
      </w:pPr>
      <w:r>
        <w:rPr>
          <w:rFonts w:ascii="Arial" w:hAnsi="Arial" w:eastAsia="Arial"/>
          <w:b w:val="0"/>
          <w:i/>
          <w:color w:val="606060"/>
          <w:sz w:val="18"/>
        </w:rPr>
        <w:t>Fig. 23 — Assign Auto Job Card — selecting job cards</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xxiv. </w:t>
      </w:r>
      <w:r>
        <w:rPr>
          <w:rFonts w:ascii="Arial" w:hAnsi="Arial" w:eastAsia="Arial"/>
          <w:b/>
          <w:i w:val="0"/>
          <w:color w:val="1CA2DB"/>
          <w:sz w:val="38"/>
        </w:rPr>
        <w:t>Review the Selected Job Card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chevron on a selected job card to expand its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the job type, branch name, VIN, chassis and registration numbers before assigning.</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selection count on ASSIGN NOW updates as you tick or untick job cards.</w:t>
      </w:r>
    </w:p>
    <w:p>
      <w:pPr>
        <w:keepNext/>
        <w:spacing w:before="140" w:after="160" w:line="240" w:lineRule="auto"/>
        <w:shd w:val="clear" w:color="auto" w:fill="4E81BD"/>
        <w:ind w:left="115"/>
      </w:pPr>
      <w:r>
        <w:rPr>
          <w:rFonts w:ascii="Arial" w:hAnsi="Arial" w:eastAsia="Arial"/>
          <w:b/>
          <w:i w:val="0"/>
          <w:color w:val="FFFFFF"/>
          <w:sz w:val="21"/>
        </w:rPr>
        <w:t>ASSIGN AUTO JOB CARDS   ·   STEP 2 OF 6</w:t>
      </w:r>
    </w:p>
    <w:p>
      <w:pPr>
        <w:keepNext/>
        <w:spacing w:before="0" w:after="40" w:line="240" w:lineRule="auto"/>
        <w:jc w:val="center"/>
      </w:pPr>
      <w:r>
        <w:drawing>
          <wp:inline xmlns:a="http://schemas.openxmlformats.org/drawingml/2006/main" xmlns:pic="http://schemas.openxmlformats.org/drawingml/2006/picture">
            <wp:extent cx="3184628" cy="6619898"/>
            <wp:docPr id="37" name="Picture 37"/>
            <wp:cNvGraphicFramePr>
              <a:graphicFrameLocks noChangeAspect="1"/>
            </wp:cNvGraphicFramePr>
            <a:graphic>
              <a:graphicData uri="http://schemas.openxmlformats.org/drawingml/2006/picture">
                <pic:pic>
                  <pic:nvPicPr>
                    <pic:cNvPr id="0" name="fig24_s24.png"/>
                    <pic:cNvPicPr/>
                  </pic:nvPicPr>
                  <pic:blipFill>
                    <a:blip r:embed="rId47"/>
                    <a:stretch>
                      <a:fillRect/>
                    </a:stretch>
                  </pic:blipFill>
                  <pic:spPr>
                    <a:xfrm>
                      <a:off x="0" y="0"/>
                      <a:ext cx="3184628" cy="6619898"/>
                    </a:xfrm>
                    <a:prstGeom prst="rect"/>
                  </pic:spPr>
                </pic:pic>
              </a:graphicData>
            </a:graphic>
          </wp:inline>
        </w:drawing>
      </w:r>
      <w:r>
        <w:pict>
          <v:rect id="tg865" style="position:absolute;mso-position-horizontal-relative:margin;mso-position-vertical-relative:text;margin-left:154.79pt;margin-top:103.32pt;width:94.61pt;height:23.02pt;z-index:15" filled="f" strokecolor="#000000" strokeweight="1.00pt">
            <w10:wrap type="none"/>
          </v:rect>
        </w:pict>
      </w:r>
      <w:r>
        <w:pict>
          <v:line id="ld866" style="position:absolute;mso-position-horizontal-relative:margin;mso-position-vertical-relative:text;z-index:18" from="121.90pt,114.93pt" to="154.79pt,114.93pt" strokecolor="#000000" strokeweight="0.75pt">
            <v:stroke endarrow="block" endarrowwidth="medium" endarrowlength="medium"/>
            <w10:wrap type="none"/>
          </v:line>
        </w:pict>
      </w:r>
      <w:r>
        <w:pict>
          <v:rect id="cb867" style="position:absolute;mso-position-horizontal-relative:margin;mso-position-vertical-relative:text;margin-left:80.28pt;margin-top:107.97pt;width:41.6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w:t>
                  </w:r>
                </w:p>
              </w:txbxContent>
            </v:textbox>
            <w10:wrap type="none"/>
          </v:rect>
        </w:pict>
      </w:r>
      <w:r>
        <w:pict>
          <v:rect id="tg868" style="position:absolute;mso-position-horizontal-relative:margin;mso-position-vertical-relative:text;margin-left:154.79pt;margin-top:143.57pt;width:196.58pt;height:23.02pt;z-index:15" filled="f" strokecolor="#000000" strokeweight="1.00pt">
            <w10:wrap type="none"/>
          </v:rect>
        </w:pict>
      </w:r>
      <w:r>
        <w:pict>
          <v:line id="ld869" style="position:absolute;mso-position-horizontal-relative:margin;mso-position-vertical-relative:text;z-index:18" from="121.90pt,155.18pt" to="154.79pt,155.18pt" strokecolor="#000000" strokeweight="0.75pt">
            <v:stroke endarrow="block" endarrowwidth="medium" endarrowlength="medium"/>
            <w10:wrap type="none"/>
          </v:line>
        </w:pict>
      </w:r>
      <w:r>
        <w:pict>
          <v:rect id="cb870" style="position:absolute;mso-position-horizontal-relative:margin;mso-position-vertical-relative:text;margin-left:84.22pt;margin-top:148.21pt;width:37.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w:t>
                  </w:r>
                </w:p>
              </w:txbxContent>
            </v:textbox>
            <w10:wrap type="none"/>
          </v:rect>
        </w:pict>
      </w:r>
      <w:r>
        <w:pict>
          <v:rect id="tg871" style="position:absolute;mso-position-horizontal-relative:margin;mso-position-vertical-relative:text;margin-left:145.70pt;margin-top:277.46pt;width:215.16pt;height:43.92pt;z-index:15" filled="f" strokecolor="#000000" strokeweight="1.00pt">
            <w10:wrap type="none"/>
          </v:rect>
        </w:pict>
      </w:r>
      <w:r>
        <w:pict>
          <v:line id="ld872" style="position:absolute;mso-position-horizontal-relative:margin;mso-position-vertical-relative:text;z-index:18" from="121.90pt,299.52pt" to="145.70pt,299.52pt" strokecolor="#000000" strokeweight="0.75pt">
            <v:stroke endarrow="block" endarrowwidth="medium" endarrowlength="medium"/>
            <w10:wrap type="none"/>
          </v:line>
        </w:pict>
      </w:r>
      <w:r>
        <w:pict>
          <v:rect id="cb873" style="position:absolute;mso-position-horizontal-relative:margin;mso-position-vertical-relative:text;margin-left:42.19pt;margin-top:292.55pt;width:79.7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Expanded job card</w:t>
                  </w:r>
                </w:p>
              </w:txbxContent>
            </v:textbox>
            <w10:wrap type="none"/>
          </v:rect>
        </w:pict>
      </w:r>
      <w:r>
        <w:pict>
          <v:rect id="tg874" style="position:absolute;mso-position-horizontal-relative:margin;mso-position-vertical-relative:text;margin-left:154.79pt;margin-top:326.22pt;width:196.39pt;height:11.61pt;z-index:15" filled="f" strokecolor="#000000" strokeweight="1.00pt">
            <w10:wrap type="none"/>
          </v:rect>
        </w:pict>
      </w:r>
      <w:r>
        <w:pict>
          <v:line id="ld875" style="position:absolute;mso-position-horizontal-relative:margin;mso-position-vertical-relative:text;z-index:18" from="121.90pt,332.02pt" to="154.79pt,332.02pt" strokecolor="#000000" strokeweight="0.75pt">
            <v:stroke endarrow="block" endarrowwidth="medium" endarrowlength="medium"/>
            <w10:wrap type="none"/>
          </v:line>
        </w:pict>
      </w:r>
      <w:r>
        <w:pict>
          <v:rect id="cb876" style="position:absolute;mso-position-horizontal-relative:margin;mso-position-vertical-relative:text;margin-left:75.31pt;margin-top:325.06pt;width:46.5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JOB TYPE</w:t>
                  </w:r>
                </w:p>
              </w:txbxContent>
            </v:textbox>
            <w10:wrap type="none"/>
          </v:rect>
        </w:pict>
      </w:r>
      <w:r>
        <w:pict>
          <v:rect id="tg877" style="position:absolute;mso-position-horizontal-relative:margin;mso-position-vertical-relative:text;margin-left:154.79pt;margin-top:339.18pt;width:196.39pt;height:11.61pt;z-index:15" filled="f" strokecolor="#000000" strokeweight="1.00pt">
            <w10:wrap type="none"/>
          </v:rect>
        </w:pict>
      </w:r>
      <w:r>
        <w:pict>
          <v:line id="ld878" style="position:absolute;mso-position-horizontal-relative:margin;mso-position-vertical-relative:text;z-index:18" from="121.90pt,350.21pt" to="154.79pt,344.99pt" strokecolor="#000000" strokeweight="0.75pt">
            <v:stroke endarrow="block" endarrowwidth="medium" endarrowlength="medium"/>
            <w10:wrap type="none"/>
          </v:line>
        </w:pict>
      </w:r>
      <w:r>
        <w:pict>
          <v:rect id="cb879" style="position:absolute;mso-position-horizontal-relative:margin;mso-position-vertical-relative:text;margin-left:53.58pt;margin-top:343.24pt;width:68.3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NAME</w:t>
                  </w:r>
                </w:p>
              </w:txbxContent>
            </v:textbox>
            <w10:wrap type="none"/>
          </v:rect>
        </w:pict>
      </w:r>
      <w:r>
        <w:pict>
          <v:rect id="tg880" style="position:absolute;mso-position-horizontal-relative:margin;mso-position-vertical-relative:text;margin-left:154.79pt;margin-top:352.14pt;width:196.39pt;height:11.61pt;z-index:15" filled="f" strokecolor="#000000" strokeweight="1.00pt">
            <w10:wrap type="none"/>
          </v:rect>
        </w:pict>
      </w:r>
      <w:r>
        <w:pict>
          <v:line id="ld881" style="position:absolute;mso-position-horizontal-relative:margin;mso-position-vertical-relative:text;z-index:18" from="121.90pt,368.40pt" to="154.79pt,357.95pt" strokecolor="#000000" strokeweight="0.75pt">
            <v:stroke endarrow="block" endarrowwidth="medium" endarrowlength="medium"/>
            <w10:wrap type="none"/>
          </v:line>
        </w:pict>
      </w:r>
      <w:r>
        <w:pict>
          <v:rect id="cb882" style="position:absolute;mso-position-horizontal-relative:margin;mso-position-vertical-relative:text;margin-left:87.74pt;margin-top:361.43pt;width:34.1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NO</w:t>
                  </w:r>
                </w:p>
              </w:txbxContent>
            </v:textbox>
            <w10:wrap type="none"/>
          </v:rect>
        </w:pict>
      </w:r>
      <w:r>
        <w:pict>
          <v:rect id="tg883" style="position:absolute;mso-position-horizontal-relative:margin;mso-position-vertical-relative:text;margin-left:256.76pt;margin-top:103.32pt;width:94.61pt;height:23.02pt;z-index:15" filled="f" strokecolor="#000000" strokeweight="1.00pt">
            <w10:wrap type="none"/>
          </v:rect>
        </w:pict>
      </w:r>
      <w:r>
        <w:pict>
          <v:line id="ld884" style="position:absolute;mso-position-horizontal-relative:margin;mso-position-vertical-relative:text;z-index:18" from="351.37pt,114.93pt" to="384.26pt,114.93pt" strokecolor="#000000" strokeweight="0.75pt">
            <v:stroke startarrow="block" startarrowwidth="medium" startarrowlength="medium"/>
            <w10:wrap type="none"/>
          </v:line>
        </w:pict>
      </w:r>
      <w:r>
        <w:pict>
          <v:rect id="cb885" style="position:absolute;mso-position-horizontal-relative:margin;mso-position-vertical-relative:text;margin-left:384.26pt;margin-top:102.93pt;width:99.7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SUPERVISOR — not yet selected</w:t>
                  </w:r>
                </w:p>
              </w:txbxContent>
            </v:textbox>
            <w10:wrap type="none"/>
          </v:rect>
        </w:pict>
      </w:r>
      <w:r>
        <w:pict>
          <v:rect id="tg886" style="position:absolute;mso-position-horizontal-relative:margin;mso-position-vertical-relative:text;margin-left:154.79pt;margin-top:365.11pt;width:196.39pt;height:11.61pt;z-index:15" filled="f" strokecolor="#000000" strokeweight="1.00pt">
            <w10:wrap type="none"/>
          </v:rect>
        </w:pict>
      </w:r>
      <w:r>
        <w:pict>
          <v:line id="ld887" style="position:absolute;mso-position-horizontal-relative:margin;mso-position-vertical-relative:text;z-index:18" from="351.18pt,370.91pt" to="384.26pt,370.91pt" strokecolor="#000000" strokeweight="0.75pt">
            <v:stroke startarrow="block" startarrowwidth="medium" startarrowlength="medium"/>
            <w10:wrap type="none"/>
          </v:line>
        </w:pict>
      </w:r>
      <w:r>
        <w:pict>
          <v:rect id="cb888" style="position:absolute;mso-position-horizontal-relative:margin;mso-position-vertical-relative:text;margin-left:384.26pt;margin-top:363.95pt;width:57.1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CHASSIS NO</w:t>
                  </w:r>
                </w:p>
              </w:txbxContent>
            </v:textbox>
            <w10:wrap type="none"/>
          </v:rect>
        </w:pict>
      </w:r>
      <w:r>
        <w:pict>
          <v:rect id="tg889" style="position:absolute;mso-position-horizontal-relative:margin;mso-position-vertical-relative:text;margin-left:154.79pt;margin-top:378.07pt;width:196.39pt;height:11.61pt;z-index:15" filled="f" strokecolor="#000000" strokeweight="1.00pt">
            <w10:wrap type="none"/>
          </v:rect>
        </w:pict>
      </w:r>
      <w:r>
        <w:pict>
          <v:line id="ld890" style="position:absolute;mso-position-horizontal-relative:margin;mso-position-vertical-relative:text;z-index:18" from="351.18pt,383.88pt" to="384.26pt,389.10pt" strokecolor="#000000" strokeweight="0.75pt">
            <v:stroke startarrow="block" startarrowwidth="medium" startarrowlength="medium"/>
            <w10:wrap type="none"/>
          </v:line>
        </w:pict>
      </w:r>
      <w:r>
        <w:pict>
          <v:rect id="cb891" style="position:absolute;mso-position-horizontal-relative:margin;mso-position-vertical-relative:text;margin-left:384.26pt;margin-top:382.14pt;width:82.4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REGISTRATION NO</w:t>
                  </w:r>
                </w:p>
              </w:txbxContent>
            </v:textbox>
            <w10:wrap type="none"/>
          </v:rect>
        </w:pict>
      </w:r>
      <w:r>
        <w:pict>
          <v:rect id="tg892" style="position:absolute;mso-position-horizontal-relative:margin;mso-position-vertical-relative:text;margin-left:154.79pt;margin-top:391.04pt;width:196.39pt;height:11.61pt;z-index:15" filled="f" strokecolor="#000000" strokeweight="1.00pt">
            <w10:wrap type="none"/>
          </v:rect>
        </w:pict>
      </w:r>
      <w:r>
        <w:pict>
          <v:line id="ld893" style="position:absolute;mso-position-horizontal-relative:margin;mso-position-vertical-relative:text;z-index:18" from="351.18pt,396.84pt" to="384.26pt,407.29pt" strokecolor="#000000" strokeweight="0.75pt">
            <v:stroke startarrow="block" startarrowwidth="medium" startarrowlength="medium"/>
            <w10:wrap type="none"/>
          </v:line>
        </w:pict>
      </w:r>
      <w:r>
        <w:pict>
          <v:rect id="cb894" style="position:absolute;mso-position-horizontal-relative:margin;mso-position-vertical-relative:text;margin-left:384.26pt;margin-top:400.32pt;width:24.0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KMS</w:t>
                  </w:r>
                </w:p>
              </w:txbxContent>
            </v:textbox>
            <w10:wrap type="none"/>
          </v:rect>
        </w:pict>
      </w:r>
      <w:r>
        <w:pict>
          <v:rect id="tg895" style="position:absolute;mso-position-horizontal-relative:margin;mso-position-vertical-relative:text;margin-left:154.79pt;margin-top:404.00pt;width:196.39pt;height:11.61pt;z-index:15" filled="f" strokecolor="#000000" strokeweight="1.00pt">
            <w10:wrap type="none"/>
          </v:rect>
        </w:pict>
      </w:r>
      <w:r>
        <w:pict>
          <v:line id="ld896" style="position:absolute;mso-position-horizontal-relative:margin;mso-position-vertical-relative:text;z-index:18" from="351.18pt,409.80pt" to="384.26pt,425.48pt" strokecolor="#000000" strokeweight="0.75pt">
            <v:stroke startarrow="block" startarrowwidth="medium" startarrowlength="medium"/>
            <w10:wrap type="none"/>
          </v:line>
        </w:pict>
      </w:r>
      <w:r>
        <w:pict>
          <v:rect id="cb897" style="position:absolute;mso-position-horizontal-relative:margin;mso-position-vertical-relative:text;margin-left:384.26pt;margin-top:418.51pt;width:23.1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HRS</w:t>
                  </w:r>
                </w:p>
              </w:txbxContent>
            </v:textbox>
            <w10:wrap type="none"/>
          </v:rect>
        </w:pict>
      </w:r>
      <w:r>
        <w:pict>
          <v:rect id="tg898" style="position:absolute;mso-position-horizontal-relative:margin;mso-position-vertical-relative:text;margin-left:201.61pt;margin-top:429.35pt;width:105.84pt;height:24.57pt;z-index:15" filled="f" strokecolor="#000000" strokeweight="1.00pt">
            <w10:wrap type="none"/>
          </v:rect>
        </w:pict>
      </w:r>
      <w:r>
        <w:pict>
          <v:line id="ld899" style="position:absolute;mso-position-horizontal-relative:margin;mso-position-vertical-relative:text;z-index:18" from="307.45pt,441.54pt" to="384.26pt,448.50pt" strokecolor="#000000" strokeweight="0.75pt">
            <v:stroke startarrow="block" startarrowwidth="medium" startarrowlength="medium"/>
            <w10:wrap type="none"/>
          </v:line>
        </w:pict>
      </w:r>
      <w:r>
        <w:pict>
          <v:rect id="cb900" style="position:absolute;mso-position-horizontal-relative:margin;mso-position-vertical-relative:text;margin-left:384.26pt;margin-top:436.70pt;width:116.1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NOW (2) — assigns every ticked job card</w:t>
                  </w:r>
                </w:p>
              </w:txbxContent>
            </v:textbox>
            <w10:wrap type="none"/>
          </v:rect>
        </w:pict>
      </w:r>
    </w:p>
    <w:p>
      <w:pPr>
        <w:spacing w:before="0" w:after="120" w:line="240" w:lineRule="auto"/>
        <w:jc w:val="center"/>
      </w:pPr>
      <w:r>
        <w:rPr>
          <w:rFonts w:ascii="Arial" w:hAnsi="Arial" w:eastAsia="Arial"/>
          <w:b w:val="0"/>
          <w:i/>
          <w:color w:val="606060"/>
          <w:sz w:val="18"/>
        </w:rPr>
        <w:t>Fig. 24 — Assign Auto Job Card — expanded job details</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xxv. </w:t>
      </w:r>
      <w:r>
        <w:rPr>
          <w:rFonts w:ascii="Arial" w:hAnsi="Arial" w:eastAsia="Arial"/>
          <w:b/>
          <w:i w:val="0"/>
          <w:color w:val="1CA2DB"/>
          <w:sz w:val="38"/>
        </w:rPr>
        <w:t>Validation — Supervisor Required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Tapping ASSIGN NOW without choosing a supervisor raises a validation error.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OK to dismiss the message.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a supervisor, then assign the job cards again.</w:t>
      </w:r>
    </w:p>
    <w:p>
      <w:pPr>
        <w:keepNext/>
        <w:spacing w:before="140" w:after="160" w:line="240" w:lineRule="auto"/>
        <w:shd w:val="clear" w:color="auto" w:fill="4E81BD"/>
        <w:ind w:left="115"/>
      </w:pPr>
      <w:r>
        <w:rPr>
          <w:rFonts w:ascii="Arial" w:hAnsi="Arial" w:eastAsia="Arial"/>
          <w:b/>
          <w:i w:val="0"/>
          <w:color w:val="FFFFFF"/>
          <w:sz w:val="21"/>
        </w:rPr>
        <w:t>ASSIGN AUTO JOB CARDS   ·   STEP 3 OF 6</w:t>
      </w:r>
    </w:p>
    <w:p>
      <w:pPr>
        <w:keepNext/>
        <w:spacing w:before="0" w:after="40" w:line="240" w:lineRule="auto"/>
        <w:jc w:val="center"/>
      </w:pPr>
      <w:r>
        <w:drawing>
          <wp:inline xmlns:a="http://schemas.openxmlformats.org/drawingml/2006/main" xmlns:pic="http://schemas.openxmlformats.org/drawingml/2006/picture">
            <wp:extent cx="3184628" cy="6619898"/>
            <wp:docPr id="38" name="Picture 38"/>
            <wp:cNvGraphicFramePr>
              <a:graphicFrameLocks noChangeAspect="1"/>
            </wp:cNvGraphicFramePr>
            <a:graphic>
              <a:graphicData uri="http://schemas.openxmlformats.org/drawingml/2006/picture">
                <pic:pic>
                  <pic:nvPicPr>
                    <pic:cNvPr id="0" name="fig25_s26.png"/>
                    <pic:cNvPicPr/>
                  </pic:nvPicPr>
                  <pic:blipFill>
                    <a:blip r:embed="rId48"/>
                    <a:stretch>
                      <a:fillRect/>
                    </a:stretch>
                  </pic:blipFill>
                  <pic:spPr>
                    <a:xfrm>
                      <a:off x="0" y="0"/>
                      <a:ext cx="3184628" cy="6619898"/>
                    </a:xfrm>
                    <a:prstGeom prst="rect"/>
                  </pic:spPr>
                </pic:pic>
              </a:graphicData>
            </a:graphic>
          </wp:inline>
        </w:drawing>
      </w:r>
      <w:r>
        <w:pict>
          <v:rect id="tg901" style="position:absolute;mso-position-horizontal-relative:margin;mso-position-vertical-relative:text;margin-left:215.74pt;margin-top:237.21pt;width:75.07pt;height:13.54pt;z-index:15" filled="f" strokecolor="#000000" strokeweight="1.00pt">
            <w10:wrap type="none"/>
          </v:rect>
        </w:pict>
      </w:r>
      <w:r>
        <w:pict>
          <v:line id="ld902" style="position:absolute;mso-position-horizontal-relative:margin;mso-position-vertical-relative:text;z-index:18" from="121.90pt,243.99pt" to="215.74pt,243.99pt" strokecolor="#000000" strokeweight="0.75pt">
            <v:stroke endarrow="block" endarrowwidth="medium" endarrowlength="medium"/>
            <w10:wrap type="none"/>
          </v:line>
        </w:pict>
      </w:r>
      <w:r>
        <w:pict>
          <v:rect id="cb903" style="position:absolute;mso-position-horizontal-relative:margin;mso-position-vertical-relative:text;margin-left:17.35pt;margin-top:232.18pt;width:104.5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Validation Error — dialog title</w:t>
                  </w:r>
                </w:p>
              </w:txbxContent>
            </v:textbox>
            <w10:wrap type="none"/>
          </v:rect>
        </w:pict>
      </w:r>
      <w:r>
        <w:pict>
          <v:rect id="tg904" style="position:absolute;mso-position-horizontal-relative:margin;mso-position-vertical-relative:text;margin-left:205.10pt;margin-top:250.76pt;width:96.74pt;height:24.19pt;z-index:15" filled="f" strokecolor="#000000" strokeweight="1.00pt">
            <w10:wrap type="none"/>
          </v:rect>
        </w:pict>
      </w:r>
      <w:r>
        <w:pict>
          <v:line id="ld905" style="position:absolute;mso-position-horizontal-relative:margin;mso-position-vertical-relative:text;z-index:18" from="121.90pt,271.85pt" to="205.10pt,262.75pt" strokecolor="#000000" strokeweight="0.75pt">
            <v:stroke endarrow="block" endarrowwidth="medium" endarrowlength="medium"/>
            <w10:wrap type="none"/>
          </v:line>
        </w:pict>
      </w:r>
      <w:r>
        <w:pict>
          <v:rect id="cb906" style="position:absolute;mso-position-horizontal-relative:margin;mso-position-vertical-relative:text;margin-left:4.30pt;margin-top:260.05pt;width:117.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Message — please select a Supervisor before assigning</w:t>
                  </w:r>
                </w:p>
              </w:txbxContent>
            </v:textbox>
            <w10:wrap type="none"/>
          </v:rect>
        </w:pict>
      </w:r>
      <w:r>
        <w:pict>
          <v:rect id="tg907" style="position:absolute;mso-position-horizontal-relative:margin;mso-position-vertical-relative:text;margin-left:240.89pt;margin-top:291.39pt;width:25.15pt;height:15.48pt;z-index:15" filled="f" strokecolor="#000000" strokeweight="1.00pt">
            <w10:wrap type="none"/>
          </v:rect>
        </w:pict>
      </w:r>
      <w:r>
        <w:pict>
          <v:line id="ld908" style="position:absolute;mso-position-horizontal-relative:margin;mso-position-vertical-relative:text;z-index:18" from="121.90pt,299.71pt" to="240.89pt,299.13pt" strokecolor="#000000" strokeweight="0.75pt">
            <v:stroke endarrow="block" endarrowwidth="medium" endarrowlength="medium"/>
            <w10:wrap type="none"/>
          </v:line>
        </w:pict>
      </w:r>
      <w:r>
        <w:pict>
          <v:rect id="cb909" style="position:absolute;mso-position-horizontal-relative:margin;mso-position-vertical-relative:text;margin-left:36.19pt;margin-top:287.91pt;width:85.7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OK — dismisses the message</w:t>
                  </w:r>
                </w:p>
              </w:txbxContent>
            </v:textbox>
            <w10:wrap type="none"/>
          </v:rect>
        </w:pict>
      </w:r>
      <w:r>
        <w:pict>
          <v:rect id="tg910" style="position:absolute;mso-position-horizontal-relative:margin;mso-position-vertical-relative:text;margin-left:255.98pt;margin-top:101.39pt;width:99.06pt;height:21.67pt;z-index:15" filled="f" strokecolor="#000000" strokeweight="1.00pt">
            <w10:wrap type="none"/>
          </v:rect>
        </w:pict>
      </w:r>
      <w:r>
        <w:pict>
          <v:line id="ld911" style="position:absolute;mso-position-horizontal-relative:margin;mso-position-vertical-relative:text;z-index:18" from="355.05pt,112.22pt" to="384.26pt,112.22pt" strokecolor="#000000" strokeweight="0.75pt">
            <v:stroke startarrow="block" startarrowwidth="medium" startarrowlength="medium"/>
            <w10:wrap type="none"/>
          </v:line>
        </w:pict>
      </w:r>
      <w:r>
        <w:pict>
          <v:rect id="cb912" style="position:absolute;mso-position-horizontal-relative:margin;mso-position-vertical-relative:text;margin-left:384.26pt;margin-top:100.42pt;width:115.3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SUPERVISOR — still empty, which triggers the error</w:t>
                  </w:r>
                </w:p>
              </w:txbxContent>
            </v:textbox>
            <w10:wrap type="none"/>
          </v:rect>
        </w:pict>
      </w:r>
      <w:r>
        <w:pict>
          <v:rect id="tg913" style="position:absolute;mso-position-horizontal-relative:margin;mso-position-vertical-relative:text;margin-left:201.42pt;margin-top:429.35pt;width:105.64pt;height:25.54pt;z-index:15" filled="f" strokecolor="#000000" strokeweight="1.00pt">
            <w10:wrap type="none"/>
          </v:rect>
        </w:pict>
      </w:r>
      <w:r>
        <w:pict>
          <v:line id="ld914" style="position:absolute;mso-position-horizontal-relative:margin;mso-position-vertical-relative:text;z-index:18" from="307.06pt,442.12pt" to="384.26pt,442.12pt" strokecolor="#000000" strokeweight="0.75pt">
            <v:stroke startarrow="block" startarrowwidth="medium" startarrowlength="medium"/>
            <w10:wrap type="none"/>
          </v:line>
        </w:pict>
      </w:r>
      <w:r>
        <w:pict>
          <v:rect id="cb915" style="position:absolute;mso-position-horizontal-relative:margin;mso-position-vertical-relative:text;margin-left:384.26pt;margin-top:430.31pt;width:114.6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NOW (1) — one job card is selected</w:t>
                  </w:r>
                </w:p>
              </w:txbxContent>
            </v:textbox>
            <w10:wrap type="none"/>
          </v:rect>
        </w:pict>
      </w:r>
    </w:p>
    <w:p>
      <w:pPr>
        <w:spacing w:before="0" w:after="120" w:line="240" w:lineRule="auto"/>
        <w:jc w:val="center"/>
      </w:pPr>
      <w:r>
        <w:rPr>
          <w:rFonts w:ascii="Arial" w:hAnsi="Arial" w:eastAsia="Arial"/>
          <w:b w:val="0"/>
          <w:i/>
          <w:color w:val="606060"/>
          <w:sz w:val="18"/>
        </w:rPr>
        <w:t>Fig. 25 — Validation error raised when no supervisor is selected</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xxvi. </w:t>
      </w:r>
      <w:r>
        <w:rPr>
          <w:rFonts w:ascii="Arial" w:hAnsi="Arial" w:eastAsia="Arial"/>
          <w:b/>
          <w:i w:val="0"/>
          <w:color w:val="1CA2DB"/>
          <w:sz w:val="38"/>
        </w:rPr>
        <w:t>Select a Supervisor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Supervisor field to open the SELECT SUPERVISOR list.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Choose the authorized person / service resource the jobs are to be assigned to.</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close icon to dismiss the list without selecting.</w:t>
      </w:r>
    </w:p>
    <w:p>
      <w:pPr>
        <w:keepNext/>
        <w:spacing w:before="140" w:after="160" w:line="240" w:lineRule="auto"/>
        <w:shd w:val="clear" w:color="auto" w:fill="4E81BD"/>
        <w:ind w:left="115"/>
      </w:pPr>
      <w:r>
        <w:rPr>
          <w:rFonts w:ascii="Arial" w:hAnsi="Arial" w:eastAsia="Arial"/>
          <w:b/>
          <w:i w:val="0"/>
          <w:color w:val="FFFFFF"/>
          <w:sz w:val="21"/>
        </w:rPr>
        <w:t>ASSIGN AUTO JOB CARDS   ·   STEP 4 OF 6</w:t>
      </w:r>
    </w:p>
    <w:p>
      <w:pPr>
        <w:keepNext/>
        <w:spacing w:before="0" w:after="40" w:line="240" w:lineRule="auto"/>
        <w:jc w:val="center"/>
      </w:pPr>
      <w:r>
        <w:drawing>
          <wp:inline xmlns:a="http://schemas.openxmlformats.org/drawingml/2006/main" xmlns:pic="http://schemas.openxmlformats.org/drawingml/2006/picture">
            <wp:extent cx="3184628" cy="6619898"/>
            <wp:docPr id="39" name="Picture 39"/>
            <wp:cNvGraphicFramePr>
              <a:graphicFrameLocks noChangeAspect="1"/>
            </wp:cNvGraphicFramePr>
            <a:graphic>
              <a:graphicData uri="http://schemas.openxmlformats.org/drawingml/2006/picture">
                <pic:pic>
                  <pic:nvPicPr>
                    <pic:cNvPr id="0" name="fig26_s25.png"/>
                    <pic:cNvPicPr/>
                  </pic:nvPicPr>
                  <pic:blipFill>
                    <a:blip r:embed="rId49"/>
                    <a:stretch>
                      <a:fillRect/>
                    </a:stretch>
                  </pic:blipFill>
                  <pic:spPr>
                    <a:xfrm>
                      <a:off x="0" y="0"/>
                      <a:ext cx="3184628" cy="6619898"/>
                    </a:xfrm>
                    <a:prstGeom prst="rect"/>
                  </pic:spPr>
                </pic:pic>
              </a:graphicData>
            </a:graphic>
          </wp:inline>
        </w:drawing>
      </w:r>
      <w:r>
        <w:pict>
          <v:rect id="tg916" style="position:absolute;mso-position-horizontal-relative:margin;mso-position-vertical-relative:text;margin-left:145.70pt;margin-top:277.46pt;width:215.16pt;height:43.92pt;z-index:15" filled="f" strokecolor="#000000" strokeweight="1.00pt">
            <w10:wrap type="none"/>
          </v:rect>
        </w:pict>
      </w:r>
      <w:r>
        <w:pict>
          <v:line id="ld917" style="position:absolute;mso-position-horizontal-relative:margin;mso-position-vertical-relative:text;z-index:18" from="121.90pt,299.52pt" to="145.70pt,299.52pt" strokecolor="#000000" strokeweight="0.75pt">
            <v:stroke endarrow="block" endarrowwidth="medium" endarrowlength="medium"/>
            <w10:wrap type="none"/>
          </v:line>
        </w:pict>
      </w:r>
      <w:r>
        <w:pict>
          <v:rect id="cb918" style="position:absolute;mso-position-horizontal-relative:margin;mso-position-vertical-relative:text;margin-left:26.04pt;margin-top:287.52pt;width:95.8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Selected job card, held behind the list</w:t>
                  </w:r>
                </w:p>
              </w:txbxContent>
            </v:textbox>
            <w10:wrap type="none"/>
          </v:rect>
        </w:pict>
      </w:r>
      <w:r>
        <w:pict>
          <v:rect id="tg919" style="position:absolute;mso-position-horizontal-relative:margin;mso-position-vertical-relative:text;margin-left:143.76pt;margin-top:411.93pt;width:106.03pt;height:17.80pt;z-index:15" filled="f" strokecolor="#000000" strokeweight="1.00pt">
            <w10:wrap type="none"/>
          </v:rect>
        </w:pict>
      </w:r>
      <w:r>
        <w:pict>
          <v:line id="ld920" style="position:absolute;mso-position-horizontal-relative:margin;mso-position-vertical-relative:text;z-index:18" from="121.90pt,420.83pt" to="143.76pt,420.83pt" strokecolor="#000000" strokeweight="0.75pt">
            <v:stroke endarrow="block" endarrowwidth="medium" endarrowlength="medium"/>
            <w10:wrap type="none"/>
          </v:line>
        </w:pict>
      </w:r>
      <w:r>
        <w:pict>
          <v:rect id="cb921" style="position:absolute;mso-position-horizontal-relative:margin;mso-position-vertical-relative:text;margin-left:2.23pt;margin-top:409.03pt;width:119.6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SELECT SUPERVISOR — list heading</w:t>
                  </w:r>
                </w:p>
              </w:txbxContent>
            </v:textbox>
            <w10:wrap type="none"/>
          </v:rect>
        </w:pict>
      </w:r>
      <w:r>
        <w:pict>
          <v:rect id="tg922" style="position:absolute;mso-position-horizontal-relative:margin;mso-position-vertical-relative:text;margin-left:143.76pt;margin-top:439.99pt;width:174.91pt;height:17.80pt;z-index:15" filled="f" strokecolor="#000000" strokeweight="1.00pt">
            <w10:wrap type="none"/>
          </v:rect>
        </w:pict>
      </w:r>
      <w:r>
        <w:pict>
          <v:line id="ld923" style="position:absolute;mso-position-horizontal-relative:margin;mso-position-vertical-relative:text;z-index:18" from="121.90pt,448.89pt" to="143.76pt,448.89pt" strokecolor="#000000" strokeweight="0.75pt">
            <v:stroke endarrow="block" endarrowwidth="medium" endarrowlength="medium"/>
            <w10:wrap type="none"/>
          </v:line>
        </w:pict>
      </w:r>
      <w:r>
        <w:pict>
          <v:rect id="cb924" style="position:absolute;mso-position-horizontal-relative:margin;mso-position-vertical-relative:text;margin-left:39.50pt;margin-top:441.92pt;width:82.40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EMP0044 | PANKAJ</w:t>
                  </w:r>
                </w:p>
              </w:txbxContent>
            </v:textbox>
            <w10:wrap type="none"/>
          </v:rect>
        </w:pict>
      </w:r>
      <w:r>
        <w:pict>
          <v:rect id="tg925" style="position:absolute;mso-position-horizontal-relative:margin;mso-position-vertical-relative:text;margin-left:143.76pt;margin-top:493.20pt;width:174.91pt;height:17.80pt;z-index:15" filled="f" strokecolor="#000000" strokeweight="1.00pt">
            <w10:wrap type="none"/>
          </v:rect>
        </w:pict>
      </w:r>
      <w:r>
        <w:pict>
          <v:line id="ld926" style="position:absolute;mso-position-horizontal-relative:margin;mso-position-vertical-relative:text;z-index:18" from="121.90pt,502.10pt" to="143.76pt,502.10pt" strokecolor="#000000" strokeweight="0.75pt">
            <v:stroke endarrow="block" endarrowwidth="medium" endarrowlength="medium"/>
            <w10:wrap type="none"/>
          </v:line>
        </w:pict>
      </w:r>
      <w:r>
        <w:pict>
          <v:rect id="cb927" style="position:absolute;mso-position-horizontal-relative:margin;mso-position-vertical-relative:text;margin-left:37.84pt;margin-top:495.13pt;width:84.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EMP0050 | HEMRAJ</w:t>
                  </w:r>
                </w:p>
              </w:txbxContent>
            </v:textbox>
            <w10:wrap type="none"/>
          </v:rect>
        </w:pict>
      </w:r>
      <w:r>
        <w:pict>
          <v:rect id="tg928" style="position:absolute;mso-position-horizontal-relative:margin;mso-position-vertical-relative:text;margin-left:346.34pt;margin-top:410.00pt;width:17.80pt;height:17.80pt;z-index:15" filled="f" strokecolor="#000000" strokeweight="1.00pt">
            <w10:wrap type="none"/>
          </v:rect>
        </w:pict>
      </w:r>
      <w:r>
        <w:pict>
          <v:line id="ld929" style="position:absolute;mso-position-horizontal-relative:margin;mso-position-vertical-relative:text;z-index:18" from="364.14pt,418.90pt" to="384.26pt,418.90pt" strokecolor="#000000" strokeweight="0.75pt">
            <v:stroke startarrow="block" startarrowwidth="medium" startarrowlength="medium"/>
            <w10:wrap type="none"/>
          </v:line>
        </w:pict>
      </w:r>
      <w:r>
        <w:pict>
          <v:rect id="cb930" style="position:absolute;mso-position-horizontal-relative:margin;mso-position-vertical-relative:text;margin-left:384.26pt;margin-top:411.93pt;width:110.1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Close — dismisses the list</w:t>
                  </w:r>
                </w:p>
              </w:txbxContent>
            </v:textbox>
            <w10:wrap type="none"/>
          </v:rect>
        </w:pict>
      </w:r>
      <w:r>
        <w:pict>
          <v:rect id="tg931" style="position:absolute;mso-position-horizontal-relative:margin;mso-position-vertical-relative:text;margin-left:143.76pt;margin-top:467.08pt;width:174.91pt;height:17.80pt;z-index:15" filled="f" strokecolor="#000000" strokeweight="1.00pt">
            <w10:wrap type="none"/>
          </v:rect>
        </w:pict>
      </w:r>
      <w:r>
        <w:pict>
          <v:line id="ld932" style="position:absolute;mso-position-horizontal-relative:margin;mso-position-vertical-relative:text;z-index:18" from="318.67pt,475.98pt" to="384.26pt,475.98pt" strokecolor="#000000" strokeweight="0.75pt">
            <v:stroke startarrow="block" startarrowwidth="medium" startarrowlength="medium"/>
            <w10:wrap type="none"/>
          </v:line>
        </w:pict>
      </w:r>
      <w:r>
        <w:pict>
          <v:rect id="cb933" style="position:absolute;mso-position-horizontal-relative:margin;mso-position-vertical-relative:text;margin-left:384.26pt;margin-top:469.01pt;width:78.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EMP0049 | ROHINI</w:t>
                  </w:r>
                </w:p>
              </w:txbxContent>
            </v:textbox>
            <w10:wrap type="none"/>
          </v:rect>
        </w:pict>
      </w:r>
    </w:p>
    <w:p>
      <w:pPr>
        <w:spacing w:before="0" w:after="120" w:line="240" w:lineRule="auto"/>
        <w:jc w:val="center"/>
      </w:pPr>
      <w:r>
        <w:rPr>
          <w:rFonts w:ascii="Arial" w:hAnsi="Arial" w:eastAsia="Arial"/>
          <w:b w:val="0"/>
          <w:i/>
          <w:color w:val="606060"/>
          <w:sz w:val="18"/>
        </w:rPr>
        <w:t>Fig. 26 — SELECT SUPERVISOR list</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Assignment rights are subject to the role and permissions configured for your user.</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xxvii. </w:t>
      </w:r>
      <w:r>
        <w:rPr>
          <w:rFonts w:ascii="Arial" w:hAnsi="Arial" w:eastAsia="Arial"/>
          <w:b/>
          <w:i w:val="0"/>
          <w:color w:val="1CA2DB"/>
          <w:sz w:val="38"/>
        </w:rPr>
        <w:t>Confirm the Assignment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With a supervisor selected, tap ASSIGN NOW to raise the confirmation.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Yes to assign the selected buses to that supervisor.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Not now to return to the list without assigning.</w:t>
      </w:r>
    </w:p>
    <w:p>
      <w:pPr>
        <w:keepNext/>
        <w:spacing w:before="140" w:after="160" w:line="240" w:lineRule="auto"/>
        <w:shd w:val="clear" w:color="auto" w:fill="4E81BD"/>
        <w:ind w:left="115"/>
      </w:pPr>
      <w:r>
        <w:rPr>
          <w:rFonts w:ascii="Arial" w:hAnsi="Arial" w:eastAsia="Arial"/>
          <w:b/>
          <w:i w:val="0"/>
          <w:color w:val="FFFFFF"/>
          <w:sz w:val="21"/>
        </w:rPr>
        <w:t>ASSIGN AUTO JOB CARDS   ·   STEP 5 OF 6</w:t>
      </w:r>
    </w:p>
    <w:p>
      <w:pPr>
        <w:keepNext/>
        <w:spacing w:before="0" w:after="40" w:line="240" w:lineRule="auto"/>
        <w:jc w:val="center"/>
      </w:pPr>
      <w:r>
        <w:drawing>
          <wp:inline xmlns:a="http://schemas.openxmlformats.org/drawingml/2006/main" xmlns:pic="http://schemas.openxmlformats.org/drawingml/2006/picture">
            <wp:extent cx="3184628" cy="6619898"/>
            <wp:docPr id="40" name="Picture 40"/>
            <wp:cNvGraphicFramePr>
              <a:graphicFrameLocks noChangeAspect="1"/>
            </wp:cNvGraphicFramePr>
            <a:graphic>
              <a:graphicData uri="http://schemas.openxmlformats.org/drawingml/2006/picture">
                <pic:pic>
                  <pic:nvPicPr>
                    <pic:cNvPr id="0" name="fig27_s27.png"/>
                    <pic:cNvPicPr/>
                  </pic:nvPicPr>
                  <pic:blipFill>
                    <a:blip r:embed="rId50"/>
                    <a:stretch>
                      <a:fillRect/>
                    </a:stretch>
                  </pic:blipFill>
                  <pic:spPr>
                    <a:xfrm>
                      <a:off x="0" y="0"/>
                      <a:ext cx="3184628" cy="6619898"/>
                    </a:xfrm>
                    <a:prstGeom prst="rect"/>
                  </pic:spPr>
                </pic:pic>
              </a:graphicData>
            </a:graphic>
          </wp:inline>
        </w:drawing>
      </w:r>
      <w:r>
        <w:pict>
          <v:rect id="tg934" style="position:absolute;mso-position-horizontal-relative:margin;mso-position-vertical-relative:text;margin-left:205.10pt;margin-top:237.21pt;width:95.97pt;height:13.54pt;z-index:15" filled="f" strokecolor="#000000" strokeweight="1.00pt">
            <w10:wrap type="none"/>
          </v:rect>
        </w:pict>
      </w:r>
      <w:r>
        <w:pict>
          <v:line id="ld935" style="position:absolute;mso-position-horizontal-relative:margin;mso-position-vertical-relative:text;z-index:18" from="121.90pt,243.99pt" to="205.10pt,243.99pt" strokecolor="#000000" strokeweight="0.75pt">
            <v:stroke endarrow="block" endarrowwidth="medium" endarrowlength="medium"/>
            <w10:wrap type="none"/>
          </v:line>
        </w:pict>
      </w:r>
      <w:r>
        <w:pict>
          <v:rect id="cb936" style="position:absolute;mso-position-horizontal-relative:margin;mso-position-vertical-relative:text;margin-left:24.59pt;margin-top:232.18pt;width:97.3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Confirm Submission — dialog title</w:t>
                  </w:r>
                </w:p>
              </w:txbxContent>
            </v:textbox>
            <w10:wrap type="none"/>
          </v:rect>
        </w:pict>
      </w:r>
      <w:r>
        <w:pict>
          <v:rect id="tg937" style="position:absolute;mso-position-horizontal-relative:margin;mso-position-vertical-relative:text;margin-left:205.10pt;margin-top:250.76pt;width:96.74pt;height:24.19pt;z-index:15" filled="f" strokecolor="#000000" strokeweight="1.00pt">
            <w10:wrap type="none"/>
          </v:rect>
        </w:pict>
      </w:r>
      <w:r>
        <w:pict>
          <v:line id="ld938" style="position:absolute;mso-position-horizontal-relative:margin;mso-position-vertical-relative:text;z-index:18" from="121.90pt,271.85pt" to="205.10pt,262.75pt" strokecolor="#000000" strokeweight="0.75pt">
            <v:stroke endarrow="block" endarrowwidth="medium" endarrowlength="medium"/>
            <w10:wrap type="none"/>
          </v:line>
        </w:pict>
      </w:r>
      <w:r>
        <w:pict>
          <v:rect id="cb939" style="position:absolute;mso-position-horizontal-relative:margin;mso-position-vertical-relative:text;margin-left:8.44pt;margin-top:260.05pt;width:113.4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Message — do you want to assign the selected buses?</w:t>
                  </w:r>
                </w:p>
              </w:txbxContent>
            </v:textbox>
            <w10:wrap type="none"/>
          </v:rect>
        </w:pict>
      </w:r>
      <w:r>
        <w:pict>
          <v:rect id="tg940" style="position:absolute;mso-position-horizontal-relative:margin;mso-position-vertical-relative:text;margin-left:190.58pt;margin-top:291.39pt;width:48.37pt;height:15.48pt;z-index:15" filled="f" strokecolor="#000000" strokeweight="1.00pt">
            <w10:wrap type="none"/>
          </v:rect>
        </w:pict>
      </w:r>
      <w:r>
        <w:pict>
          <v:line id="ld941" style="position:absolute;mso-position-horizontal-relative:margin;mso-position-vertical-relative:text;z-index:18" from="121.90pt,299.71pt" to="190.58pt,299.13pt" strokecolor="#000000" strokeweight="0.75pt">
            <v:stroke endarrow="block" endarrowwidth="medium" endarrowlength="medium"/>
            <w10:wrap type="none"/>
          </v:line>
        </w:pict>
      </w:r>
      <w:r>
        <w:pict>
          <v:rect id="cb942" style="position:absolute;mso-position-horizontal-relative:margin;mso-position-vertical-relative:text;margin-left:25.63pt;margin-top:287.91pt;width:96.27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Not now — cancels the assignment</w:t>
                  </w:r>
                </w:p>
              </w:txbxContent>
            </v:textbox>
            <w10:wrap type="none"/>
          </v:rect>
        </w:pict>
      </w:r>
      <w:r>
        <w:pict>
          <v:rect id="tg943" style="position:absolute;mso-position-horizontal-relative:margin;mso-position-vertical-relative:text;margin-left:255.98pt;margin-top:101.39pt;width:99.06pt;height:21.67pt;z-index:15" filled="f" strokecolor="#000000" strokeweight="1.00pt">
            <w10:wrap type="none"/>
          </v:rect>
        </w:pict>
      </w:r>
      <w:r>
        <w:pict>
          <v:line id="ld944" style="position:absolute;mso-position-horizontal-relative:margin;mso-position-vertical-relative:text;z-index:18" from="355.05pt,112.22pt" to="384.26pt,112.22pt" strokecolor="#000000" strokeweight="0.75pt">
            <v:stroke startarrow="block" startarrowwidth="medium" startarrowlength="medium"/>
            <w10:wrap type="none"/>
          </v:line>
        </w:pict>
      </w:r>
      <w:r>
        <w:pict>
          <v:rect id="cb945" style="position:absolute;mso-position-horizontal-relative:margin;mso-position-vertical-relative:text;margin-left:384.26pt;margin-top:100.42pt;width:120.7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SUPERVISOR — the selected resource</w:t>
                  </w:r>
                </w:p>
              </w:txbxContent>
            </v:textbox>
            <w10:wrap type="none"/>
          </v:rect>
        </w:pict>
      </w:r>
      <w:r>
        <w:pict>
          <v:rect id="tg946" style="position:absolute;mso-position-horizontal-relative:margin;mso-position-vertical-relative:text;margin-left:279.59pt;margin-top:291.39pt;width:25.15pt;height:15.48pt;z-index:15" filled="f" strokecolor="#000000" strokeweight="1.00pt">
            <w10:wrap type="none"/>
          </v:rect>
        </w:pict>
      </w:r>
      <w:r>
        <w:pict>
          <v:line id="ld947" style="position:absolute;mso-position-horizontal-relative:margin;mso-position-vertical-relative:text;z-index:18" from="304.74pt,299.13pt" to="384.26pt,299.13pt" strokecolor="#000000" strokeweight="0.75pt">
            <v:stroke startarrow="block" startarrowwidth="medium" startarrowlength="medium"/>
            <w10:wrap type="none"/>
          </v:line>
        </w:pict>
      </w:r>
      <w:r>
        <w:pict>
          <v:rect id="cb948" style="position:absolute;mso-position-horizontal-relative:margin;mso-position-vertical-relative:text;margin-left:384.26pt;margin-top:292.16pt;width:118.0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Yes — confirms and assigns</w:t>
                  </w:r>
                </w:p>
              </w:txbxContent>
            </v:textbox>
            <w10:wrap type="none"/>
          </v:rect>
        </w:pict>
      </w:r>
      <w:r>
        <w:pict>
          <v:rect id="tg949" style="position:absolute;mso-position-horizontal-relative:margin;mso-position-vertical-relative:text;margin-left:201.42pt;margin-top:429.35pt;width:105.64pt;height:25.54pt;z-index:15" filled="f" strokecolor="#000000" strokeweight="1.00pt">
            <w10:wrap type="none"/>
          </v:rect>
        </w:pict>
      </w:r>
      <w:r>
        <w:pict>
          <v:line id="ld950" style="position:absolute;mso-position-horizontal-relative:margin;mso-position-vertical-relative:text;z-index:18" from="307.06pt,442.12pt" to="384.26pt,442.12pt" strokecolor="#000000" strokeweight="0.75pt">
            <v:stroke startarrow="block" startarrowwidth="medium" startarrowlength="medium"/>
            <w10:wrap type="none"/>
          </v:line>
        </w:pict>
      </w:r>
      <w:r>
        <w:pict>
          <v:rect id="cb951" style="position:absolute;mso-position-horizontal-relative:margin;mso-position-vertical-relative:text;margin-left:384.26pt;margin-top:435.15pt;width:72.4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NOW (1)</w:t>
                  </w:r>
                </w:p>
              </w:txbxContent>
            </v:textbox>
            <w10:wrap type="none"/>
          </v:rect>
        </w:pict>
      </w:r>
    </w:p>
    <w:p>
      <w:pPr>
        <w:spacing w:before="0" w:after="120" w:line="240" w:lineRule="auto"/>
        <w:jc w:val="center"/>
      </w:pPr>
      <w:r>
        <w:rPr>
          <w:rFonts w:ascii="Arial" w:hAnsi="Arial" w:eastAsia="Arial"/>
          <w:b w:val="0"/>
          <w:i/>
          <w:color w:val="606060"/>
          <w:sz w:val="18"/>
        </w:rPr>
        <w:t>Fig. 27 — Confirm Submission dialog</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xxviii. </w:t>
      </w:r>
      <w:r>
        <w:rPr>
          <w:rFonts w:ascii="Arial" w:hAnsi="Arial" w:eastAsia="Arial"/>
          <w:b/>
          <w:i w:val="0"/>
          <w:color w:val="1CA2DB"/>
          <w:sz w:val="38"/>
        </w:rPr>
        <w:t>Assignment Complete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selected supervisor is shown in the Supervisor field.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the job cards that remain ticked, then tap ASSIGN NOW.</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auto job is assigned to the selected resource and becomes available for further service processing.</w:t>
      </w:r>
    </w:p>
    <w:p>
      <w:pPr>
        <w:keepNext/>
        <w:spacing w:before="140" w:after="160" w:line="240" w:lineRule="auto"/>
        <w:shd w:val="clear" w:color="auto" w:fill="4E81BD"/>
        <w:ind w:left="115"/>
      </w:pPr>
      <w:r>
        <w:rPr>
          <w:rFonts w:ascii="Arial" w:hAnsi="Arial" w:eastAsia="Arial"/>
          <w:b/>
          <w:i w:val="0"/>
          <w:color w:val="FFFFFF"/>
          <w:sz w:val="21"/>
        </w:rPr>
        <w:t>ASSIGN AUTO JOB CARDS   ·   STEP 6 OF 6</w:t>
      </w:r>
    </w:p>
    <w:p>
      <w:pPr>
        <w:keepNext/>
        <w:spacing w:before="0" w:after="40" w:line="240" w:lineRule="auto"/>
        <w:jc w:val="center"/>
      </w:pPr>
      <w:r>
        <w:drawing>
          <wp:inline xmlns:a="http://schemas.openxmlformats.org/drawingml/2006/main" xmlns:pic="http://schemas.openxmlformats.org/drawingml/2006/picture">
            <wp:extent cx="3184628" cy="6619898"/>
            <wp:docPr id="41" name="Picture 41"/>
            <wp:cNvGraphicFramePr>
              <a:graphicFrameLocks noChangeAspect="1"/>
            </wp:cNvGraphicFramePr>
            <a:graphic>
              <a:graphicData uri="http://schemas.openxmlformats.org/drawingml/2006/picture">
                <pic:pic>
                  <pic:nvPicPr>
                    <pic:cNvPr id="0" name="fig28_s28.png"/>
                    <pic:cNvPicPr/>
                  </pic:nvPicPr>
                  <pic:blipFill>
                    <a:blip r:embed="rId51"/>
                    <a:stretch>
                      <a:fillRect/>
                    </a:stretch>
                  </pic:blipFill>
                  <pic:spPr>
                    <a:xfrm>
                      <a:off x="0" y="0"/>
                      <a:ext cx="3184628" cy="6619898"/>
                    </a:xfrm>
                    <a:prstGeom prst="rect"/>
                  </pic:spPr>
                </pic:pic>
              </a:graphicData>
            </a:graphic>
          </wp:inline>
        </w:drawing>
      </w:r>
      <w:r>
        <w:pict>
          <v:rect id="tg952" style="position:absolute;mso-position-horizontal-relative:margin;mso-position-vertical-relative:text;margin-left:154.79pt;margin-top:103.32pt;width:94.61pt;height:23.02pt;z-index:15" filled="f" strokecolor="#000000" strokeweight="1.00pt">
            <w10:wrap type="none"/>
          </v:rect>
        </w:pict>
      </w:r>
      <w:r>
        <w:pict>
          <v:line id="ld953" style="position:absolute;mso-position-horizontal-relative:margin;mso-position-vertical-relative:text;z-index:18" from="121.90pt,114.93pt" to="154.79pt,114.93pt" strokecolor="#000000" strokeweight="0.75pt">
            <v:stroke endarrow="block" endarrowwidth="medium" endarrowlength="medium"/>
            <w10:wrap type="none"/>
          </v:line>
        </w:pict>
      </w:r>
      <w:r>
        <w:pict>
          <v:rect id="cb954" style="position:absolute;mso-position-horizontal-relative:margin;mso-position-vertical-relative:text;margin-left:80.28pt;margin-top:107.97pt;width:41.6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w:t>
                  </w:r>
                </w:p>
              </w:txbxContent>
            </v:textbox>
            <w10:wrap type="none"/>
          </v:rect>
        </w:pict>
      </w:r>
      <w:r>
        <w:pict>
          <v:rect id="tg955" style="position:absolute;mso-position-horizontal-relative:margin;mso-position-vertical-relative:text;margin-left:154.79pt;margin-top:143.57pt;width:196.58pt;height:23.02pt;z-index:15" filled="f" strokecolor="#000000" strokeweight="1.00pt">
            <w10:wrap type="none"/>
          </v:rect>
        </w:pict>
      </w:r>
      <w:r>
        <w:pict>
          <v:line id="ld956" style="position:absolute;mso-position-horizontal-relative:margin;mso-position-vertical-relative:text;z-index:18" from="121.90pt,155.18pt" to="154.79pt,155.18pt" strokecolor="#000000" strokeweight="0.75pt">
            <v:stroke endarrow="block" endarrowwidth="medium" endarrowlength="medium"/>
            <w10:wrap type="none"/>
          </v:line>
        </w:pict>
      </w:r>
      <w:r>
        <w:pict>
          <v:rect id="cb957" style="position:absolute;mso-position-horizontal-relative:margin;mso-position-vertical-relative:text;margin-left:84.22pt;margin-top:148.21pt;width:37.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w:t>
                  </w:r>
                </w:p>
              </w:txbxContent>
            </v:textbox>
            <w10:wrap type="none"/>
          </v:rect>
        </w:pict>
      </w:r>
      <w:r>
        <w:pict>
          <v:rect id="tg958" style="position:absolute;mso-position-horizontal-relative:margin;mso-position-vertical-relative:text;margin-left:154.40pt;margin-top:186.91pt;width:201.23pt;height:44.50pt;z-index:15" filled="f" strokecolor="#000000" strokeweight="1.00pt">
            <w10:wrap type="none"/>
          </v:rect>
        </w:pict>
      </w:r>
      <w:r>
        <w:pict>
          <v:line id="ld959" style="position:absolute;mso-position-horizontal-relative:margin;mso-position-vertical-relative:text;z-index:18" from="121.90pt,209.16pt" to="154.40pt,209.16pt" strokecolor="#000000" strokeweight="0.75pt">
            <v:stroke endarrow="block" endarrowwidth="medium" endarrowlength="medium"/>
            <w10:wrap type="none"/>
          </v:line>
        </w:pict>
      </w:r>
      <w:r>
        <w:pict>
          <v:rect id="cb960" style="position:absolute;mso-position-horizontal-relative:margin;mso-position-vertical-relative:text;margin-left:12.58pt;margin-top:197.36pt;width:109.3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Unticked job cards remain available</w:t>
                  </w:r>
                </w:p>
              </w:txbxContent>
            </v:textbox>
            <w10:wrap type="none"/>
          </v:rect>
        </w:pict>
      </w:r>
      <w:r>
        <w:pict>
          <v:rect id="tg961" style="position:absolute;mso-position-horizontal-relative:margin;mso-position-vertical-relative:text;margin-left:145.70pt;margin-top:325.25pt;width:215.16pt;height:43.92pt;z-index:15" filled="f" strokecolor="#000000" strokeweight="1.00pt">
            <w10:wrap type="none"/>
          </v:rect>
        </w:pict>
      </w:r>
      <w:r>
        <w:pict>
          <v:line id="ld962" style="position:absolute;mso-position-horizontal-relative:margin;mso-position-vertical-relative:text;z-index:18" from="121.90pt,347.11pt" to="145.70pt,347.11pt" strokecolor="#000000" strokeweight="0.75pt">
            <v:stroke endarrow="block" endarrowwidth="medium" endarrowlength="medium"/>
            <w10:wrap type="none"/>
          </v:line>
        </w:pict>
      </w:r>
      <w:r>
        <w:pict>
          <v:rect id="cb963" style="position:absolute;mso-position-horizontal-relative:margin;mso-position-vertical-relative:text;margin-left:19.00pt;margin-top:340.15pt;width:102.8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Selected job card, ticked</w:t>
                  </w:r>
                </w:p>
              </w:txbxContent>
            </v:textbox>
            <w10:wrap type="none"/>
          </v:rect>
        </w:pict>
      </w:r>
      <w:r>
        <w:pict>
          <v:rect id="tg964" style="position:absolute;mso-position-horizontal-relative:margin;mso-position-vertical-relative:text;margin-left:147.63pt;margin-top:467.85pt;width:217.09pt;height:20.90pt;z-index:15" filled="f" strokecolor="#000000" strokeweight="1.00pt">
            <w10:wrap type="none"/>
          </v:rect>
        </w:pict>
      </w:r>
      <w:r>
        <w:pict>
          <v:line id="ld965" style="position:absolute;mso-position-horizontal-relative:margin;mso-position-vertical-relative:text;z-index:18" from="121.90pt,478.30pt" to="147.63pt,478.30pt" strokecolor="#000000" strokeweight="0.75pt">
            <v:stroke endarrow="block" endarrowwidth="medium" endarrowlength="medium"/>
            <w10:wrap type="none"/>
          </v:line>
        </w:pict>
      </w:r>
      <w:r>
        <w:pict>
          <v:rect id="cb966" style="position:absolute;mso-position-horizontal-relative:margin;mso-position-vertical-relative:text;margin-left:30.18pt;margin-top:466.50pt;width:91.7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10 of 27 records</w:t>
                  </w:r>
                </w:p>
              </w:txbxContent>
            </v:textbox>
            <w10:wrap type="none"/>
          </v:rect>
        </w:pict>
      </w:r>
      <w:r>
        <w:pict>
          <v:rect id="tg967" style="position:absolute;mso-position-horizontal-relative:margin;mso-position-vertical-relative:text;margin-left:256.76pt;margin-top:103.32pt;width:94.61pt;height:23.02pt;z-index:15" filled="f" strokecolor="#000000" strokeweight="1.00pt">
            <w10:wrap type="none"/>
          </v:rect>
        </w:pict>
      </w:r>
      <w:r>
        <w:pict>
          <v:line id="ld968" style="position:absolute;mso-position-horizontal-relative:margin;mso-position-vertical-relative:text;z-index:18" from="351.37pt,114.93pt" to="384.26pt,114.93pt" strokecolor="#000000" strokeweight="0.75pt">
            <v:stroke startarrow="block" startarrowwidth="medium" startarrowlength="medium"/>
            <w10:wrap type="none"/>
          </v:line>
        </w:pict>
      </w:r>
      <w:r>
        <w:pict>
          <v:rect id="cb969" style="position:absolute;mso-position-horizontal-relative:margin;mso-position-vertical-relative:text;margin-left:384.26pt;margin-top:102.93pt;width:113.66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SUPERVISOR — EMP0044 | PANKAJ selected</w:t>
                  </w:r>
                </w:p>
              </w:txbxContent>
            </v:textbox>
            <w10:wrap type="none"/>
          </v:rect>
        </w:pict>
      </w:r>
      <w:r>
        <w:pict>
          <v:rect id="tg970" style="position:absolute;mso-position-horizontal-relative:margin;mso-position-vertical-relative:text;margin-left:288.87pt;margin-top:192.33pt;width:35.21pt;height:9.67pt;z-index:15" filled="f" strokecolor="#000000" strokeweight="1.00pt">
            <w10:wrap type="none"/>
          </v:rect>
        </w:pict>
      </w:r>
      <w:r>
        <w:pict>
          <v:line id="ld971" style="position:absolute;mso-position-horizontal-relative:margin;mso-position-vertical-relative:text;z-index:18" from="324.09pt,197.16pt" to="384.26pt,197.16pt" strokecolor="#000000" strokeweight="0.75pt">
            <v:stroke startarrow="block" startarrowwidth="medium" startarrowlength="medium"/>
            <w10:wrap type="none"/>
          </v:line>
        </w:pict>
      </w:r>
      <w:r>
        <w:pict>
          <v:rect id="cb972" style="position:absolute;mso-position-horizontal-relative:margin;mso-position-vertical-relative:text;margin-left:384.26pt;margin-top:185.36pt;width:90.8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ASSIGNED — already allotted</w:t>
                  </w:r>
                </w:p>
              </w:txbxContent>
            </v:textbox>
            <w10:wrap type="none"/>
          </v:rect>
        </w:pict>
      </w:r>
      <w:r>
        <w:pict>
          <v:rect id="tg973" style="position:absolute;mso-position-horizontal-relative:margin;mso-position-vertical-relative:text;margin-left:202.19pt;margin-top:429.35pt;width:104.10pt;height:24.57pt;z-index:15" filled="f" strokecolor="#000000" strokeweight="1.00pt">
            <w10:wrap type="none"/>
          </v:rect>
        </w:pict>
      </w:r>
      <w:r>
        <w:pict>
          <v:line id="ld974" style="position:absolute;mso-position-horizontal-relative:margin;mso-position-vertical-relative:text;z-index:18" from="306.29pt,441.54pt" to="384.26pt,441.54pt" strokecolor="#000000" strokeweight="0.75pt">
            <v:stroke startarrow="block" startarrowwidth="medium" startarrowlength="medium"/>
            <w10:wrap type="none"/>
          </v:line>
        </w:pict>
      </w:r>
      <w:r>
        <w:pict>
          <v:rect id="cb975" style="position:absolute;mso-position-horizontal-relative:margin;mso-position-vertical-relative:text;margin-left:384.26pt;margin-top:429.93pt;width:116.1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ASSIGN NOW (1) — assigns the ticked job card</w:t>
                  </w:r>
                </w:p>
              </w:txbxContent>
            </v:textbox>
            <w10:wrap type="none"/>
          </v:rect>
        </w:pict>
      </w:r>
    </w:p>
    <w:p>
      <w:pPr>
        <w:spacing w:before="0" w:after="120" w:line="240" w:lineRule="auto"/>
        <w:jc w:val="center"/>
      </w:pPr>
      <w:r>
        <w:rPr>
          <w:rFonts w:ascii="Arial" w:hAnsi="Arial" w:eastAsia="Arial"/>
          <w:b w:val="0"/>
          <w:i/>
          <w:color w:val="606060"/>
          <w:sz w:val="18"/>
        </w:rPr>
        <w:t>Fig. 28 — Assign Auto Job Card — supervisor selected</w:t>
      </w:r>
    </w:p>
    <w:p>
      <w:r>
        <w:br w:type="page"/>
      </w:r>
    </w:p>
    <w:p>
      <w:pPr>
        <w:keepNext/>
        <w:spacing w:before="0" w:after="80" w:line="240" w:lineRule="auto"/>
        <w:pBdr>
          <w:bottom w:val="single" w:sz="12" w:space="1" w:color="000000"/>
        </w:pBdr>
      </w:pPr>
      <w:r>
        <w:rPr>
          <w:rFonts w:ascii="Arial" w:hAnsi="Arial" w:eastAsia="Arial"/>
          <w:b/>
          <w:i w:val="0"/>
          <w:color w:val="1CA2DB"/>
          <w:sz w:val="44"/>
        </w:rPr>
        <w:t>8.  DCR Charging</w:t>
      </w:r>
    </w:p>
    <w:p>
      <w:pPr>
        <w:keepNext/>
        <w:spacing w:before="200" w:after="80" w:line="240" w:lineRule="auto"/>
      </w:pPr>
      <w:r>
        <w:rPr>
          <w:rFonts w:ascii="Arial" w:hAnsi="Arial" w:eastAsia="Arial"/>
          <w:b/>
          <w:i w:val="0"/>
          <w:color w:val="0F3D66"/>
          <w:sz w:val="26"/>
        </w:rPr>
        <w:t>Objective</w:t>
      </w:r>
    </w:p>
    <w:p>
      <w:pPr>
        <w:spacing w:before="0" w:after="100" w:line="240" w:lineRule="auto"/>
      </w:pPr>
      <w:r>
        <w:rPr>
          <w:rFonts w:ascii="Arial" w:hAnsi="Arial" w:eastAsia="Arial"/>
          <w:b w:val="0"/>
          <w:i w:val="0"/>
          <w:color w:val="202020"/>
          <w:sz w:val="22"/>
        </w:rPr>
        <w:t>To allow depot users to view and capture vehicle charging-related information, as enabled by the JBM DMS application.</w:t>
      </w:r>
    </w:p>
    <w:p>
      <w:pPr>
        <w:keepNext/>
        <w:spacing w:before="200" w:after="80" w:line="240" w:lineRule="auto"/>
      </w:pPr>
      <w:r>
        <w:rPr>
          <w:rFonts w:ascii="Arial" w:hAnsi="Arial" w:eastAsia="Arial"/>
          <w:b/>
          <w:i w:val="0"/>
          <w:color w:val="0F3D66"/>
          <w:sz w:val="26"/>
        </w:rPr>
        <w:t>In this section</w:t>
      </w:r>
    </w:p>
    <w:p>
      <w:pPr>
        <w:spacing w:before="0" w:after="60" w:line="240" w:lineRule="auto"/>
        <w:ind w:left="403" w:hanging="403"/>
      </w:pPr>
      <w:r>
        <w:rPr>
          <w:rFonts w:ascii="Arial" w:hAnsi="Arial" w:eastAsia="Arial"/>
          <w:b/>
          <w:i w:val="0"/>
          <w:color w:val="1CA2DB"/>
          <w:sz w:val="22"/>
        </w:rPr>
        <w:t xml:space="preserve">xxix.  </w:t>
      </w:r>
      <w:r>
        <w:rPr>
          <w:rFonts w:ascii="Arial" w:hAnsi="Arial" w:eastAsia="Arial"/>
          <w:b/>
          <w:i w:val="0"/>
          <w:color w:val="202020"/>
          <w:sz w:val="22"/>
        </w:rPr>
        <w:t>Open DCR Charging and Search Records</w:t>
      </w:r>
    </w:p>
    <w:p>
      <w:pPr>
        <w:spacing w:before="0" w:after="100" w:line="240" w:lineRule="auto"/>
        <w:ind w:left="403"/>
      </w:pPr>
      <w:r>
        <w:rPr>
          <w:rFonts w:ascii="Arial" w:hAnsi="Arial" w:eastAsia="Arial"/>
          <w:b w:val="0"/>
          <w:i/>
          <w:color w:val="606060"/>
          <w:sz w:val="19"/>
        </w:rPr>
        <w:t>DCR Charging list</w:t>
      </w:r>
    </w:p>
    <w:p>
      <w:pPr>
        <w:spacing w:before="0" w:after="60" w:line="240" w:lineRule="auto"/>
        <w:ind w:left="403" w:hanging="403"/>
      </w:pPr>
      <w:r>
        <w:rPr>
          <w:rFonts w:ascii="Arial" w:hAnsi="Arial" w:eastAsia="Arial"/>
          <w:b/>
          <w:i w:val="0"/>
          <w:color w:val="1CA2DB"/>
          <w:sz w:val="22"/>
        </w:rPr>
        <w:t xml:space="preserve">xxx.  </w:t>
      </w:r>
      <w:r>
        <w:rPr>
          <w:rFonts w:ascii="Arial" w:hAnsi="Arial" w:eastAsia="Arial"/>
          <w:b/>
          <w:i w:val="0"/>
          <w:color w:val="202020"/>
          <w:sz w:val="22"/>
        </w:rPr>
        <w:t>Search the Vehicle to Charge</w:t>
      </w:r>
    </w:p>
    <w:p>
      <w:pPr>
        <w:spacing w:before="0" w:after="100" w:line="240" w:lineRule="auto"/>
        <w:ind w:left="403"/>
      </w:pPr>
      <w:r>
        <w:rPr>
          <w:rFonts w:ascii="Arial" w:hAnsi="Arial" w:eastAsia="Arial"/>
          <w:b w:val="0"/>
          <w:i/>
          <w:color w:val="606060"/>
          <w:sz w:val="19"/>
        </w:rPr>
        <w:t>DCR Charging Details — depot detail and vehicle search</w:t>
      </w:r>
    </w:p>
    <w:p>
      <w:pPr>
        <w:spacing w:before="0" w:after="60" w:line="240" w:lineRule="auto"/>
        <w:ind w:left="403" w:hanging="403"/>
      </w:pPr>
      <w:r>
        <w:rPr>
          <w:rFonts w:ascii="Arial" w:hAnsi="Arial" w:eastAsia="Arial"/>
          <w:b/>
          <w:i w:val="0"/>
          <w:color w:val="1CA2DB"/>
          <w:sz w:val="22"/>
        </w:rPr>
        <w:t xml:space="preserve">xxxi.  </w:t>
      </w:r>
      <w:r>
        <w:rPr>
          <w:rFonts w:ascii="Arial" w:hAnsi="Arial" w:eastAsia="Arial"/>
          <w:b/>
          <w:i w:val="0"/>
          <w:color w:val="202020"/>
          <w:sz w:val="22"/>
        </w:rPr>
        <w:t>Vehicle and Charger Master Details</w:t>
      </w:r>
    </w:p>
    <w:p>
      <w:pPr>
        <w:spacing w:before="0" w:after="100" w:line="240" w:lineRule="auto"/>
        <w:ind w:left="403"/>
      </w:pPr>
      <w:r>
        <w:rPr>
          <w:rFonts w:ascii="Arial" w:hAnsi="Arial" w:eastAsia="Arial"/>
          <w:b w:val="0"/>
          <w:i/>
          <w:color w:val="606060"/>
          <w:sz w:val="19"/>
        </w:rPr>
        <w:t>DCR Charging Details — vehicle details</w:t>
      </w:r>
    </w:p>
    <w:p>
      <w:pPr>
        <w:spacing w:before="0" w:after="60" w:line="240" w:lineRule="auto"/>
        <w:ind w:left="403" w:hanging="403"/>
      </w:pPr>
      <w:r>
        <w:rPr>
          <w:rFonts w:ascii="Arial" w:hAnsi="Arial" w:eastAsia="Arial"/>
          <w:b/>
          <w:i w:val="0"/>
          <w:color w:val="1CA2DB"/>
          <w:sz w:val="22"/>
        </w:rPr>
        <w:t xml:space="preserve">xxxii.  </w:t>
      </w:r>
      <w:r>
        <w:rPr>
          <w:rFonts w:ascii="Arial" w:hAnsi="Arial" w:eastAsia="Arial"/>
          <w:b/>
          <w:i w:val="0"/>
          <w:color w:val="202020"/>
          <w:sz w:val="22"/>
        </w:rPr>
        <w:t>Charger Details and Charge Timing</w:t>
      </w:r>
    </w:p>
    <w:p>
      <w:pPr>
        <w:spacing w:before="0" w:after="100" w:line="240" w:lineRule="auto"/>
        <w:ind w:left="403"/>
      </w:pPr>
      <w:r>
        <w:rPr>
          <w:rFonts w:ascii="Arial" w:hAnsi="Arial" w:eastAsia="Arial"/>
          <w:b w:val="0"/>
          <w:i/>
          <w:color w:val="606060"/>
          <w:sz w:val="19"/>
        </w:rPr>
        <w:t>DCR Charging Details — charger and timing</w:t>
      </w:r>
    </w:p>
    <w:p>
      <w:pPr>
        <w:spacing w:before="0" w:after="60" w:line="240" w:lineRule="auto"/>
        <w:ind w:left="403" w:hanging="403"/>
      </w:pPr>
      <w:r>
        <w:rPr>
          <w:rFonts w:ascii="Arial" w:hAnsi="Arial" w:eastAsia="Arial"/>
          <w:b/>
          <w:i w:val="0"/>
          <w:color w:val="1CA2DB"/>
          <w:sz w:val="22"/>
        </w:rPr>
        <w:t xml:space="preserve">xxxiii.  </w:t>
      </w:r>
      <w:r>
        <w:rPr>
          <w:rFonts w:ascii="Arial" w:hAnsi="Arial" w:eastAsia="Arial"/>
          <w:b/>
          <w:i w:val="0"/>
          <w:color w:val="202020"/>
          <w:sz w:val="22"/>
        </w:rPr>
        <w:t>SOC, Energy and Final Status</w:t>
      </w:r>
    </w:p>
    <w:p>
      <w:pPr>
        <w:spacing w:before="0" w:after="100" w:line="240" w:lineRule="auto"/>
        <w:ind w:left="403"/>
      </w:pPr>
      <w:r>
        <w:rPr>
          <w:rFonts w:ascii="Arial" w:hAnsi="Arial" w:eastAsia="Arial"/>
          <w:b w:val="0"/>
          <w:i/>
          <w:color w:val="606060"/>
          <w:sz w:val="19"/>
        </w:rPr>
        <w:t>DCR Charging Details — SOC, energy and final status</w:t>
      </w:r>
    </w:p>
    <w:p>
      <w:pPr>
        <w:spacing w:before="0" w:after="60" w:line="240" w:lineRule="auto"/>
        <w:ind w:left="403" w:hanging="403"/>
      </w:pPr>
      <w:r>
        <w:rPr>
          <w:rFonts w:ascii="Arial" w:hAnsi="Arial" w:eastAsia="Arial"/>
          <w:b/>
          <w:i w:val="0"/>
          <w:color w:val="1CA2DB"/>
          <w:sz w:val="22"/>
        </w:rPr>
        <w:t xml:space="preserve">xxxiv.  </w:t>
      </w:r>
      <w:r>
        <w:rPr>
          <w:rFonts w:ascii="Arial" w:hAnsi="Arial" w:eastAsia="Arial"/>
          <w:b/>
          <w:i w:val="0"/>
          <w:color w:val="202020"/>
          <w:sz w:val="22"/>
        </w:rPr>
        <w:t>Attachments and Submit</w:t>
      </w:r>
    </w:p>
    <w:p>
      <w:pPr>
        <w:spacing w:before="0" w:after="100" w:line="240" w:lineRule="auto"/>
        <w:ind w:left="403"/>
      </w:pPr>
      <w:r>
        <w:rPr>
          <w:rFonts w:ascii="Arial" w:hAnsi="Arial" w:eastAsia="Arial"/>
          <w:b w:val="0"/>
          <w:i/>
          <w:color w:val="606060"/>
          <w:sz w:val="19"/>
        </w:rPr>
        <w:t>DCR Charging Details — attachments and submission</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xxix. </w:t>
      </w:r>
      <w:r>
        <w:rPr>
          <w:rFonts w:ascii="Arial" w:hAnsi="Arial" w:eastAsia="Arial"/>
          <w:b/>
          <w:i w:val="0"/>
          <w:color w:val="1CA2DB"/>
          <w:sz w:val="38"/>
        </w:rPr>
        <w:t>Open DCR Charging and Search Records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DCR Charging from Quick Links.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Set the From Date, To Date, Branch and Status, then tap SEARCH.</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the + button to create a new charging record.</w:t>
      </w:r>
    </w:p>
    <w:p>
      <w:pPr>
        <w:keepNext/>
        <w:spacing w:before="140" w:after="160" w:line="240" w:lineRule="auto"/>
        <w:shd w:val="clear" w:color="auto" w:fill="4E81BD"/>
        <w:ind w:left="115"/>
      </w:pPr>
      <w:r>
        <w:rPr>
          <w:rFonts w:ascii="Arial" w:hAnsi="Arial" w:eastAsia="Arial"/>
          <w:b/>
          <w:i w:val="0"/>
          <w:color w:val="FFFFFF"/>
          <w:sz w:val="21"/>
        </w:rPr>
        <w:t>DCR CHARGING   ·   STEP 1 OF 6</w:t>
      </w:r>
    </w:p>
    <w:p>
      <w:pPr>
        <w:keepNext/>
        <w:spacing w:before="0" w:after="40" w:line="240" w:lineRule="auto"/>
        <w:jc w:val="center"/>
      </w:pPr>
      <w:r>
        <w:drawing>
          <wp:inline xmlns:a="http://schemas.openxmlformats.org/drawingml/2006/main" xmlns:pic="http://schemas.openxmlformats.org/drawingml/2006/picture">
            <wp:extent cx="3184628" cy="6619898"/>
            <wp:docPr id="42" name="Picture 42"/>
            <wp:cNvGraphicFramePr>
              <a:graphicFrameLocks noChangeAspect="1"/>
            </wp:cNvGraphicFramePr>
            <a:graphic>
              <a:graphicData uri="http://schemas.openxmlformats.org/drawingml/2006/picture">
                <pic:pic>
                  <pic:nvPicPr>
                    <pic:cNvPr id="0" name="fig29_s30.png"/>
                    <pic:cNvPicPr/>
                  </pic:nvPicPr>
                  <pic:blipFill>
                    <a:blip r:embed="rId52"/>
                    <a:stretch>
                      <a:fillRect/>
                    </a:stretch>
                  </pic:blipFill>
                  <pic:spPr>
                    <a:xfrm>
                      <a:off x="0" y="0"/>
                      <a:ext cx="3184628" cy="6619898"/>
                    </a:xfrm>
                    <a:prstGeom prst="rect"/>
                  </pic:spPr>
                </pic:pic>
              </a:graphicData>
            </a:graphic>
          </wp:inline>
        </w:drawing>
      </w:r>
      <w:r>
        <w:pict>
          <v:rect id="tg976" style="position:absolute;mso-position-horizontal-relative:margin;mso-position-vertical-relative:text;margin-left:215.74pt;margin-top:48.18pt;width:77.01pt;height:16.83pt;z-index:15" filled="f" strokecolor="#000000" strokeweight="1.00pt">
            <w10:wrap type="none"/>
          </v:rect>
        </w:pict>
      </w:r>
      <w:r>
        <w:pict>
          <v:line id="ld977" style="position:absolute;mso-position-horizontal-relative:margin;mso-position-vertical-relative:text;z-index:18" from="121.90pt,56.50pt" to="215.74pt,56.50pt" strokecolor="#000000" strokeweight="0.75pt">
            <v:stroke endarrow="block" endarrowwidth="medium" endarrowlength="medium"/>
            <w10:wrap type="none"/>
          </v:line>
        </w:pict>
      </w:r>
      <w:r>
        <w:pict>
          <v:rect id="cb978" style="position:absolute;mso-position-horizontal-relative:margin;mso-position-vertical-relative:text;margin-left:11.34pt;margin-top:44.89pt;width:110.5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DCR CHARGING — screen title</w:t>
                  </w:r>
                </w:p>
              </w:txbxContent>
            </v:textbox>
            <w10:wrap type="none"/>
          </v:rect>
        </w:pict>
      </w:r>
      <w:r>
        <w:pict>
          <v:rect id="tg979" style="position:absolute;mso-position-horizontal-relative:margin;mso-position-vertical-relative:text;margin-left:154.79pt;margin-top:100.42pt;width:96.55pt;height:20.90pt;z-index:15" filled="f" strokecolor="#000000" strokeweight="1.00pt">
            <w10:wrap type="none"/>
          </v:rect>
        </w:pict>
      </w:r>
      <w:r>
        <w:pict>
          <v:line id="ld980" style="position:absolute;mso-position-horizontal-relative:margin;mso-position-vertical-relative:text;z-index:18" from="121.90pt,110.87pt" to="154.79pt,110.87pt" strokecolor="#000000" strokeweight="0.75pt">
            <v:stroke endarrow="block" endarrowwidth="medium" endarrowlength="medium"/>
            <w10:wrap type="none"/>
          </v:line>
        </w:pict>
      </w:r>
      <w:r>
        <w:pict>
          <v:rect id="cb981" style="position:absolute;mso-position-horizontal-relative:margin;mso-position-vertical-relative:text;margin-left:11.96pt;margin-top:99.06pt;width:109.9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FROM DATE — start of the search range</w:t>
                  </w:r>
                </w:p>
              </w:txbxContent>
            </v:textbox>
            <w10:wrap type="none"/>
          </v:rect>
        </w:pict>
      </w:r>
      <w:r>
        <w:pict>
          <v:rect id="tg982" style="position:absolute;mso-position-horizontal-relative:margin;mso-position-vertical-relative:text;margin-left:154.79pt;margin-top:134.47pt;width:96.55pt;height:20.90pt;z-index:15" filled="f" strokecolor="#000000" strokeweight="1.00pt">
            <w10:wrap type="none"/>
          </v:rect>
        </w:pict>
      </w:r>
      <w:r>
        <w:pict>
          <v:line id="ld983" style="position:absolute;mso-position-horizontal-relative:margin;mso-position-vertical-relative:text;z-index:18" from="121.90pt,144.92pt" to="154.79pt,144.92pt" strokecolor="#000000" strokeweight="0.75pt">
            <v:stroke endarrow="block" endarrowwidth="medium" endarrowlength="medium"/>
            <w10:wrap type="none"/>
          </v:line>
        </w:pict>
      </w:r>
      <w:r>
        <w:pict>
          <v:rect id="cb984" style="position:absolute;mso-position-horizontal-relative:margin;mso-position-vertical-relative:text;margin-left:15.48pt;margin-top:133.12pt;width:106.4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your mapped depot</w:t>
                  </w:r>
                </w:p>
              </w:txbxContent>
            </v:textbox>
            <w10:wrap type="none"/>
          </v:rect>
        </w:pict>
      </w:r>
      <w:r>
        <w:pict>
          <v:rect id="tg985" style="position:absolute;mso-position-horizontal-relative:margin;mso-position-vertical-relative:text;margin-left:153.43pt;margin-top:158.47pt;width:161.37pt;height:23.99pt;z-index:15" filled="f" strokecolor="#000000" strokeweight="1.00pt">
            <w10:wrap type="none"/>
          </v:rect>
        </w:pict>
      </w:r>
      <w:r>
        <w:pict>
          <v:line id="ld986" style="position:absolute;mso-position-horizontal-relative:margin;mso-position-vertical-relative:text;z-index:18" from="121.90pt,170.46pt" to="153.43pt,170.46pt" strokecolor="#000000" strokeweight="0.75pt">
            <v:stroke endarrow="block" endarrowwidth="medium" endarrowlength="medium"/>
            <w10:wrap type="none"/>
          </v:line>
        </w:pict>
      </w:r>
      <w:r>
        <w:pict>
          <v:rect id="cb987" style="position:absolute;mso-position-horizontal-relative:margin;mso-position-vertical-relative:text;margin-left:72.42pt;margin-top:163.50pt;width:49.4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VIN</w:t>
                  </w:r>
                </w:p>
              </w:txbxContent>
            </v:textbox>
            <w10:wrap type="none"/>
          </v:rect>
        </w:pict>
      </w:r>
      <w:r>
        <w:pict>
          <v:rect id="tg988" style="position:absolute;mso-position-horizontal-relative:margin;mso-position-vertical-relative:text;margin-left:154.98pt;margin-top:186.52pt;width:196.20pt;height:22.25pt;z-index:15" filled="f" strokecolor="#000000" strokeweight="1.00pt">
            <w10:wrap type="none"/>
          </v:rect>
        </w:pict>
      </w:r>
      <w:r>
        <w:pict>
          <v:line id="ld989" style="position:absolute;mso-position-horizontal-relative:margin;mso-position-vertical-relative:text;z-index:18" from="121.90pt,197.74pt" to="154.98pt,197.74pt" strokecolor="#000000" strokeweight="0.75pt">
            <v:stroke endarrow="block" endarrowwidth="medium" endarrowlength="medium"/>
            <w10:wrap type="none"/>
          </v:line>
        </w:pict>
      </w:r>
      <w:r>
        <w:pict>
          <v:rect id="cb990" style="position:absolute;mso-position-horizontal-relative:margin;mso-position-vertical-relative:text;margin-left:15.48pt;margin-top:190.78pt;width:106.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runs the filter</w:t>
                  </w:r>
                </w:p>
              </w:txbxContent>
            </v:textbox>
            <w10:wrap type="none"/>
          </v:rect>
        </w:pict>
      </w:r>
      <w:r>
        <w:pict>
          <v:rect id="tg991" style="position:absolute;mso-position-horizontal-relative:margin;mso-position-vertical-relative:text;margin-left:151.50pt;margin-top:280.36pt;width:202.58pt;height:39.08pt;z-index:15" filled="f" strokecolor="#000000" strokeweight="1.00pt">
            <w10:wrap type="none"/>
          </v:rect>
        </w:pict>
      </w:r>
      <w:r>
        <w:pict>
          <v:line id="ld992" style="position:absolute;mso-position-horizontal-relative:margin;mso-position-vertical-relative:text;z-index:18" from="121.90pt,299.90pt" to="151.50pt,299.90pt" strokecolor="#000000" strokeweight="0.75pt">
            <v:stroke endarrow="block" endarrowwidth="medium" endarrowlength="medium"/>
            <w10:wrap type="none"/>
          </v:line>
        </w:pict>
      </w:r>
      <w:r>
        <w:pict>
          <v:rect id="cb993" style="position:absolute;mso-position-horizontal-relative:margin;mso-position-vertical-relative:text;margin-left:49.85pt;margin-top:292.94pt;width:72.0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Next DCR record</w:t>
                  </w:r>
                </w:p>
              </w:txbxContent>
            </v:textbox>
            <w10:wrap type="none"/>
          </v:rect>
        </w:pict>
      </w:r>
      <w:r>
        <w:pict>
          <v:rect id="tg994" style="position:absolute;mso-position-horizontal-relative:margin;mso-position-vertical-relative:text;margin-left:147.63pt;margin-top:467.08pt;width:213.22pt;height:20.70pt;z-index:15" filled="f" strokecolor="#000000" strokeweight="1.00pt">
            <w10:wrap type="none"/>
          </v:rect>
        </w:pict>
      </w:r>
      <w:r>
        <w:pict>
          <v:line id="ld995" style="position:absolute;mso-position-horizontal-relative:margin;mso-position-vertical-relative:text;z-index:18" from="121.90pt,477.52pt" to="147.63pt,477.52pt" strokecolor="#000000" strokeweight="0.75pt">
            <v:stroke endarrow="block" endarrowwidth="medium" endarrowlength="medium"/>
            <w10:wrap type="none"/>
          </v:line>
        </w:pict>
      </w:r>
      <w:r>
        <w:pict>
          <v:rect id="cb996" style="position:absolute;mso-position-horizontal-relative:margin;mso-position-vertical-relative:text;margin-left:13.21pt;margin-top:470.56pt;width:108.6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Pagination — 2 of 2 pages</w:t>
                  </w:r>
                </w:p>
              </w:txbxContent>
            </v:textbox>
            <w10:wrap type="none"/>
          </v:rect>
        </w:pict>
      </w:r>
      <w:r>
        <w:pict>
          <v:rect id="tg997" style="position:absolute;mso-position-horizontal-relative:margin;mso-position-vertical-relative:text;margin-left:254.82pt;margin-top:100.42pt;width:96.55pt;height:20.90pt;z-index:15" filled="f" strokecolor="#000000" strokeweight="1.00pt">
            <w10:wrap type="none"/>
          </v:rect>
        </w:pict>
      </w:r>
      <w:r>
        <w:pict>
          <v:line id="ld998" style="position:absolute;mso-position-horizontal-relative:margin;mso-position-vertical-relative:text;z-index:18" from="351.37pt,110.87pt" to="384.26pt,110.87pt" strokecolor="#000000" strokeweight="0.75pt">
            <v:stroke startarrow="block" startarrowwidth="medium" startarrowlength="medium"/>
            <w10:wrap type="none"/>
          </v:line>
        </w:pict>
      </w:r>
      <w:r>
        <w:pict>
          <v:rect id="cb999" style="position:absolute;mso-position-horizontal-relative:margin;mso-position-vertical-relative:text;margin-left:384.26pt;margin-top:99.06pt;width:93.7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TO DATE — end of the search range</w:t>
                  </w:r>
                </w:p>
              </w:txbxContent>
            </v:textbox>
            <w10:wrap type="none"/>
          </v:rect>
        </w:pict>
      </w:r>
      <w:r>
        <w:pict>
          <v:rect id="tg1000" style="position:absolute;mso-position-horizontal-relative:margin;mso-position-vertical-relative:text;margin-left:254.82pt;margin-top:134.47pt;width:96.55pt;height:20.90pt;z-index:15" filled="f" strokecolor="#000000" strokeweight="1.00pt">
            <w10:wrap type="none"/>
          </v:rect>
        </w:pict>
      </w:r>
      <w:r>
        <w:pict>
          <v:line id="ld1001" style="position:absolute;mso-position-horizontal-relative:margin;mso-position-vertical-relative:text;z-index:18" from="351.37pt,144.92pt" to="384.26pt,144.92pt" strokecolor="#000000" strokeweight="0.75pt">
            <v:stroke startarrow="block" startarrowwidth="medium" startarrowlength="medium"/>
            <w10:wrap type="none"/>
          </v:line>
        </w:pict>
      </w:r>
      <w:r>
        <w:pict>
          <v:rect id="cb1002" style="position:absolute;mso-position-horizontal-relative:margin;mso-position-vertical-relative:text;margin-left:384.26pt;margin-top:133.12pt;width:117.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filter by charging status</w:t>
                  </w:r>
                </w:p>
              </w:txbxContent>
            </v:textbox>
            <w10:wrap type="none"/>
          </v:rect>
        </w:pict>
      </w:r>
      <w:r>
        <w:pict>
          <v:rect id="tg1003" style="position:absolute;mso-position-horizontal-relative:margin;mso-position-vertical-relative:text;margin-left:325.64pt;margin-top:158.47pt;width:27.48pt;height:23.99pt;z-index:15" filled="f" strokecolor="#000000" strokeweight="1.00pt">
            <w10:wrap type="none"/>
          </v:rect>
        </w:pict>
      </w:r>
      <w:r>
        <w:pict>
          <v:line id="ld1004" style="position:absolute;mso-position-horizontal-relative:margin;mso-position-vertical-relative:text;z-index:18" from="353.11pt,170.46pt" to="384.26pt,170.46pt" strokecolor="#000000" strokeweight="0.75pt">
            <v:stroke startarrow="block" startarrowwidth="medium" startarrowlength="medium"/>
            <w10:wrap type="none"/>
          </v:line>
        </w:pict>
      </w:r>
      <w:r>
        <w:pict>
          <v:rect id="cb1005" style="position:absolute;mso-position-horizontal-relative:margin;mso-position-vertical-relative:text;margin-left:384.26pt;margin-top:163.50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QR / VIN barcode scanner</w:t>
                  </w:r>
                </w:p>
              </w:txbxContent>
            </v:textbox>
            <w10:wrap type="none"/>
          </v:rect>
        </w:pict>
      </w:r>
      <w:r>
        <w:pict>
          <v:rect id="tg1006" style="position:absolute;mso-position-horizontal-relative:margin;mso-position-vertical-relative:text;margin-left:151.50pt;margin-top:228.12pt;width:202.58pt;height:39.08pt;z-index:15" filled="f" strokecolor="#000000" strokeweight="1.00pt">
            <w10:wrap type="none"/>
          </v:rect>
        </w:pict>
      </w:r>
      <w:r>
        <w:pict>
          <v:line id="ld1007" style="position:absolute;mso-position-horizontal-relative:margin;mso-position-vertical-relative:text;z-index:18" from="354.08pt,247.66pt" to="384.26pt,247.66pt" strokecolor="#000000" strokeweight="0.75pt">
            <v:stroke startarrow="block" startarrowwidth="medium" startarrowlength="medium"/>
            <w10:wrap type="none"/>
          </v:line>
        </w:pict>
      </w:r>
      <w:r>
        <w:pict>
          <v:rect id="cb1008" style="position:absolute;mso-position-horizontal-relative:margin;mso-position-vertical-relative:text;margin-left:384.26pt;margin-top:235.86pt;width:112.8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DCR record — number, VIN and registration</w:t>
                  </w:r>
                </w:p>
              </w:txbxContent>
            </v:textbox>
            <w10:wrap type="none"/>
          </v:rect>
        </w:pict>
      </w:r>
      <w:r>
        <w:pict>
          <v:rect id="tg1009" style="position:absolute;mso-position-horizontal-relative:margin;mso-position-vertical-relative:text;margin-left:308.22pt;margin-top:247.47pt;width:19.74pt;height:12.96pt;z-index:15" filled="f" strokecolor="#000000" strokeweight="1.00pt">
            <w10:wrap type="none"/>
          </v:rect>
        </w:pict>
      </w:r>
      <w:r>
        <w:pict>
          <v:line id="ld1010" style="position:absolute;mso-position-horizontal-relative:margin;mso-position-vertical-relative:text;z-index:18" from="327.96pt,253.85pt" to="384.26pt,270.69pt" strokecolor="#000000" strokeweight="0.75pt">
            <v:stroke startarrow="block" startarrowwidth="medium" startarrowlength="medium"/>
            <w10:wrap type="none"/>
          </v:line>
        </w:pict>
      </w:r>
      <w:r>
        <w:pict>
          <v:rect id="cb1011" style="position:absolute;mso-position-horizontal-relative:margin;mso-position-vertical-relative:text;margin-left:384.26pt;margin-top:263.72pt;width:56.3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Status — OK</w:t>
                  </w:r>
                </w:p>
              </w:txbxContent>
            </v:textbox>
            <w10:wrap type="none"/>
          </v:rect>
        </w:pict>
      </w:r>
      <w:r>
        <w:pict>
          <v:rect id="tg1012" style="position:absolute;mso-position-horizontal-relative:margin;mso-position-vertical-relative:text;margin-left:335.31pt;margin-top:247.47pt;width:15.87pt;height:13.93pt;z-index:15" filled="f" strokecolor="#000000" strokeweight="1.00pt">
            <w10:wrap type="none"/>
          </v:rect>
        </w:pict>
      </w:r>
      <w:r>
        <w:pict>
          <v:line id="ld1013" style="position:absolute;mso-position-horizontal-relative:margin;mso-position-vertical-relative:text;z-index:18" from="351.18pt,254.43pt" to="384.26pt,293.71pt" strokecolor="#000000" strokeweight="0.75pt">
            <v:stroke startarrow="block" startarrowwidth="medium" startarrowlength="medium"/>
            <w10:wrap type="none"/>
          </v:line>
        </w:pict>
      </w:r>
      <w:r>
        <w:pict>
          <v:rect id="cb1014" style="position:absolute;mso-position-horizontal-relative:margin;mso-position-vertical-relative:text;margin-left:384.26pt;margin-top:281.91pt;width:91.3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Chevron — opens the charging details</w:t>
                  </w:r>
                </w:p>
              </w:txbxContent>
            </v:textbox>
            <w10:wrap type="none"/>
          </v:rect>
        </w:pict>
      </w:r>
      <w:r>
        <w:pict>
          <v:rect id="tg1015" style="position:absolute;mso-position-horizontal-relative:margin;mso-position-vertical-relative:text;margin-left:311.13pt;margin-top:423.54pt;width:26.70pt;height:26.70pt;z-index:15" filled="f" strokecolor="#000000" strokeweight="1.00pt">
            <w10:wrap type="none"/>
          </v:rect>
        </w:pict>
      </w:r>
      <w:r>
        <w:pict>
          <v:line id="ld1016" style="position:absolute;mso-position-horizontal-relative:margin;mso-position-vertical-relative:text;z-index:18" from="337.83pt,436.89pt" to="384.26pt,436.89pt" strokecolor="#000000" strokeweight="0.75pt">
            <v:stroke startarrow="block" startarrowwidth="medium" startarrowlength="medium"/>
            <w10:wrap type="none"/>
          </v:line>
        </w:pict>
      </w:r>
      <w:r>
        <w:pict>
          <v:rect id="cb1017" style="position:absolute;mso-position-horizontal-relative:margin;mso-position-vertical-relative:text;margin-left:384.26pt;margin-top:425.09pt;width:115.1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 — creates a new charging record</w:t>
                  </w:r>
                </w:p>
              </w:txbxContent>
            </v:textbox>
            <w10:wrap type="none"/>
          </v:rect>
        </w:pict>
      </w:r>
    </w:p>
    <w:p>
      <w:pPr>
        <w:spacing w:before="0" w:after="120" w:line="240" w:lineRule="auto"/>
        <w:jc w:val="center"/>
      </w:pPr>
      <w:r>
        <w:rPr>
          <w:rFonts w:ascii="Arial" w:hAnsi="Arial" w:eastAsia="Arial"/>
          <w:b w:val="0"/>
          <w:i/>
          <w:color w:val="606060"/>
          <w:sz w:val="18"/>
        </w:rPr>
        <w:t>Fig. 29 — DCR Charging list</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xxx. </w:t>
      </w:r>
      <w:r>
        <w:rPr>
          <w:rFonts w:ascii="Arial" w:hAnsi="Arial" w:eastAsia="Arial"/>
          <w:b/>
          <w:i w:val="0"/>
          <w:color w:val="1CA2DB"/>
          <w:sz w:val="38"/>
        </w:rPr>
        <w:t>Search the Vehicle to Charge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Confirm the Branch in the Depot Detail &amp; Search Vehicle section.</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Search the vehicle by VIN, Bus Number or Registration Number, or scan the QR / VIN barcode.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Tap SEARCH to load the vehicle and its charging basics.</w:t>
      </w:r>
    </w:p>
    <w:p>
      <w:pPr>
        <w:keepNext/>
        <w:spacing w:before="140" w:after="160" w:line="240" w:lineRule="auto"/>
        <w:shd w:val="clear" w:color="auto" w:fill="4E81BD"/>
        <w:ind w:left="115"/>
      </w:pPr>
      <w:r>
        <w:rPr>
          <w:rFonts w:ascii="Arial" w:hAnsi="Arial" w:eastAsia="Arial"/>
          <w:b/>
          <w:i w:val="0"/>
          <w:color w:val="FFFFFF"/>
          <w:sz w:val="21"/>
        </w:rPr>
        <w:t>DCR CHARGING   ·   STEP 2 OF 6</w:t>
      </w:r>
    </w:p>
    <w:p>
      <w:pPr>
        <w:keepNext/>
        <w:spacing w:before="0" w:after="40" w:line="240" w:lineRule="auto"/>
        <w:jc w:val="center"/>
      </w:pPr>
      <w:r>
        <w:drawing>
          <wp:inline xmlns:a="http://schemas.openxmlformats.org/drawingml/2006/main" xmlns:pic="http://schemas.openxmlformats.org/drawingml/2006/picture">
            <wp:extent cx="3184628" cy="6619898"/>
            <wp:docPr id="43" name="Picture 43"/>
            <wp:cNvGraphicFramePr>
              <a:graphicFrameLocks noChangeAspect="1"/>
            </wp:cNvGraphicFramePr>
            <a:graphic>
              <a:graphicData uri="http://schemas.openxmlformats.org/drawingml/2006/picture">
                <pic:pic>
                  <pic:nvPicPr>
                    <pic:cNvPr id="0" name="fig30_s29.png"/>
                    <pic:cNvPicPr/>
                  </pic:nvPicPr>
                  <pic:blipFill>
                    <a:blip r:embed="rId53"/>
                    <a:stretch>
                      <a:fillRect/>
                    </a:stretch>
                  </pic:blipFill>
                  <pic:spPr>
                    <a:xfrm>
                      <a:off x="0" y="0"/>
                      <a:ext cx="3184628" cy="6619898"/>
                    </a:xfrm>
                    <a:prstGeom prst="rect"/>
                  </pic:spPr>
                </pic:pic>
              </a:graphicData>
            </a:graphic>
          </wp:inline>
        </w:drawing>
      </w:r>
      <w:r>
        <w:pict>
          <v:rect id="tg1018" style="position:absolute;mso-position-horizontal-relative:margin;mso-position-vertical-relative:text;margin-left:192.71pt;margin-top:51.85pt;width:119.57pt;height:16.83pt;z-index:15" filled="f" strokecolor="#000000" strokeweight="1.00pt">
            <w10:wrap type="none"/>
          </v:rect>
        </w:pict>
      </w:r>
      <w:r>
        <w:pict>
          <v:line id="ld1019" style="position:absolute;mso-position-horizontal-relative:margin;mso-position-vertical-relative:text;z-index:18" from="121.90pt,60.37pt" to="192.71pt,60.37pt" strokecolor="#000000" strokeweight="0.75pt">
            <v:stroke endarrow="block" endarrowwidth="medium" endarrowlength="medium"/>
            <w10:wrap type="none"/>
          </v:line>
        </w:pict>
      </w:r>
      <w:r>
        <w:pict>
          <v:rect id="cb1020" style="position:absolute;mso-position-horizontal-relative:margin;mso-position-vertical-relative:text;margin-left:3.27pt;margin-top:48.37pt;width:118.6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DCR CHARGING DETAILS — screen title</w:t>
                  </w:r>
                </w:p>
              </w:txbxContent>
            </v:textbox>
            <w10:wrap type="none"/>
          </v:rect>
        </w:pict>
      </w:r>
      <w:r>
        <w:pict>
          <v:rect id="tg1021" style="position:absolute;mso-position-horizontal-relative:margin;mso-position-vertical-relative:text;margin-left:165.43pt;margin-top:98.68pt;width:175.30pt;height:27.86pt;z-index:15" filled="f" strokecolor="#000000" strokeweight="1.00pt">
            <w10:wrap type="none"/>
          </v:rect>
        </w:pict>
      </w:r>
      <w:r>
        <w:pict>
          <v:line id="ld1022" style="position:absolute;mso-position-horizontal-relative:margin;mso-position-vertical-relative:text;z-index:18" from="121.90pt,112.61pt" to="165.43pt,112.61pt" strokecolor="#000000" strokeweight="0.75pt">
            <v:stroke endarrow="block" endarrowwidth="medium" endarrowlength="medium"/>
            <w10:wrap type="none"/>
          </v:line>
        </w:pict>
      </w:r>
      <w:r>
        <w:pict>
          <v:rect id="cb1023" style="position:absolute;mso-position-horizontal-relative:margin;mso-position-vertical-relative:text;margin-left:10.72pt;margin-top:95.97pt;width:111.18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DEPOT DETAIL &amp; SEARCH VEHICLE — depot details and vehicle search</w:t>
                  </w:r>
                </w:p>
              </w:txbxContent>
            </v:textbox>
            <w10:wrap type="none"/>
          </v:rect>
        </w:pict>
      </w:r>
      <w:r>
        <w:pict>
          <v:rect id="tg1024" style="position:absolute;mso-position-horizontal-relative:margin;mso-position-vertical-relative:text;margin-left:165.04pt;margin-top:131.76pt;width:39.66pt;height:11.03pt;z-index:15" filled="f" strokecolor="#000000" strokeweight="1.00pt">
            <w10:wrap type="none"/>
          </v:rect>
        </w:pict>
      </w:r>
      <w:r>
        <w:pict>
          <v:line id="ld1025" style="position:absolute;mso-position-horizontal-relative:margin;mso-position-vertical-relative:text;z-index:18" from="121.90pt,140.47pt" to="165.04pt,137.38pt" strokecolor="#000000" strokeweight="0.75pt">
            <v:stroke endarrow="block" endarrowwidth="medium" endarrowlength="medium"/>
            <w10:wrap type="none"/>
          </v:line>
        </w:pict>
      </w:r>
      <w:r>
        <w:pict>
          <v:rect id="cb1026" style="position:absolute;mso-position-horizontal-relative:margin;mso-position-vertical-relative:text;margin-left:25.01pt;margin-top:133.51pt;width:96.8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mandatory</w:t>
                  </w:r>
                </w:p>
              </w:txbxContent>
            </v:textbox>
            <w10:wrap type="none"/>
          </v:rect>
        </w:pict>
      </w:r>
      <w:r>
        <w:pict>
          <v:rect id="tg1027" style="position:absolute;mso-position-horizontal-relative:margin;mso-position-vertical-relative:text;margin-left:165.04pt;margin-top:142.99pt;width:176.46pt;height:30.38pt;z-index:15" filled="f" strokecolor="#000000" strokeweight="1.00pt">
            <w10:wrap type="none"/>
          </v:rect>
        </w:pict>
      </w:r>
      <w:r>
        <w:pict>
          <v:line id="ld1028" style="position:absolute;mso-position-horizontal-relative:margin;mso-position-vertical-relative:text;z-index:18" from="121.90pt,158.66pt" to="165.04pt,158.27pt" strokecolor="#000000" strokeweight="0.75pt">
            <v:stroke endarrow="block" endarrowwidth="medium" endarrowlength="medium"/>
            <w10:wrap type="none"/>
          </v:line>
        </w:pict>
      </w:r>
      <w:r>
        <w:pict>
          <v:rect id="cb1029" style="position:absolute;mso-position-horizontal-relative:margin;mso-position-vertical-relative:text;margin-left:9.48pt;margin-top:151.69pt;width:112.4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depot and address</w:t>
                  </w:r>
                </w:p>
              </w:txbxContent>
            </v:textbox>
            <w10:wrap type="none"/>
          </v:rect>
        </w:pict>
      </w:r>
      <w:r>
        <w:pict>
          <v:rect id="tg1030" style="position:absolute;mso-position-horizontal-relative:margin;mso-position-vertical-relative:text;margin-left:166.01pt;margin-top:175.88pt;width:154.21pt;height:24.57pt;z-index:15" filled="f" strokecolor="#000000" strokeweight="1.00pt">
            <w10:wrap type="none"/>
          </v:rect>
        </w:pict>
      </w:r>
      <w:r>
        <w:pict>
          <v:line id="ld1031" style="position:absolute;mso-position-horizontal-relative:margin;mso-position-vertical-relative:text;z-index:18" from="320.22pt,188.07pt" to="384.26pt,188.07pt" strokecolor="#000000" strokeweight="0.75pt">
            <v:stroke startarrow="block" startarrowwidth="medium" startarrowlength="medium"/>
            <w10:wrap type="none"/>
          </v:line>
        </w:pict>
      </w:r>
      <w:r>
        <w:pict>
          <v:rect id="cb1032" style="position:absolute;mso-position-horizontal-relative:margin;mso-position-vertical-relative:text;margin-left:384.26pt;margin-top:181.10pt;width:121.1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VIN / Bus No / Reg No</w:t>
                  </w:r>
                </w:p>
              </w:txbxContent>
            </v:textbox>
            <w10:wrap type="none"/>
          </v:rect>
        </w:pict>
      </w:r>
      <w:r>
        <w:pict>
          <v:rect id="tg1033" style="position:absolute;mso-position-horizontal-relative:margin;mso-position-vertical-relative:text;margin-left:317.90pt;margin-top:176.85pt;width:23.61pt;height:22.64pt;z-index:15" filled="f" strokecolor="#000000" strokeweight="1.00pt">
            <w10:wrap type="none"/>
          </v:rect>
        </w:pict>
      </w:r>
      <w:r>
        <w:pict>
          <v:line id="ld1034" style="position:absolute;mso-position-horizontal-relative:margin;mso-position-vertical-relative:text;z-index:18" from="341.50pt,188.07pt" to="384.26pt,206.26pt" strokecolor="#000000" strokeweight="0.75pt">
            <v:stroke startarrow="block" startarrowwidth="medium" startarrowlength="medium"/>
            <w10:wrap type="none"/>
          </v:line>
        </w:pict>
      </w:r>
      <w:r>
        <w:pict>
          <v:rect id="cb1035" style="position:absolute;mso-position-horizontal-relative:margin;mso-position-vertical-relative:text;margin-left:384.26pt;margin-top:199.29pt;width:107.4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QR / VIN barcode scanner</w:t>
                  </w:r>
                </w:p>
              </w:txbxContent>
            </v:textbox>
            <w10:wrap type="none"/>
          </v:rect>
        </w:pict>
      </w:r>
      <w:r>
        <w:pict>
          <v:rect id="tg1036" style="position:absolute;mso-position-horizontal-relative:margin;mso-position-vertical-relative:text;margin-left:210.13pt;margin-top:206.26pt;width:86.10pt;height:19.93pt;z-index:15" filled="f" strokecolor="#000000" strokeweight="1.00pt">
            <w10:wrap type="none"/>
          </v:rect>
        </w:pict>
      </w:r>
      <w:r>
        <w:pict>
          <v:line id="ld1037" style="position:absolute;mso-position-horizontal-relative:margin;mso-position-vertical-relative:text;z-index:18" from="296.23pt,216.32pt" to="384.26pt,229.47pt" strokecolor="#000000" strokeweight="0.75pt">
            <v:stroke startarrow="block" startarrowwidth="medium" startarrowlength="medium"/>
            <w10:wrap type="none"/>
          </v:line>
        </w:pict>
      </w:r>
      <w:r>
        <w:pict>
          <v:rect id="cb1038" style="position:absolute;mso-position-horizontal-relative:margin;mso-position-vertical-relative:text;margin-left:384.26pt;margin-top:217.48pt;width:89.8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 — loads the selected vehicle</w:t>
                  </w:r>
                </w:p>
              </w:txbxContent>
            </v:textbox>
            <w10:wrap type="none"/>
          </v:rect>
        </w:pict>
      </w:r>
    </w:p>
    <w:p>
      <w:pPr>
        <w:spacing w:before="0" w:after="120" w:line="240" w:lineRule="auto"/>
        <w:jc w:val="center"/>
      </w:pPr>
      <w:r>
        <w:rPr>
          <w:rFonts w:ascii="Arial" w:hAnsi="Arial" w:eastAsia="Arial"/>
          <w:b w:val="0"/>
          <w:i/>
          <w:color w:val="606060"/>
          <w:sz w:val="18"/>
        </w:rPr>
        <w:t>Fig. 30 — DCR Charging Details — depot detail and vehicle search</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xxxi. </w:t>
      </w:r>
      <w:r>
        <w:rPr>
          <w:rFonts w:ascii="Arial" w:hAnsi="Arial" w:eastAsia="Arial"/>
          <w:b/>
          <w:i w:val="0"/>
          <w:color w:val="1CA2DB"/>
          <w:sz w:val="38"/>
        </w:rPr>
        <w:t>Vehicle and Charger Master Details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The Vehicle Details section is filled from the vehicle you searched.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who the vehicle was charged by, and record the KMS reading and shift number.</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Charger Master Details carries the charger selection and capacity settings.</w:t>
      </w:r>
    </w:p>
    <w:p>
      <w:pPr>
        <w:keepNext/>
        <w:spacing w:before="140" w:after="160" w:line="240" w:lineRule="auto"/>
        <w:shd w:val="clear" w:color="auto" w:fill="4E81BD"/>
        <w:ind w:left="115"/>
      </w:pPr>
      <w:r>
        <w:rPr>
          <w:rFonts w:ascii="Arial" w:hAnsi="Arial" w:eastAsia="Arial"/>
          <w:b/>
          <w:i w:val="0"/>
          <w:color w:val="FFFFFF"/>
          <w:sz w:val="21"/>
        </w:rPr>
        <w:t>DCR CHARGING   ·   STEP 3 OF 6</w:t>
      </w:r>
    </w:p>
    <w:p>
      <w:pPr>
        <w:keepNext/>
        <w:spacing w:before="0" w:after="40" w:line="240" w:lineRule="auto"/>
        <w:jc w:val="center"/>
      </w:pPr>
      <w:r>
        <w:drawing>
          <wp:inline xmlns:a="http://schemas.openxmlformats.org/drawingml/2006/main" xmlns:pic="http://schemas.openxmlformats.org/drawingml/2006/picture">
            <wp:extent cx="3184628" cy="6619898"/>
            <wp:docPr id="44" name="Picture 44"/>
            <wp:cNvGraphicFramePr>
              <a:graphicFrameLocks noChangeAspect="1"/>
            </wp:cNvGraphicFramePr>
            <a:graphic>
              <a:graphicData uri="http://schemas.openxmlformats.org/drawingml/2006/picture">
                <pic:pic>
                  <pic:nvPicPr>
                    <pic:cNvPr id="0" name="fig31_s31.png"/>
                    <pic:cNvPicPr/>
                  </pic:nvPicPr>
                  <pic:blipFill>
                    <a:blip r:embed="rId54"/>
                    <a:stretch>
                      <a:fillRect/>
                    </a:stretch>
                  </pic:blipFill>
                  <pic:spPr>
                    <a:xfrm>
                      <a:off x="0" y="0"/>
                      <a:ext cx="3184628" cy="6619898"/>
                    </a:xfrm>
                    <a:prstGeom prst="rect"/>
                  </pic:spPr>
                </pic:pic>
              </a:graphicData>
            </a:graphic>
          </wp:inline>
        </w:drawing>
      </w:r>
      <w:r>
        <w:pict>
          <v:rect id="tg1039" style="position:absolute;mso-position-horizontal-relative:margin;mso-position-vertical-relative:text;margin-left:164.08pt;margin-top:97.90pt;width:178.01pt;height:30.57pt;z-index:15" filled="f" strokecolor="#000000" strokeweight="1.00pt">
            <w10:wrap type="none"/>
          </v:rect>
        </w:pict>
      </w:r>
      <w:r>
        <w:pict>
          <v:line id="ld1040" style="position:absolute;mso-position-horizontal-relative:margin;mso-position-vertical-relative:text;z-index:18" from="121.90pt,113.19pt" to="164.08pt,113.19pt" strokecolor="#000000" strokeweight="0.75pt">
            <v:stroke endarrow="block" endarrowwidth="medium" endarrowlength="medium"/>
            <w10:wrap type="none"/>
          </v:line>
        </w:pict>
      </w:r>
      <w:r>
        <w:pict>
          <v:rect id="cb1041" style="position:absolute;mso-position-horizontal-relative:margin;mso-position-vertical-relative:text;margin-left:10.72pt;margin-top:101.39pt;width:111.1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DEPOT DETAIL &amp; SEARCH VEHICLE</w:t>
                  </w:r>
                </w:p>
              </w:txbxContent>
            </v:textbox>
            <w10:wrap type="none"/>
          </v:rect>
        </w:pict>
      </w:r>
      <w:r>
        <w:pict>
          <v:rect id="tg1042" style="position:absolute;mso-position-horizontal-relative:margin;mso-position-vertical-relative:text;margin-left:165.24pt;margin-top:142.79pt;width:175.69pt;height:30.76pt;z-index:15" filled="f" strokecolor="#000000" strokeweight="1.00pt">
            <w10:wrap type="none"/>
          </v:rect>
        </w:pict>
      </w:r>
      <w:r>
        <w:pict>
          <v:line id="ld1043" style="position:absolute;mso-position-horizontal-relative:margin;mso-position-vertical-relative:text;z-index:18" from="121.90pt,158.27pt" to="165.24pt,158.27pt" strokecolor="#000000" strokeweight="0.75pt">
            <v:stroke endarrow="block" endarrowwidth="medium" endarrowlength="medium"/>
            <w10:wrap type="none"/>
          </v:line>
        </w:pict>
      </w:r>
      <w:r>
        <w:pict>
          <v:rect id="cb1044" style="position:absolute;mso-position-horizontal-relative:margin;mso-position-vertical-relative:text;margin-left:27.90pt;margin-top:146.28pt;width:93.9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BRANCH — depot and address</w:t>
                  </w:r>
                </w:p>
              </w:txbxContent>
            </v:textbox>
            <w10:wrap type="none"/>
          </v:rect>
        </w:pict>
      </w:r>
      <w:r>
        <w:pict>
          <v:rect id="tg1045" style="position:absolute;mso-position-horizontal-relative:margin;mso-position-vertical-relative:text;margin-left:165.04pt;margin-top:175.88pt;width:154.79pt;height:24.57pt;z-index:15" filled="f" strokecolor="#000000" strokeweight="1.00pt">
            <w10:wrap type="none"/>
          </v:rect>
        </w:pict>
      </w:r>
      <w:r>
        <w:pict>
          <v:line id="ld1046" style="position:absolute;mso-position-horizontal-relative:margin;mso-position-vertical-relative:text;z-index:18" from="121.90pt,188.07pt" to="165.04pt,188.07pt" strokecolor="#000000" strokeweight="0.75pt">
            <v:stroke endarrow="block" endarrowwidth="medium" endarrowlength="medium"/>
            <w10:wrap type="none"/>
          </v:line>
        </w:pict>
      </w:r>
      <w:r>
        <w:pict>
          <v:rect id="cb1047" style="position:absolute;mso-position-horizontal-relative:margin;mso-position-vertical-relative:text;margin-left:30.18pt;margin-top:181.10pt;width:91.7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Searched VIN number</w:t>
                  </w:r>
                </w:p>
              </w:txbxContent>
            </v:textbox>
            <w10:wrap type="none"/>
          </v:rect>
        </w:pict>
      </w:r>
      <w:r>
        <w:pict>
          <v:rect id="tg1048" style="position:absolute;mso-position-horizontal-relative:margin;mso-position-vertical-relative:text;margin-left:210.13pt;margin-top:206.26pt;width:86.10pt;height:19.93pt;z-index:15" filled="f" strokecolor="#000000" strokeweight="1.00pt">
            <w10:wrap type="none"/>
          </v:rect>
        </w:pict>
      </w:r>
      <w:r>
        <w:pict>
          <v:line id="ld1049" style="position:absolute;mso-position-horizontal-relative:margin;mso-position-vertical-relative:text;z-index:18" from="121.90pt,216.32pt" to="210.13pt,216.32pt" strokecolor="#000000" strokeweight="0.75pt">
            <v:stroke endarrow="block" endarrowwidth="medium" endarrowlength="medium"/>
            <w10:wrap type="none"/>
          </v:line>
        </w:pict>
      </w:r>
      <w:r>
        <w:pict>
          <v:rect id="cb1050" style="position:absolute;mso-position-horizontal-relative:margin;mso-position-vertical-relative:text;margin-left:81.32pt;margin-top:209.35pt;width:40.5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SEARCH</w:t>
                  </w:r>
                </w:p>
              </w:txbxContent>
            </v:textbox>
            <w10:wrap type="none"/>
          </v:rect>
        </w:pict>
      </w:r>
      <w:r>
        <w:pict>
          <v:rect id="tg1051" style="position:absolute;mso-position-horizontal-relative:margin;mso-position-vertical-relative:text;margin-left:164.66pt;margin-top:284.81pt;width:79.91pt;height:24.77pt;z-index:15" filled="f" strokecolor="#000000" strokeweight="1.00pt">
            <w10:wrap type="none"/>
          </v:rect>
        </w:pict>
      </w:r>
      <w:r>
        <w:pict>
          <v:line id="ld1052" style="position:absolute;mso-position-horizontal-relative:margin;mso-position-vertical-relative:text;z-index:18" from="121.90pt,297.19pt" to="164.66pt,297.19pt" strokecolor="#000000" strokeweight="0.75pt">
            <v:stroke endarrow="block" endarrowwidth="medium" endarrowlength="medium"/>
            <w10:wrap type="none"/>
          </v:line>
        </w:pict>
      </w:r>
      <w:r>
        <w:pict>
          <v:rect id="cb1053" style="position:absolute;mso-position-horizontal-relative:margin;mso-position-vertical-relative:text;margin-left:85.46pt;margin-top:290.23pt;width:36.4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VIN NO.</w:t>
                  </w:r>
                </w:p>
              </w:txbxContent>
            </v:textbox>
            <w10:wrap type="none"/>
          </v:rect>
        </w:pict>
      </w:r>
      <w:r>
        <w:pict>
          <v:rect id="tg1054" style="position:absolute;mso-position-horizontal-relative:margin;mso-position-vertical-relative:text;margin-left:164.66pt;margin-top:326.22pt;width:176.85pt;height:24.77pt;z-index:15" filled="f" strokecolor="#000000" strokeweight="1.00pt">
            <w10:wrap type="none"/>
          </v:rect>
        </w:pict>
      </w:r>
      <w:r>
        <w:pict>
          <v:line id="ld1055" style="position:absolute;mso-position-horizontal-relative:margin;mso-position-vertical-relative:text;z-index:18" from="121.90pt,338.60pt" to="164.66pt,338.60pt" strokecolor="#000000" strokeweight="0.75pt">
            <v:stroke endarrow="block" endarrowwidth="medium" endarrowlength="medium"/>
            <w10:wrap type="none"/>
          </v:line>
        </w:pict>
      </w:r>
      <w:r>
        <w:pict>
          <v:rect id="cb1056" style="position:absolute;mso-position-horizontal-relative:margin;mso-position-vertical-relative:text;margin-left:37.22pt;margin-top:331.64pt;width:84.6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REGISTRATION NO.</w:t>
                  </w:r>
                </w:p>
              </w:txbxContent>
            </v:textbox>
            <w10:wrap type="none"/>
          </v:rect>
        </w:pict>
      </w:r>
      <w:r>
        <w:pict>
          <v:rect id="tg1057" style="position:absolute;mso-position-horizontal-relative:margin;mso-position-vertical-relative:text;margin-left:161.75pt;margin-top:367.62pt;width:182.65pt;height:24.77pt;z-index:15" filled="f" strokecolor="#000000" strokeweight="1.00pt">
            <w10:wrap type="none"/>
          </v:rect>
        </w:pict>
      </w:r>
      <w:r>
        <w:pict>
          <v:line id="ld1058" style="position:absolute;mso-position-horizontal-relative:margin;mso-position-vertical-relative:text;z-index:18" from="121.90pt,380.01pt" to="161.75pt,380.01pt" strokecolor="#000000" strokeweight="0.75pt">
            <v:stroke endarrow="block" endarrowwidth="medium" endarrowlength="medium"/>
            <w10:wrap type="none"/>
          </v:line>
        </w:pict>
      </w:r>
      <w:r>
        <w:pict>
          <v:rect id="cb1059" style="position:absolute;mso-position-horizontal-relative:margin;mso-position-vertical-relative:text;margin-left:3.89pt;margin-top:368.20pt;width:118.0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PLEASE SELECT CHARGED BY</w:t>
                  </w:r>
                </w:p>
              </w:txbxContent>
            </v:textbox>
            <w10:wrap type="none"/>
          </v:rect>
        </w:pict>
      </w:r>
      <w:r>
        <w:pict>
          <v:rect id="tg1060" style="position:absolute;mso-position-horizontal-relative:margin;mso-position-vertical-relative:text;margin-left:164.66pt;margin-top:407.87pt;width:79.91pt;height:24.77pt;z-index:15" filled="f" strokecolor="#000000" strokeweight="1.00pt">
            <w10:wrap type="none"/>
          </v:rect>
        </w:pict>
      </w:r>
      <w:r>
        <w:pict>
          <v:line id="ld1061" style="position:absolute;mso-position-horizontal-relative:margin;mso-position-vertical-relative:text;z-index:18" from="121.90pt,420.25pt" to="164.66pt,420.25pt" strokecolor="#000000" strokeweight="0.75pt">
            <v:stroke endarrow="block" endarrowwidth="medium" endarrowlength="medium"/>
            <w10:wrap type="none"/>
          </v:line>
        </w:pict>
      </w:r>
      <w:r>
        <w:pict>
          <v:rect id="cb1062" style="position:absolute;mso-position-horizontal-relative:margin;mso-position-vertical-relative:text;margin-left:51.71pt;margin-top:413.29pt;width:70.1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KMS (READING)</w:t>
                  </w:r>
                </w:p>
              </w:txbxContent>
            </v:textbox>
            <w10:wrap type="none"/>
          </v:rect>
        </w:pict>
      </w:r>
      <w:r>
        <w:pict>
          <v:rect id="tg1063" style="position:absolute;mso-position-horizontal-relative:margin;mso-position-vertical-relative:text;margin-left:164.08pt;margin-top:237.02pt;width:178.01pt;height:30.57pt;z-index:15" filled="f" strokecolor="#000000" strokeweight="1.00pt">
            <w10:wrap type="none"/>
          </v:rect>
        </w:pict>
      </w:r>
      <w:r>
        <w:pict>
          <v:line id="ld1064" style="position:absolute;mso-position-horizontal-relative:margin;mso-position-vertical-relative:text;z-index:18" from="342.08pt,252.31pt" to="384.26pt,252.31pt" strokecolor="#000000" strokeweight="0.75pt">
            <v:stroke startarrow="block" startarrowwidth="medium" startarrowlength="medium"/>
            <w10:wrap type="none"/>
          </v:line>
        </w:pict>
      </w:r>
      <w:r>
        <w:pict>
          <v:rect id="cb1065" style="position:absolute;mso-position-horizontal-relative:margin;mso-position-vertical-relative:text;margin-left:384.26pt;margin-top:235.67pt;width:106.41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VEHICLE DETAILS — bus registration and charging basics</w:t>
                  </w:r>
                </w:p>
              </w:txbxContent>
            </v:textbox>
            <w10:wrap type="none"/>
          </v:rect>
        </w:pict>
      </w:r>
      <w:r>
        <w:pict>
          <v:rect id="tg1066" style="position:absolute;mso-position-horizontal-relative:margin;mso-position-vertical-relative:text;margin-left:261.59pt;margin-top:284.81pt;width:79.91pt;height:24.77pt;z-index:15" filled="f" strokecolor="#000000" strokeweight="1.00pt">
            <w10:wrap type="none"/>
          </v:rect>
        </w:pict>
      </w:r>
      <w:r>
        <w:pict>
          <v:line id="ld1067" style="position:absolute;mso-position-horizontal-relative:margin;mso-position-vertical-relative:text;z-index:18" from="341.50pt,297.19pt" to="384.26pt,297.19pt" strokecolor="#000000" strokeweight="0.75pt">
            <v:stroke startarrow="block" startarrowwidth="medium" startarrowlength="medium"/>
            <w10:wrap type="none"/>
          </v:line>
        </w:pict>
      </w:r>
      <w:r>
        <w:pict>
          <v:rect id="cb1068" style="position:absolute;mso-position-horizontal-relative:margin;mso-position-vertical-relative:text;margin-left:384.26pt;margin-top:290.23pt;width:40.16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BUS NO.</w:t>
                  </w:r>
                </w:p>
              </w:txbxContent>
            </v:textbox>
            <w10:wrap type="none"/>
          </v:rect>
        </w:pict>
      </w:r>
      <w:r>
        <w:pict>
          <v:rect id="tg1069" style="position:absolute;mso-position-horizontal-relative:margin;mso-position-vertical-relative:text;margin-left:261.59pt;margin-top:407.87pt;width:79.91pt;height:24.77pt;z-index:15" filled="f" strokecolor="#000000" strokeweight="1.00pt">
            <w10:wrap type="none"/>
          </v:rect>
        </w:pict>
      </w:r>
      <w:r>
        <w:pict>
          <v:line id="ld1070" style="position:absolute;mso-position-horizontal-relative:margin;mso-position-vertical-relative:text;z-index:18" from="341.50pt,420.25pt" to="384.26pt,420.25pt" strokecolor="#000000" strokeweight="0.75pt">
            <v:stroke startarrow="block" startarrowwidth="medium" startarrowlength="medium"/>
            <w10:wrap type="none"/>
          </v:line>
        </w:pict>
      </w:r>
      <w:r>
        <w:pict>
          <v:rect id="cb1071" style="position:absolute;mso-position-horizontal-relative:margin;mso-position-vertical-relative:text;margin-left:384.26pt;margin-top:413.29pt;width:46.58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SHIFT NO.</w:t>
                  </w:r>
                </w:p>
              </w:txbxContent>
            </v:textbox>
            <w10:wrap type="none"/>
          </v:rect>
        </w:pict>
      </w:r>
      <w:r>
        <w:pict>
          <v:rect id="tg1072" style="position:absolute;mso-position-horizontal-relative:margin;mso-position-vertical-relative:text;margin-left:164.08pt;margin-top:440.96pt;width:178.01pt;height:30.57pt;z-index:15" filled="f" strokecolor="#000000" strokeweight="1.00pt">
            <w10:wrap type="none"/>
          </v:rect>
        </w:pict>
      </w:r>
      <w:r>
        <w:pict>
          <v:line id="ld1073" style="position:absolute;mso-position-horizontal-relative:margin;mso-position-vertical-relative:text;z-index:18" from="342.08pt,456.24pt" to="384.26pt,456.24pt" strokecolor="#000000" strokeweight="0.75pt">
            <v:stroke startarrow="block" startarrowwidth="medium" startarrowlength="medium"/>
            <w10:wrap type="none"/>
          </v:line>
        </w:pict>
      </w:r>
      <w:r>
        <w:pict>
          <v:rect id="cb1074" style="position:absolute;mso-position-horizontal-relative:margin;mso-position-vertical-relative:text;margin-left:384.26pt;margin-top:434.76pt;width:93.99pt;height:44.89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CHARGER MASTER DETAILS — charger selection and capacity settings</w:t>
                  </w:r>
                </w:p>
              </w:txbxContent>
            </v:textbox>
            <w10:wrap type="none"/>
          </v:rect>
        </w:pict>
      </w:r>
      <w:r>
        <w:pict>
          <v:rect id="tg1075" style="position:absolute;mso-position-horizontal-relative:margin;mso-position-vertical-relative:text;margin-left:161.75pt;margin-top:488.75pt;width:182.65pt;height:24.77pt;z-index:15" filled="f" strokecolor="#000000" strokeweight="1.00pt">
            <w10:wrap type="none"/>
          </v:rect>
        </w:pict>
      </w:r>
      <w:r>
        <w:pict>
          <v:line id="ld1076" style="position:absolute;mso-position-horizontal-relative:margin;mso-position-vertical-relative:text;z-index:18" from="344.41pt,501.13pt" to="384.26pt,501.13pt" strokecolor="#000000" strokeweight="0.75pt">
            <v:stroke startarrow="block" startarrowwidth="medium" startarrowlength="medium"/>
            <w10:wrap type="none"/>
          </v:line>
        </w:pict>
      </w:r>
      <w:r>
        <w:pict>
          <v:rect id="cb1077" style="position:absolute;mso-position-horizontal-relative:margin;mso-position-vertical-relative:text;margin-left:384.26pt;margin-top:494.16pt;width:80.3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LAST CHARGE ON</w:t>
                  </w:r>
                </w:p>
              </w:txbxContent>
            </v:textbox>
            <w10:wrap type="none"/>
          </v:rect>
        </w:pict>
      </w:r>
    </w:p>
    <w:p>
      <w:pPr>
        <w:spacing w:before="0" w:after="120" w:line="240" w:lineRule="auto"/>
        <w:jc w:val="center"/>
      </w:pPr>
      <w:r>
        <w:rPr>
          <w:rFonts w:ascii="Arial" w:hAnsi="Arial" w:eastAsia="Arial"/>
          <w:b w:val="0"/>
          <w:i/>
          <w:color w:val="606060"/>
          <w:sz w:val="18"/>
        </w:rPr>
        <w:t>Fig. 31 — DCR Charging Details — vehicle details</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xxxii. </w:t>
      </w:r>
      <w:r>
        <w:rPr>
          <w:rFonts w:ascii="Arial" w:hAnsi="Arial" w:eastAsia="Arial"/>
          <w:b/>
          <w:i w:val="0"/>
          <w:color w:val="1CA2DB"/>
          <w:sz w:val="38"/>
        </w:rPr>
        <w:t>Charger Details and Charge Timing</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the Charger and verify its location, capacity and rating.</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Confirm the charger gun make for each gun, the error status and the charging gun type.</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Under Charge Timing &amp; SOC record the manual start and end date and time.</w:t>
      </w:r>
    </w:p>
    <w:p>
      <w:pPr>
        <w:keepNext/>
        <w:spacing w:before="140" w:after="160" w:line="240" w:lineRule="auto"/>
        <w:shd w:val="clear" w:color="auto" w:fill="4E81BD"/>
        <w:ind w:left="115"/>
      </w:pPr>
      <w:r>
        <w:rPr>
          <w:rFonts w:ascii="Arial" w:hAnsi="Arial" w:eastAsia="Arial"/>
          <w:b/>
          <w:i w:val="0"/>
          <w:color w:val="FFFFFF"/>
          <w:sz w:val="21"/>
        </w:rPr>
        <w:t>DCR CHARGING   ·   STEP 4 OF 6</w:t>
      </w:r>
    </w:p>
    <w:p>
      <w:pPr>
        <w:keepNext/>
        <w:spacing w:before="0" w:after="40" w:line="240" w:lineRule="auto"/>
        <w:jc w:val="center"/>
      </w:pPr>
      <w:r>
        <w:drawing>
          <wp:inline xmlns:a="http://schemas.openxmlformats.org/drawingml/2006/main" xmlns:pic="http://schemas.openxmlformats.org/drawingml/2006/picture">
            <wp:extent cx="3184628" cy="6619898"/>
            <wp:docPr id="45" name="Picture 45"/>
            <wp:cNvGraphicFramePr>
              <a:graphicFrameLocks noChangeAspect="1"/>
            </wp:cNvGraphicFramePr>
            <a:graphic>
              <a:graphicData uri="http://schemas.openxmlformats.org/drawingml/2006/picture">
                <pic:pic>
                  <pic:nvPicPr>
                    <pic:cNvPr id="0" name="fig32_s32.png"/>
                    <pic:cNvPicPr/>
                  </pic:nvPicPr>
                  <pic:blipFill>
                    <a:blip r:embed="rId55"/>
                    <a:stretch>
                      <a:fillRect/>
                    </a:stretch>
                  </pic:blipFill>
                  <pic:spPr>
                    <a:xfrm>
                      <a:off x="0" y="0"/>
                      <a:ext cx="3184628" cy="6619898"/>
                    </a:xfrm>
                    <a:prstGeom prst="rect"/>
                  </pic:spPr>
                </pic:pic>
              </a:graphicData>
            </a:graphic>
          </wp:inline>
        </w:drawing>
      </w:r>
      <w:r>
        <w:pict>
          <v:rect id="tg1078" style="position:absolute;mso-position-horizontal-relative:margin;mso-position-vertical-relative:text;margin-left:161.75pt;margin-top:104.68pt;width:182.65pt;height:24.77pt;z-index:15" filled="f" strokecolor="#000000" strokeweight="1.00pt">
            <w10:wrap type="none"/>
          </v:rect>
        </w:pict>
      </w:r>
      <w:r>
        <w:pict>
          <v:line id="ld1079" style="position:absolute;mso-position-horizontal-relative:margin;mso-position-vertical-relative:text;z-index:18" from="121.90pt,117.06pt" to="161.75pt,117.06pt" strokecolor="#000000" strokeweight="0.75pt">
            <v:stroke endarrow="block" endarrowwidth="medium" endarrowlength="medium"/>
            <w10:wrap type="none"/>
          </v:line>
        </w:pict>
      </w:r>
      <w:r>
        <w:pict>
          <v:rect id="cb1080" style="position:absolute;mso-position-horizontal-relative:margin;mso-position-vertical-relative:text;margin-left:1.20pt;margin-top:105.26pt;width:120.7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CHARGER — select the charger and gun (mandatory)</w:t>
                  </w:r>
                </w:p>
              </w:txbxContent>
            </v:textbox>
            <w10:wrap type="none"/>
          </v:rect>
        </w:pict>
      </w:r>
      <w:r>
        <w:pict>
          <v:rect id="tg1081" style="position:absolute;mso-position-horizontal-relative:margin;mso-position-vertical-relative:text;margin-left:164.66pt;margin-top:144.92pt;width:176.85pt;height:24.77pt;z-index:15" filled="f" strokecolor="#000000" strokeweight="1.00pt">
            <w10:wrap type="none"/>
          </v:rect>
        </w:pict>
      </w:r>
      <w:r>
        <w:pict>
          <v:line id="ld1082" style="position:absolute;mso-position-horizontal-relative:margin;mso-position-vertical-relative:text;z-index:18" from="121.90pt,157.30pt" to="164.66pt,157.30pt" strokecolor="#000000" strokeweight="0.75pt">
            <v:stroke endarrow="block" endarrowwidth="medium" endarrowlength="medium"/>
            <w10:wrap type="none"/>
          </v:line>
        </w:pict>
      </w:r>
      <w:r>
        <w:pict>
          <v:rect id="cb1083" style="position:absolute;mso-position-horizontal-relative:margin;mso-position-vertical-relative:text;margin-left:29.35pt;margin-top:150.34pt;width:92.5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CHARGER LOCATION</w:t>
                  </w:r>
                </w:p>
              </w:txbxContent>
            </v:textbox>
            <w10:wrap type="none"/>
          </v:rect>
        </w:pict>
      </w:r>
      <w:r>
        <w:pict>
          <v:rect id="tg1084" style="position:absolute;mso-position-horizontal-relative:margin;mso-position-vertical-relative:text;margin-left:164.66pt;margin-top:186.33pt;width:79.91pt;height:24.77pt;z-index:15" filled="f" strokecolor="#000000" strokeweight="1.00pt">
            <w10:wrap type="none"/>
          </v:rect>
        </w:pict>
      </w:r>
      <w:r>
        <w:pict>
          <v:line id="ld1085" style="position:absolute;mso-position-horizontal-relative:margin;mso-position-vertical-relative:text;z-index:18" from="121.90pt,198.71pt" to="164.66pt,198.71pt" strokecolor="#000000" strokeweight="0.75pt">
            <v:stroke endarrow="block" endarrowwidth="medium" endarrowlength="medium"/>
            <w10:wrap type="none"/>
          </v:line>
        </w:pict>
      </w:r>
      <w:r>
        <w:pict>
          <v:rect id="cb1086" style="position:absolute;mso-position-horizontal-relative:margin;mso-position-vertical-relative:text;margin-left:74.49pt;margin-top:191.74pt;width:47.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CAPACITY</w:t>
                  </w:r>
                </w:p>
              </w:txbxContent>
            </v:textbox>
            <w10:wrap type="none"/>
          </v:rect>
        </w:pict>
      </w:r>
      <w:r>
        <w:pict>
          <v:rect id="tg1087" style="position:absolute;mso-position-horizontal-relative:margin;mso-position-vertical-relative:text;margin-left:164.66pt;margin-top:236.05pt;width:79.91pt;height:24.77pt;z-index:15" filled="f" strokecolor="#000000" strokeweight="1.00pt">
            <w10:wrap type="none"/>
          </v:rect>
        </w:pict>
      </w:r>
      <w:r>
        <w:pict>
          <v:line id="ld1088" style="position:absolute;mso-position-horizontal-relative:margin;mso-position-vertical-relative:text;z-index:18" from="121.90pt,248.44pt" to="164.66pt,248.44pt" strokecolor="#000000" strokeweight="0.75pt">
            <v:stroke endarrow="block" endarrowwidth="medium" endarrowlength="medium"/>
            <w10:wrap type="none"/>
          </v:line>
        </w:pict>
      </w:r>
      <w:r>
        <w:pict>
          <v:rect id="cb1089" style="position:absolute;mso-position-horizontal-relative:margin;mso-position-vertical-relative:text;margin-left:7.20pt;margin-top:236.63pt;width:114.6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CHARGER GUN MAKE FOR GUN #1</w:t>
                  </w:r>
                </w:p>
              </w:txbxContent>
            </v:textbox>
            <w10:wrap type="none"/>
          </v:rect>
        </w:pict>
      </w:r>
      <w:r>
        <w:pict>
          <v:rect id="tg1090" style="position:absolute;mso-position-horizontal-relative:margin;mso-position-vertical-relative:text;margin-left:164.66pt;margin-top:277.46pt;width:79.91pt;height:24.77pt;z-index:15" filled="f" strokecolor="#000000" strokeweight="1.00pt">
            <w10:wrap type="none"/>
          </v:rect>
        </w:pict>
      </w:r>
      <w:r>
        <w:pict>
          <v:line id="ld1091" style="position:absolute;mso-position-horizontal-relative:margin;mso-position-vertical-relative:text;z-index:18" from="121.90pt,289.84pt" to="164.66pt,289.84pt" strokecolor="#000000" strokeweight="0.75pt">
            <v:stroke endarrow="block" endarrowwidth="medium" endarrowlength="medium"/>
            <w10:wrap type="none"/>
          </v:line>
        </w:pict>
      </w:r>
      <w:r>
        <w:pict>
          <v:rect id="cb1092" style="position:absolute;mso-position-horizontal-relative:margin;mso-position-vertical-relative:text;margin-left:27.49pt;margin-top:282.88pt;width:94.4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ERROR ON CHARGER</w:t>
                  </w:r>
                </w:p>
              </w:txbxContent>
            </v:textbox>
            <w10:wrap type="none"/>
          </v:rect>
        </w:pict>
      </w:r>
      <w:r>
        <w:pict>
          <v:rect id="tg1093" style="position:absolute;mso-position-horizontal-relative:margin;mso-position-vertical-relative:text;margin-left:167.56pt;margin-top:358.34pt;width:82.04pt;height:24.77pt;z-index:15" filled="f" strokecolor="#000000" strokeweight="1.00pt">
            <w10:wrap type="none"/>
          </v:rect>
        </w:pict>
      </w:r>
      <w:r>
        <w:pict>
          <v:line id="ld1094" style="position:absolute;mso-position-horizontal-relative:margin;mso-position-vertical-relative:text;z-index:18" from="121.90pt,370.72pt" to="167.56pt,370.72pt" strokecolor="#000000" strokeweight="0.75pt">
            <v:stroke endarrow="block" endarrowwidth="medium" endarrowlength="medium"/>
            <w10:wrap type="none"/>
          </v:line>
        </w:pict>
      </w:r>
      <w:r>
        <w:pict>
          <v:rect id="cb1095" style="position:absolute;mso-position-horizontal-relative:margin;mso-position-vertical-relative:text;margin-left:12.58pt;margin-top:358.92pt;width:109.3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DATE (SYSTEM) — set by the application</w:t>
                  </w:r>
                </w:p>
              </w:txbxContent>
            </v:textbox>
            <w10:wrap type="none"/>
          </v:rect>
        </w:pict>
      </w:r>
      <w:r>
        <w:pict>
          <v:rect id="tg1096" style="position:absolute;mso-position-horizontal-relative:margin;mso-position-vertical-relative:text;margin-left:167.17pt;margin-top:405.16pt;width:82.81pt;height:25.15pt;z-index:15" filled="f" strokecolor="#000000" strokeweight="1.00pt">
            <w10:wrap type="none"/>
          </v:rect>
        </w:pict>
      </w:r>
      <w:r>
        <w:pict>
          <v:line id="ld1097" style="position:absolute;mso-position-horizontal-relative:margin;mso-position-vertical-relative:text;z-index:18" from="121.90pt,417.74pt" to="167.17pt,417.74pt" strokecolor="#000000" strokeweight="0.75pt">
            <v:stroke endarrow="block" endarrowwidth="medium" endarrowlength="medium"/>
            <w10:wrap type="none"/>
          </v:line>
        </w:pict>
      </w:r>
      <w:r>
        <w:pict>
          <v:rect id="cb1098" style="position:absolute;mso-position-horizontal-relative:margin;mso-position-vertical-relative:text;margin-left:10.72pt;margin-top:405.93pt;width:111.1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DATE (MANUAL) — mandatory</w:t>
                  </w:r>
                </w:p>
              </w:txbxContent>
            </v:textbox>
            <w10:wrap type="none"/>
          </v:rect>
        </w:pict>
      </w:r>
      <w:r>
        <w:pict>
          <v:rect id="tg1099" style="position:absolute;mso-position-horizontal-relative:margin;mso-position-vertical-relative:text;margin-left:167.17pt;margin-top:452.37pt;width:82.81pt;height:25.15pt;z-index:15" filled="f" strokecolor="#000000" strokeweight="1.00pt">
            <w10:wrap type="none"/>
          </v:rect>
        </w:pict>
      </w:r>
      <w:r>
        <w:pict>
          <v:line id="ld1100" style="position:absolute;mso-position-horizontal-relative:margin;mso-position-vertical-relative:text;z-index:18" from="121.90pt,464.95pt" to="167.17pt,464.95pt" strokecolor="#000000" strokeweight="0.75pt">
            <v:stroke endarrow="block" endarrowwidth="medium" endarrowlength="medium"/>
            <w10:wrap type="none"/>
          </v:line>
        </w:pict>
      </w:r>
      <w:r>
        <w:pict>
          <v:rect id="cb1101" style="position:absolute;mso-position-horizontal-relative:margin;mso-position-vertical-relative:text;margin-left:20.24pt;margin-top:453.14pt;width:101.6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END DATE (MANUAL) — mandatory</w:t>
                  </w:r>
                </w:p>
              </w:txbxContent>
            </v:textbox>
            <w10:wrap type="none"/>
          </v:rect>
        </w:pict>
      </w:r>
      <w:r>
        <w:pict>
          <v:rect id="tg1102" style="position:absolute;mso-position-horizontal-relative:margin;mso-position-vertical-relative:text;margin-left:165.24pt;margin-top:496.10pt;width:175.69pt;height:17.80pt;z-index:15" filled="f" strokecolor="#000000" strokeweight="1.00pt">
            <w10:wrap type="none"/>
          </v:rect>
        </w:pict>
      </w:r>
      <w:r>
        <w:pict>
          <v:line id="ld1103" style="position:absolute;mso-position-horizontal-relative:margin;mso-position-vertical-relative:text;z-index:18" from="121.90pt,505.00pt" to="165.24pt,505.00pt" strokecolor="#000000" strokeweight="0.75pt">
            <v:stroke endarrow="block" endarrowwidth="medium" endarrowlength="medium"/>
            <w10:wrap type="none"/>
          </v:line>
        </w:pict>
      </w:r>
      <w:r>
        <w:pict>
          <v:rect id="cb1104" style="position:absolute;mso-position-horizontal-relative:margin;mso-position-vertical-relative:text;margin-left:79.87pt;margin-top:498.03pt;width:42.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w:t>
                  </w:r>
                </w:p>
              </w:txbxContent>
            </v:textbox>
            <w10:wrap type="none"/>
          </v:rect>
        </w:pict>
      </w:r>
      <w:r>
        <w:pict>
          <v:rect id="tg1105" style="position:absolute;mso-position-horizontal-relative:margin;mso-position-vertical-relative:text;margin-left:261.59pt;margin-top:186.33pt;width:79.91pt;height:24.77pt;z-index:15" filled="f" strokecolor="#000000" strokeweight="1.00pt">
            <w10:wrap type="none"/>
          </v:rect>
        </w:pict>
      </w:r>
      <w:r>
        <w:pict>
          <v:line id="ld1106" style="position:absolute;mso-position-horizontal-relative:margin;mso-position-vertical-relative:text;z-index:18" from="341.50pt,198.71pt" to="384.26pt,198.71pt" strokecolor="#000000" strokeweight="0.75pt">
            <v:stroke startarrow="block" startarrowwidth="medium" startarrowlength="medium"/>
            <w10:wrap type="none"/>
          </v:line>
        </w:pict>
      </w:r>
      <w:r>
        <w:pict>
          <v:rect id="cb1107" style="position:absolute;mso-position-horizontal-relative:margin;mso-position-vertical-relative:text;margin-left:384.26pt;margin-top:191.74pt;width:36.8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RATING</w:t>
                  </w:r>
                </w:p>
              </w:txbxContent>
            </v:textbox>
            <w10:wrap type="none"/>
          </v:rect>
        </w:pict>
      </w:r>
      <w:r>
        <w:pict>
          <v:rect id="tg1108" style="position:absolute;mso-position-horizontal-relative:margin;mso-position-vertical-relative:text;margin-left:261.59pt;margin-top:236.05pt;width:79.91pt;height:24.77pt;z-index:15" filled="f" strokecolor="#000000" strokeweight="1.00pt">
            <w10:wrap type="none"/>
          </v:rect>
        </w:pict>
      </w:r>
      <w:r>
        <w:pict>
          <v:line id="ld1109" style="position:absolute;mso-position-horizontal-relative:margin;mso-position-vertical-relative:text;z-index:18" from="341.50pt,248.44pt" to="384.26pt,248.44pt" strokecolor="#000000" strokeweight="0.75pt">
            <v:stroke startarrow="block" startarrowwidth="medium" startarrowlength="medium"/>
            <w10:wrap type="none"/>
          </v:line>
        </w:pict>
      </w:r>
      <w:r>
        <w:pict>
          <v:rect id="cb1110" style="position:absolute;mso-position-horizontal-relative:margin;mso-position-vertical-relative:text;margin-left:384.26pt;margin-top:236.63pt;width:114.6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CHARGER GUN MAKE FOR GUN #2</w:t>
                  </w:r>
                </w:p>
              </w:txbxContent>
            </v:textbox>
            <w10:wrap type="none"/>
          </v:rect>
        </w:pict>
      </w:r>
      <w:r>
        <w:pict>
          <v:rect id="tg1111" style="position:absolute;mso-position-horizontal-relative:margin;mso-position-vertical-relative:text;margin-left:261.59pt;margin-top:277.46pt;width:79.91pt;height:24.77pt;z-index:15" filled="f" strokecolor="#000000" strokeweight="1.00pt">
            <w10:wrap type="none"/>
          </v:rect>
        </w:pict>
      </w:r>
      <w:r>
        <w:pict>
          <v:line id="ld1112" style="position:absolute;mso-position-horizontal-relative:margin;mso-position-vertical-relative:text;z-index:18" from="341.50pt,289.84pt" to="384.26pt,289.84pt" strokecolor="#000000" strokeweight="0.75pt">
            <v:stroke startarrow="block" startarrowwidth="medium" startarrowlength="medium"/>
            <w10:wrap type="none"/>
          </v:line>
        </w:pict>
      </w:r>
      <w:r>
        <w:pict>
          <v:rect id="cb1113" style="position:absolute;mso-position-horizontal-relative:margin;mso-position-vertical-relative:text;margin-left:384.26pt;margin-top:282.88pt;width:95.44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CHARGING GUN TYPE</w:t>
                  </w:r>
                </w:p>
              </w:txbxContent>
            </v:textbox>
            <w10:wrap type="none"/>
          </v:rect>
        </w:pict>
      </w:r>
      <w:r>
        <w:pict>
          <v:rect id="tg1114" style="position:absolute;mso-position-horizontal-relative:margin;mso-position-vertical-relative:text;margin-left:164.08pt;margin-top:310.55pt;width:178.01pt;height:30.57pt;z-index:15" filled="f" strokecolor="#000000" strokeweight="1.00pt">
            <w10:wrap type="none"/>
          </v:rect>
        </w:pict>
      </w:r>
      <w:r>
        <w:pict>
          <v:line id="ld1115" style="position:absolute;mso-position-horizontal-relative:margin;mso-position-vertical-relative:text;z-index:18" from="342.08pt,325.83pt" to="384.26pt,325.83pt" strokecolor="#000000" strokeweight="0.75pt">
            <v:stroke startarrow="block" startarrowwidth="medium" startarrowlength="medium"/>
            <w10:wrap type="none"/>
          </v:line>
        </w:pict>
      </w:r>
      <w:r>
        <w:pict>
          <v:rect id="cb1116" style="position:absolute;mso-position-horizontal-relative:margin;mso-position-vertical-relative:text;margin-left:384.26pt;margin-top:309.19pt;width:112.00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CHARGE TIMING &amp; SOC — time, SOC and energy tracking</w:t>
                  </w:r>
                </w:p>
              </w:txbxContent>
            </v:textbox>
            <w10:wrap type="none"/>
          </v:rect>
        </w:pict>
      </w:r>
      <w:r>
        <w:pict>
          <v:rect id="tg1117" style="position:absolute;mso-position-horizontal-relative:margin;mso-position-vertical-relative:text;margin-left:256.76pt;margin-top:358.34pt;width:81.84pt;height:24.77pt;z-index:15" filled="f" strokecolor="#000000" strokeweight="1.00pt">
            <w10:wrap type="none"/>
          </v:rect>
        </w:pict>
      </w:r>
      <w:r>
        <w:pict>
          <v:line id="ld1118" style="position:absolute;mso-position-horizontal-relative:margin;mso-position-vertical-relative:text;z-index:18" from="338.60pt,370.72pt" to="384.26pt,370.72pt" strokecolor="#000000" strokeweight="0.75pt">
            <v:stroke startarrow="block" startarrowwidth="medium" startarrowlength="medium"/>
            <w10:wrap type="none"/>
          </v:line>
        </w:pict>
      </w:r>
      <w:r>
        <w:pict>
          <v:rect id="cb1119" style="position:absolute;mso-position-horizontal-relative:margin;mso-position-vertical-relative:text;margin-left:384.26pt;margin-top:358.92pt;width:121.5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TIME (SYSTEM) — set by the application</w:t>
                  </w:r>
                </w:p>
              </w:txbxContent>
            </v:textbox>
            <w10:wrap type="none"/>
          </v:rect>
        </w:pict>
      </w:r>
      <w:r>
        <w:pict>
          <v:rect id="tg1120" style="position:absolute;mso-position-horizontal-relative:margin;mso-position-vertical-relative:text;margin-left:256.37pt;margin-top:405.16pt;width:82.62pt;height:25.15pt;z-index:15" filled="f" strokecolor="#000000" strokeweight="1.00pt">
            <w10:wrap type="none"/>
          </v:rect>
        </w:pict>
      </w:r>
      <w:r>
        <w:pict>
          <v:line id="ld1121" style="position:absolute;mso-position-horizontal-relative:margin;mso-position-vertical-relative:text;z-index:18" from="338.99pt,417.74pt" to="384.26pt,417.74pt" strokecolor="#000000" strokeweight="0.75pt">
            <v:stroke startarrow="block" startarrowwidth="medium" startarrowlength="medium"/>
            <w10:wrap type="none"/>
          </v:line>
        </w:pict>
      </w:r>
      <w:r>
        <w:pict>
          <v:rect id="cb1122" style="position:absolute;mso-position-horizontal-relative:margin;mso-position-vertical-relative:text;margin-left:384.26pt;margin-top:405.93pt;width:109.10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TIME (MANUAL) — mandatory</w:t>
                  </w:r>
                </w:p>
              </w:txbxContent>
            </v:textbox>
            <w10:wrap type="none"/>
          </v:rect>
        </w:pict>
      </w:r>
      <w:r>
        <w:pict>
          <v:rect id="tg1123" style="position:absolute;mso-position-horizontal-relative:margin;mso-position-vertical-relative:text;margin-left:256.37pt;margin-top:452.37pt;width:82.62pt;height:25.15pt;z-index:15" filled="f" strokecolor="#000000" strokeweight="1.00pt">
            <w10:wrap type="none"/>
          </v:rect>
        </w:pict>
      </w:r>
      <w:r>
        <w:pict>
          <v:line id="ld1124" style="position:absolute;mso-position-horizontal-relative:margin;mso-position-vertical-relative:text;z-index:18" from="338.99pt,464.95pt" to="384.26pt,464.95pt" strokecolor="#000000" strokeweight="0.75pt">
            <v:stroke startarrow="block" startarrowwidth="medium" startarrowlength="medium"/>
            <w10:wrap type="none"/>
          </v:line>
        </w:pict>
      </w:r>
      <w:r>
        <w:pict>
          <v:rect id="cb1125" style="position:absolute;mso-position-horizontal-relative:margin;mso-position-vertical-relative:text;margin-left:384.26pt;margin-top:453.14pt;width:99.58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END TIME (MANUAL) — mandatory</w:t>
                  </w:r>
                </w:p>
              </w:txbxContent>
            </v:textbox>
            <w10:wrap type="none"/>
          </v:rect>
        </w:pict>
      </w:r>
    </w:p>
    <w:p>
      <w:pPr>
        <w:spacing w:before="0" w:after="120" w:line="240" w:lineRule="auto"/>
        <w:jc w:val="center"/>
      </w:pPr>
      <w:r>
        <w:rPr>
          <w:rFonts w:ascii="Arial" w:hAnsi="Arial" w:eastAsia="Arial"/>
          <w:b w:val="0"/>
          <w:i/>
          <w:color w:val="606060"/>
          <w:sz w:val="18"/>
        </w:rPr>
        <w:t>Fig. 32 — DCR Charging Details — charger and timing</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xxxiii. </w:t>
      </w:r>
      <w:r>
        <w:rPr>
          <w:rFonts w:ascii="Arial" w:hAnsi="Arial" w:eastAsia="Arial"/>
          <w:b/>
          <w:i w:val="0"/>
          <w:color w:val="1CA2DB"/>
          <w:sz w:val="38"/>
        </w:rPr>
        <w:t>SOC, Energy and Final Status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Enter the start and end SOC ranges together with the charging time and kWh consumed.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Set the SOC Charged Status, then select the Final Status and the person to inform.</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Add the attachment details and remarks for the charging record.</w:t>
      </w:r>
    </w:p>
    <w:p>
      <w:pPr>
        <w:keepNext/>
        <w:spacing w:before="140" w:after="160" w:line="240" w:lineRule="auto"/>
        <w:shd w:val="clear" w:color="auto" w:fill="4E81BD"/>
        <w:ind w:left="115"/>
      </w:pPr>
      <w:r>
        <w:rPr>
          <w:rFonts w:ascii="Arial" w:hAnsi="Arial" w:eastAsia="Arial"/>
          <w:b/>
          <w:i w:val="0"/>
          <w:color w:val="FFFFFF"/>
          <w:sz w:val="21"/>
        </w:rPr>
        <w:t>DCR CHARGING   ·   STEP 5 OF 6</w:t>
      </w:r>
    </w:p>
    <w:p>
      <w:pPr>
        <w:keepNext/>
        <w:spacing w:before="0" w:after="40" w:line="240" w:lineRule="auto"/>
        <w:jc w:val="center"/>
      </w:pPr>
      <w:r>
        <w:drawing>
          <wp:inline xmlns:a="http://schemas.openxmlformats.org/drawingml/2006/main" xmlns:pic="http://schemas.openxmlformats.org/drawingml/2006/picture">
            <wp:extent cx="3184628" cy="6619898"/>
            <wp:docPr id="46" name="Picture 46"/>
            <wp:cNvGraphicFramePr>
              <a:graphicFrameLocks noChangeAspect="1"/>
            </wp:cNvGraphicFramePr>
            <a:graphic>
              <a:graphicData uri="http://schemas.openxmlformats.org/drawingml/2006/picture">
                <pic:pic>
                  <pic:nvPicPr>
                    <pic:cNvPr id="0" name="fig33_s33.png"/>
                    <pic:cNvPicPr/>
                  </pic:nvPicPr>
                  <pic:blipFill>
                    <a:blip r:embed="rId56"/>
                    <a:stretch>
                      <a:fillRect/>
                    </a:stretch>
                  </pic:blipFill>
                  <pic:spPr>
                    <a:xfrm>
                      <a:off x="0" y="0"/>
                      <a:ext cx="3184628" cy="6619898"/>
                    </a:xfrm>
                    <a:prstGeom prst="rect"/>
                  </pic:spPr>
                </pic:pic>
              </a:graphicData>
            </a:graphic>
          </wp:inline>
        </w:drawing>
      </w:r>
      <w:r>
        <w:pict>
          <v:rect id="tg1126" style="position:absolute;mso-position-horizontal-relative:margin;mso-position-vertical-relative:text;margin-left:167.17pt;margin-top:82.43pt;width:82.81pt;height:25.15pt;z-index:15" filled="f" strokecolor="#000000" strokeweight="1.00pt">
            <w10:wrap type="none"/>
          </v:rect>
        </w:pict>
      </w:r>
      <w:r>
        <w:pict>
          <v:line id="ld1127" style="position:absolute;mso-position-horizontal-relative:margin;mso-position-vertical-relative:text;z-index:18" from="121.90pt,95.00pt" to="167.17pt,95.00pt" strokecolor="#000000" strokeweight="0.75pt">
            <v:stroke endarrow="block" endarrowwidth="medium" endarrowlength="medium"/>
            <w10:wrap type="none"/>
          </v:line>
        </w:pict>
      </w:r>
      <w:r>
        <w:pict>
          <v:rect id="cb1128" style="position:absolute;mso-position-horizontal-relative:margin;mso-position-vertical-relative:text;margin-left:21.28pt;margin-top:88.04pt;width:100.6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DATE (MANUAL)</w:t>
                  </w:r>
                </w:p>
              </w:txbxContent>
            </v:textbox>
            <w10:wrap type="none"/>
          </v:rect>
        </w:pict>
      </w:r>
      <w:r>
        <w:pict>
          <v:rect id="tg1129" style="position:absolute;mso-position-horizontal-relative:margin;mso-position-vertical-relative:text;margin-left:167.17pt;margin-top:129.83pt;width:82.81pt;height:25.15pt;z-index:15" filled="f" strokecolor="#000000" strokeweight="1.00pt">
            <w10:wrap type="none"/>
          </v:rect>
        </w:pict>
      </w:r>
      <w:r>
        <w:pict>
          <v:line id="ld1130" style="position:absolute;mso-position-horizontal-relative:margin;mso-position-vertical-relative:text;z-index:18" from="121.90pt,142.41pt" to="167.17pt,142.41pt" strokecolor="#000000" strokeweight="0.75pt">
            <v:stroke endarrow="block" endarrowwidth="medium" endarrowlength="medium"/>
            <w10:wrap type="none"/>
          </v:line>
        </w:pict>
      </w:r>
      <w:r>
        <w:pict>
          <v:rect id="cb1131" style="position:absolute;mso-position-horizontal-relative:margin;mso-position-vertical-relative:text;margin-left:30.80pt;margin-top:135.44pt;width:91.0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END DATE (MANUAL)</w:t>
                  </w:r>
                </w:p>
              </w:txbxContent>
            </v:textbox>
            <w10:wrap type="none"/>
          </v:rect>
        </w:pict>
      </w:r>
      <w:r>
        <w:pict>
          <v:rect id="tg1132" style="position:absolute;mso-position-horizontal-relative:margin;mso-position-vertical-relative:text;margin-left:165.24pt;margin-top:173.75pt;width:175.69pt;height:24.77pt;z-index:15" filled="f" strokecolor="#000000" strokeweight="1.00pt">
            <w10:wrap type="none"/>
          </v:rect>
        </w:pict>
      </w:r>
      <w:r>
        <w:pict>
          <v:line id="ld1133" style="position:absolute;mso-position-horizontal-relative:margin;mso-position-vertical-relative:text;z-index:18" from="121.90pt,186.13pt" to="165.24pt,186.13pt" strokecolor="#000000" strokeweight="0.75pt">
            <v:stroke endarrow="block" endarrowwidth="medium" endarrowlength="medium"/>
            <w10:wrap type="none"/>
          </v:line>
        </w:pict>
      </w:r>
      <w:r>
        <w:pict>
          <v:rect id="cb1134" style="position:absolute;mso-position-horizontal-relative:margin;mso-position-vertical-relative:text;margin-left:79.87pt;margin-top:179.17pt;width:42.03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REMARK</w:t>
                  </w:r>
                </w:p>
              </w:txbxContent>
            </v:textbox>
            <w10:wrap type="none"/>
          </v:rect>
        </w:pict>
      </w:r>
      <w:r>
        <w:pict>
          <v:rect id="tg1135" style="position:absolute;mso-position-horizontal-relative:margin;mso-position-vertical-relative:text;margin-left:164.66pt;margin-top:214.00pt;width:79.91pt;height:24.77pt;z-index:15" filled="f" strokecolor="#000000" strokeweight="1.00pt">
            <w10:wrap type="none"/>
          </v:rect>
        </w:pict>
      </w:r>
      <w:r>
        <w:pict>
          <v:line id="ld1136" style="position:absolute;mso-position-horizontal-relative:margin;mso-position-vertical-relative:text;z-index:18" from="121.90pt,226.38pt" to="164.66pt,226.38pt" strokecolor="#000000" strokeweight="0.75pt">
            <v:stroke endarrow="block" endarrowwidth="medium" endarrowlength="medium"/>
            <w10:wrap type="none"/>
          </v:line>
        </w:pict>
      </w:r>
      <w:r>
        <w:pict>
          <v:rect id="cb1137" style="position:absolute;mso-position-horizontal-relative:margin;mso-position-vertical-relative:text;margin-left:0.78pt;margin-top:214.58pt;width:121.11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SOC — 0–100% range (mandatory)</w:t>
                  </w:r>
                </w:p>
              </w:txbxContent>
            </v:textbox>
            <w10:wrap type="none"/>
          </v:rect>
        </w:pict>
      </w:r>
      <w:r>
        <w:pict>
          <v:rect id="tg1138" style="position:absolute;mso-position-horizontal-relative:margin;mso-position-vertical-relative:text;margin-left:164.66pt;margin-top:255.40pt;width:79.91pt;height:24.77pt;z-index:15" filled="f" strokecolor="#000000" strokeweight="1.00pt">
            <w10:wrap type="none"/>
          </v:rect>
        </w:pict>
      </w:r>
      <w:r>
        <w:pict>
          <v:line id="ld1139" style="position:absolute;mso-position-horizontal-relative:margin;mso-position-vertical-relative:text;z-index:18" from="121.90pt,267.78pt" to="164.66pt,267.78pt" strokecolor="#000000" strokeweight="0.75pt">
            <v:stroke endarrow="block" endarrowwidth="medium" endarrowlength="medium"/>
            <w10:wrap type="none"/>
          </v:line>
        </w:pict>
      </w:r>
      <w:r>
        <w:pict>
          <v:rect id="cb1140" style="position:absolute;mso-position-horizontal-relative:margin;mso-position-vertical-relative:text;margin-left:3.06pt;margin-top:255.98pt;width:118.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CHARGING TIME — calculated by the application</w:t>
                  </w:r>
                </w:p>
              </w:txbxContent>
            </v:textbox>
            <w10:wrap type="none"/>
          </v:rect>
        </w:pict>
      </w:r>
      <w:r>
        <w:pict>
          <v:rect id="tg1141" style="position:absolute;mso-position-horizontal-relative:margin;mso-position-vertical-relative:text;margin-left:167.95pt;margin-top:287.13pt;width:123.83pt;height:38.31pt;z-index:15" filled="f" strokecolor="#000000" strokeweight="1.00pt">
            <w10:wrap type="none"/>
          </v:rect>
        </w:pict>
      </w:r>
      <w:r>
        <w:pict>
          <v:line id="ld1142" style="position:absolute;mso-position-horizontal-relative:margin;mso-position-vertical-relative:text;z-index:18" from="121.90pt,306.29pt" to="167.95pt,306.29pt" strokecolor="#000000" strokeweight="0.75pt">
            <v:stroke endarrow="block" endarrowwidth="medium" endarrowlength="medium"/>
            <w10:wrap type="none"/>
          </v:line>
        </w:pict>
      </w:r>
      <w:r>
        <w:pict>
          <v:rect id="cb1143" style="position:absolute;mso-position-horizontal-relative:margin;mso-position-vertical-relative:text;margin-left:24.18pt;margin-top:294.49pt;width:97.7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SOC Charged Status — toggle Yes or No</w:t>
                  </w:r>
                </w:p>
              </w:txbxContent>
            </v:textbox>
            <w10:wrap type="none"/>
          </v:rect>
        </w:pict>
      </w:r>
      <w:r>
        <w:pict>
          <v:rect id="tg1144" style="position:absolute;mso-position-horizontal-relative:margin;mso-position-vertical-relative:text;margin-left:161.75pt;margin-top:380.39pt;width:182.65pt;height:24.77pt;z-index:15" filled="f" strokecolor="#000000" strokeweight="1.00pt">
            <w10:wrap type="none"/>
          </v:rect>
        </w:pict>
      </w:r>
      <w:r>
        <w:pict>
          <v:line id="ld1145" style="position:absolute;mso-position-horizontal-relative:margin;mso-position-vertical-relative:text;z-index:18" from="121.90pt,392.78pt" to="161.75pt,392.78pt" strokecolor="#000000" strokeweight="0.75pt">
            <v:stroke endarrow="block" endarrowwidth="medium" endarrowlength="medium"/>
            <w10:wrap type="none"/>
          </v:line>
        </w:pict>
      </w:r>
      <w:r>
        <w:pict>
          <v:rect id="cb1146" style="position:absolute;mso-position-horizontal-relative:margin;mso-position-vertical-relative:text;margin-left:38.67pt;margin-top:380.97pt;width:83.2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SELECT STATUS — mandatory</w:t>
                  </w:r>
                </w:p>
              </w:txbxContent>
            </v:textbox>
            <w10:wrap type="none"/>
          </v:rect>
        </w:pict>
      </w:r>
      <w:r>
        <w:pict>
          <v:rect id="tg1147" style="position:absolute;mso-position-horizontal-relative:margin;mso-position-vertical-relative:text;margin-left:161.75pt;margin-top:420.64pt;width:182.65pt;height:24.77pt;z-index:15" filled="f" strokecolor="#000000" strokeweight="1.00pt">
            <w10:wrap type="none"/>
          </v:rect>
        </w:pict>
      </w:r>
      <w:r>
        <w:pict>
          <v:line id="ld1148" style="position:absolute;mso-position-horizontal-relative:margin;mso-position-vertical-relative:text;z-index:18" from="121.90pt,433.02pt" to="161.75pt,433.02pt" strokecolor="#000000" strokeweight="0.75pt">
            <v:stroke endarrow="block" endarrowwidth="medium" endarrowlength="medium"/>
            <w10:wrap type="none"/>
          </v:line>
        </w:pict>
      </w:r>
      <w:r>
        <w:pict>
          <v:rect id="cb1149" style="position:absolute;mso-position-horizontal-relative:margin;mso-position-vertical-relative:text;margin-left:13.21pt;margin-top:421.22pt;width:108.6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PLEASE SELECT INFORM TO</w:t>
                  </w:r>
                </w:p>
              </w:txbxContent>
            </v:textbox>
            <w10:wrap type="none"/>
          </v:rect>
        </w:pict>
      </w:r>
      <w:r>
        <w:pict>
          <v:rect id="tg1150" style="position:absolute;mso-position-horizontal-relative:margin;mso-position-vertical-relative:text;margin-left:189.23pt;margin-top:488.36pt;width:66.17pt;height:25.54pt;z-index:15" filled="f" strokecolor="#000000" strokeweight="1.00pt">
            <w10:wrap type="none"/>
          </v:rect>
        </w:pict>
      </w:r>
      <w:r>
        <w:pict>
          <v:line id="ld1151" style="position:absolute;mso-position-horizontal-relative:margin;mso-position-vertical-relative:text;z-index:18" from="121.90pt,501.13pt" to="189.23pt,501.13pt" strokecolor="#000000" strokeweight="0.75pt">
            <v:stroke endarrow="block" endarrowwidth="medium" endarrowlength="medium"/>
            <w10:wrap type="none"/>
          </v:line>
        </w:pict>
      </w:r>
      <w:r>
        <w:pict>
          <v:rect id="cb1152" style="position:absolute;mso-position-horizontal-relative:margin;mso-position-vertical-relative:text;margin-left:42.19pt;margin-top:494.16pt;width:79.7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IMAGE 1 — upload</w:t>
                  </w:r>
                </w:p>
              </w:txbxContent>
            </v:textbox>
            <w10:wrap type="none"/>
          </v:rect>
        </w:pict>
      </w:r>
      <w:r>
        <w:pict>
          <v:rect id="tg1153" style="position:absolute;mso-position-horizontal-relative:margin;mso-position-vertical-relative:text;margin-left:256.37pt;margin-top:82.43pt;width:82.62pt;height:25.15pt;z-index:15" filled="f" strokecolor="#000000" strokeweight="1.00pt">
            <w10:wrap type="none"/>
          </v:rect>
        </w:pict>
      </w:r>
      <w:r>
        <w:pict>
          <v:line id="ld1154" style="position:absolute;mso-position-horizontal-relative:margin;mso-position-vertical-relative:text;z-index:18" from="338.99pt,95.00pt" to="384.26pt,95.00pt" strokecolor="#000000" strokeweight="0.75pt">
            <v:stroke startarrow="block" startarrowwidth="medium" startarrowlength="medium"/>
            <w10:wrap type="none"/>
          </v:line>
        </w:pict>
      </w:r>
      <w:r>
        <w:pict>
          <v:rect id="cb1155" style="position:absolute;mso-position-horizontal-relative:margin;mso-position-vertical-relative:text;margin-left:384.26pt;margin-top:88.04pt;width:98.55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TIME (MANUAL)</w:t>
                  </w:r>
                </w:p>
              </w:txbxContent>
            </v:textbox>
            <w10:wrap type="none"/>
          </v:rect>
        </w:pict>
      </w:r>
      <w:r>
        <w:pict>
          <v:rect id="tg1156" style="position:absolute;mso-position-horizontal-relative:margin;mso-position-vertical-relative:text;margin-left:256.37pt;margin-top:129.83pt;width:82.62pt;height:25.15pt;z-index:15" filled="f" strokecolor="#000000" strokeweight="1.00pt">
            <w10:wrap type="none"/>
          </v:rect>
        </w:pict>
      </w:r>
      <w:r>
        <w:pict>
          <v:line id="ld1157" style="position:absolute;mso-position-horizontal-relative:margin;mso-position-vertical-relative:text;z-index:18" from="338.99pt,142.41pt" to="384.26pt,142.41pt" strokecolor="#000000" strokeweight="0.75pt">
            <v:stroke startarrow="block" startarrowwidth="medium" startarrowlength="medium"/>
            <w10:wrap type="none"/>
          </v:line>
        </w:pict>
      </w:r>
      <w:r>
        <w:pict>
          <v:rect id="cb1158" style="position:absolute;mso-position-horizontal-relative:margin;mso-position-vertical-relative:text;margin-left:384.26pt;margin-top:135.44pt;width:89.02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END TIME (MANUAL)</w:t>
                  </w:r>
                </w:p>
              </w:txbxContent>
            </v:textbox>
            <w10:wrap type="none"/>
          </v:rect>
        </w:pict>
      </w:r>
      <w:r>
        <w:pict>
          <v:rect id="tg1159" style="position:absolute;mso-position-horizontal-relative:margin;mso-position-vertical-relative:text;margin-left:261.59pt;margin-top:214.00pt;width:79.91pt;height:24.77pt;z-index:15" filled="f" strokecolor="#000000" strokeweight="1.00pt">
            <w10:wrap type="none"/>
          </v:rect>
        </w:pict>
      </w:r>
      <w:r>
        <w:pict>
          <v:line id="ld1160" style="position:absolute;mso-position-horizontal-relative:margin;mso-position-vertical-relative:text;z-index:18" from="341.50pt,226.38pt" to="384.26pt,226.38pt" strokecolor="#000000" strokeweight="0.75pt">
            <v:stroke startarrow="block" startarrowwidth="medium" startarrowlength="medium"/>
            <w10:wrap type="none"/>
          </v:line>
        </w:pict>
      </w:r>
      <w:r>
        <w:pict>
          <v:rect id="cb1161" style="position:absolute;mso-position-horizontal-relative:margin;mso-position-vertical-relative:text;margin-left:384.26pt;margin-top:214.58pt;width:111.5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END SOC — 0–100% range (mandatory)</w:t>
                  </w:r>
                </w:p>
              </w:txbxContent>
            </v:textbox>
            <w10:wrap type="none"/>
          </v:rect>
        </w:pict>
      </w:r>
      <w:r>
        <w:pict>
          <v:rect id="tg1162" style="position:absolute;mso-position-horizontal-relative:margin;mso-position-vertical-relative:text;margin-left:261.59pt;margin-top:255.40pt;width:79.91pt;height:24.77pt;z-index:15" filled="f" strokecolor="#000000" strokeweight="1.00pt">
            <w10:wrap type="none"/>
          </v:rect>
        </w:pict>
      </w:r>
      <w:r>
        <w:pict>
          <v:line id="ld1163" style="position:absolute;mso-position-horizontal-relative:margin;mso-position-vertical-relative:text;z-index:18" from="341.50pt,267.78pt" to="384.26pt,267.78pt" strokecolor="#000000" strokeweight="0.75pt">
            <v:stroke startarrow="block" startarrowwidth="medium" startarrowlength="medium"/>
            <w10:wrap type="none"/>
          </v:line>
        </w:pict>
      </w:r>
      <w:r>
        <w:pict>
          <v:rect id="cb1164" style="position:absolute;mso-position-horizontal-relative:margin;mso-position-vertical-relative:text;margin-left:384.26pt;margin-top:255.98pt;width:86.75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KWH CONSUMED — mandatory</w:t>
                  </w:r>
                </w:p>
              </w:txbxContent>
            </v:textbox>
            <w10:wrap type="none"/>
          </v:rect>
        </w:pict>
      </w:r>
      <w:r>
        <w:pict>
          <v:rect id="tg1165" style="position:absolute;mso-position-horizontal-relative:margin;mso-position-vertical-relative:text;margin-left:164.08pt;margin-top:332.60pt;width:178.01pt;height:30.57pt;z-index:15" filled="f" strokecolor="#000000" strokeweight="1.00pt">
            <w10:wrap type="none"/>
          </v:rect>
        </w:pict>
      </w:r>
      <w:r>
        <w:pict>
          <v:line id="ld1166" style="position:absolute;mso-position-horizontal-relative:margin;mso-position-vertical-relative:text;z-index:18" from="342.08pt,347.89pt" to="384.26pt,347.89pt" strokecolor="#000000" strokeweight="0.75pt">
            <v:stroke startarrow="block" startarrowwidth="medium" startarrowlength="medium"/>
            <w10:wrap type="none"/>
          </v:line>
        </w:pict>
      </w:r>
      <w:r>
        <w:pict>
          <v:rect id="cb1167" style="position:absolute;mso-position-horizontal-relative:margin;mso-position-vertical-relative:text;margin-left:384.26pt;margin-top:331.25pt;width:104.14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FINAL STATUS — submit status and hold reason details</w:t>
                  </w:r>
                </w:p>
              </w:txbxContent>
            </v:textbox>
            <w10:wrap type="none"/>
          </v:rect>
        </w:pict>
      </w:r>
      <w:r>
        <w:pict>
          <v:rect id="tg1168" style="position:absolute;mso-position-horizontal-relative:margin;mso-position-vertical-relative:text;margin-left:164.08pt;margin-top:452.56pt;width:178.01pt;height:30.57pt;z-index:15" filled="f" strokecolor="#000000" strokeweight="1.00pt">
            <w10:wrap type="none"/>
          </v:rect>
        </w:pict>
      </w:r>
      <w:r>
        <w:pict>
          <v:line id="ld1169" style="position:absolute;mso-position-horizontal-relative:margin;mso-position-vertical-relative:text;z-index:18" from="342.08pt,467.85pt" to="384.26pt,467.85pt" strokecolor="#000000" strokeweight="0.75pt">
            <v:stroke startarrow="block" startarrowwidth="medium" startarrowlength="medium"/>
            <w10:wrap type="none"/>
          </v:line>
        </w:pict>
      </w:r>
      <w:r>
        <w:pict>
          <v:rect id="cb1170" style="position:absolute;mso-position-horizontal-relative:margin;mso-position-vertical-relative:text;margin-left:384.26pt;margin-top:451.21pt;width:95.44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ATTACHMENT — add attachment details and remarks</w:t>
                  </w:r>
                </w:p>
              </w:txbxContent>
            </v:textbox>
            <w10:wrap type="none"/>
          </v:rect>
        </w:pict>
      </w:r>
      <w:r>
        <w:pict>
          <v:rect id="tg1171" style="position:absolute;mso-position-horizontal-relative:margin;mso-position-vertical-relative:text;margin-left:277.27pt;margin-top:488.36pt;width:66.17pt;height:25.54pt;z-index:15" filled="f" strokecolor="#000000" strokeweight="1.00pt">
            <w10:wrap type="none"/>
          </v:rect>
        </w:pict>
      </w:r>
      <w:r>
        <w:pict>
          <v:line id="ld1172" style="position:absolute;mso-position-horizontal-relative:margin;mso-position-vertical-relative:text;z-index:18" from="343.44pt,501.13pt" to="384.26pt,501.13pt" strokecolor="#000000" strokeweight="0.75pt">
            <v:stroke startarrow="block" startarrowwidth="medium" startarrowlength="medium"/>
            <w10:wrap type="none"/>
          </v:line>
        </w:pict>
      </w:r>
      <w:r>
        <w:pict>
          <v:rect id="cb1173" style="position:absolute;mso-position-horizontal-relative:margin;mso-position-vertical-relative:text;margin-left:384.26pt;margin-top:494.16pt;width:79.7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IMAGE 2 — upload</w:t>
                  </w:r>
                </w:p>
              </w:txbxContent>
            </v:textbox>
            <w10:wrap type="none"/>
          </v:rect>
        </w:pict>
      </w:r>
    </w:p>
    <w:p>
      <w:pPr>
        <w:spacing w:before="0" w:after="120" w:line="240" w:lineRule="auto"/>
        <w:jc w:val="center"/>
      </w:pPr>
      <w:r>
        <w:rPr>
          <w:rFonts w:ascii="Arial" w:hAnsi="Arial" w:eastAsia="Arial"/>
          <w:b w:val="0"/>
          <w:i/>
          <w:color w:val="606060"/>
          <w:sz w:val="18"/>
        </w:rPr>
        <w:t>Fig. 33 — DCR Charging Details — SOC, energy and final status</w:t>
      </w:r>
    </w:p>
    <w:p>
      <w:r>
        <w:br w:type="page"/>
      </w:r>
    </w:p>
    <w:p>
      <w:pPr>
        <w:keepNext/>
        <w:spacing w:before="0" w:after="100" w:line="240" w:lineRule="auto"/>
        <w:pBdr>
          <w:bottom w:val="single" w:sz="12" w:space="1" w:color="000000"/>
        </w:pBdr>
      </w:pPr>
    </w:p>
    <w:p>
      <w:pPr>
        <w:keepNext/>
        <w:spacing w:before="0" w:after="120" w:line="240" w:lineRule="auto"/>
      </w:pPr>
      <w:r>
        <w:rPr>
          <w:rFonts w:ascii="Arial" w:hAnsi="Arial" w:eastAsia="Arial"/>
          <w:b/>
          <w:i w:val="0"/>
          <w:color w:val="1CA2DB"/>
          <w:sz w:val="38"/>
        </w:rPr>
        <w:t xml:space="preserve">xxxiv. </w:t>
      </w:r>
      <w:r>
        <w:rPr>
          <w:rFonts w:ascii="Arial" w:hAnsi="Arial" w:eastAsia="Arial"/>
          <w:b/>
          <w:i w:val="0"/>
          <w:color w:val="1CA2DB"/>
          <w:sz w:val="38"/>
        </w:rPr>
        <w:t>Attachments and Submit</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Verify the SOC values, charging time and kWh consumed.</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Select the status and the Inform To recipient under Final Status.</w:t>
      </w:r>
    </w:p>
    <w:p>
      <w:pPr>
        <w:keepNext/>
        <w:spacing w:before="0" w:after="60" w:line="240" w:lineRule="auto"/>
        <w:ind w:left="317" w:hanging="317"/>
      </w:pPr>
      <w:r>
        <w:rPr>
          <w:rFonts w:ascii="Arial" w:hAnsi="Arial" w:eastAsia="Arial"/>
          <w:b/>
          <w:i w:val="0"/>
          <w:color w:val="202020"/>
          <w:sz w:val="24"/>
        </w:rPr>
        <w:t xml:space="preserve">▪  </w:t>
      </w:r>
      <w:r>
        <w:rPr>
          <w:rFonts w:ascii="Arial" w:hAnsi="Arial" w:eastAsia="Arial"/>
          <w:b/>
          <w:i w:val="0"/>
          <w:color w:val="202020"/>
          <w:sz w:val="24"/>
        </w:rPr>
        <w:t>Upload the required images, then tap SUBMIT to save the charging record.</w:t>
      </w:r>
    </w:p>
    <w:p>
      <w:pPr>
        <w:keepNext/>
        <w:spacing w:before="140" w:after="160" w:line="240" w:lineRule="auto"/>
        <w:shd w:val="clear" w:color="auto" w:fill="4E81BD"/>
        <w:ind w:left="115"/>
      </w:pPr>
      <w:r>
        <w:rPr>
          <w:rFonts w:ascii="Arial" w:hAnsi="Arial" w:eastAsia="Arial"/>
          <w:b/>
          <w:i w:val="0"/>
          <w:color w:val="FFFFFF"/>
          <w:sz w:val="21"/>
        </w:rPr>
        <w:t>DCR CHARGING   ·   STEP 6 OF 6</w:t>
      </w:r>
    </w:p>
    <w:p>
      <w:pPr>
        <w:keepNext/>
        <w:spacing w:before="0" w:after="40" w:line="240" w:lineRule="auto"/>
        <w:jc w:val="center"/>
      </w:pPr>
      <w:r>
        <w:drawing>
          <wp:inline xmlns:a="http://schemas.openxmlformats.org/drawingml/2006/main" xmlns:pic="http://schemas.openxmlformats.org/drawingml/2006/picture">
            <wp:extent cx="3184628" cy="6619898"/>
            <wp:docPr id="47" name="Picture 47"/>
            <wp:cNvGraphicFramePr>
              <a:graphicFrameLocks noChangeAspect="1"/>
            </wp:cNvGraphicFramePr>
            <a:graphic>
              <a:graphicData uri="http://schemas.openxmlformats.org/drawingml/2006/picture">
                <pic:pic>
                  <pic:nvPicPr>
                    <pic:cNvPr id="0" name="fig34_s34.png"/>
                    <pic:cNvPicPr/>
                  </pic:nvPicPr>
                  <pic:blipFill>
                    <a:blip r:embed="rId57"/>
                    <a:stretch>
                      <a:fillRect/>
                    </a:stretch>
                  </pic:blipFill>
                  <pic:spPr>
                    <a:xfrm>
                      <a:off x="0" y="0"/>
                      <a:ext cx="3184628" cy="6619898"/>
                    </a:xfrm>
                    <a:prstGeom prst="rect"/>
                  </pic:spPr>
                </pic:pic>
              </a:graphicData>
            </a:graphic>
          </wp:inline>
        </w:drawing>
      </w:r>
      <w:r>
        <w:pict>
          <v:rect id="tg1174" style="position:absolute;mso-position-horizontal-relative:margin;mso-position-vertical-relative:text;margin-left:164.66pt;margin-top:84.94pt;width:79.91pt;height:24.77pt;z-index:15" filled="f" strokecolor="#000000" strokeweight="1.00pt">
            <w10:wrap type="none"/>
          </v:rect>
        </w:pict>
      </w:r>
      <w:r>
        <w:pict>
          <v:line id="ld1175" style="position:absolute;mso-position-horizontal-relative:margin;mso-position-vertical-relative:text;z-index:18" from="121.90pt,97.32pt" to="164.66pt,97.32pt" strokecolor="#000000" strokeweight="0.75pt">
            <v:stroke endarrow="block" endarrowwidth="medium" endarrowlength="medium"/>
            <w10:wrap type="none"/>
          </v:line>
        </w:pict>
      </w:r>
      <w:r>
        <w:pict>
          <v:rect id="cb1176" style="position:absolute;mso-position-horizontal-relative:margin;mso-position-vertical-relative:text;margin-left:0.78pt;margin-top:90.36pt;width:121.1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START SOC — 0–100% range</w:t>
                  </w:r>
                </w:p>
              </w:txbxContent>
            </v:textbox>
            <w10:wrap type="none"/>
          </v:rect>
        </w:pict>
      </w:r>
      <w:r>
        <w:pict>
          <v:rect id="tg1177" style="position:absolute;mso-position-horizontal-relative:margin;mso-position-vertical-relative:text;margin-left:164.66pt;margin-top:126.35pt;width:79.91pt;height:24.77pt;z-index:15" filled="f" strokecolor="#000000" strokeweight="1.00pt">
            <w10:wrap type="none"/>
          </v:rect>
        </w:pict>
      </w:r>
      <w:r>
        <w:pict>
          <v:line id="ld1178" style="position:absolute;mso-position-horizontal-relative:margin;mso-position-vertical-relative:text;z-index:18" from="121.90pt,138.73pt" to="164.66pt,138.73pt" strokecolor="#000000" strokeweight="0.75pt">
            <v:stroke endarrow="block" endarrowwidth="medium" endarrowlength="medium"/>
            <w10:wrap type="none"/>
          </v:line>
        </w:pict>
      </w:r>
      <w:r>
        <w:pict>
          <v:rect id="cb1179" style="position:absolute;mso-position-horizontal-relative:margin;mso-position-vertical-relative:text;margin-left:3.06pt;margin-top:126.93pt;width:118.84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CHARGING TIME — calculated by the application</w:t>
                  </w:r>
                </w:p>
              </w:txbxContent>
            </v:textbox>
            <w10:wrap type="none"/>
          </v:rect>
        </w:pict>
      </w:r>
      <w:r>
        <w:pict>
          <v:rect id="tg1180" style="position:absolute;mso-position-horizontal-relative:margin;mso-position-vertical-relative:text;margin-left:167.95pt;margin-top:158.08pt;width:123.83pt;height:38.31pt;z-index:15" filled="f" strokecolor="#000000" strokeweight="1.00pt">
            <w10:wrap type="none"/>
          </v:rect>
        </w:pict>
      </w:r>
      <w:r>
        <w:pict>
          <v:line id="ld1181" style="position:absolute;mso-position-horizontal-relative:margin;mso-position-vertical-relative:text;z-index:18" from="121.90pt,177.23pt" to="167.95pt,177.23pt" strokecolor="#000000" strokeweight="0.75pt">
            <v:stroke endarrow="block" endarrowwidth="medium" endarrowlength="medium"/>
            <w10:wrap type="none"/>
          </v:line>
        </w:pict>
      </w:r>
      <w:r>
        <w:pict>
          <v:rect id="cb1182" style="position:absolute;mso-position-horizontal-relative:margin;mso-position-vertical-relative:text;margin-left:24.18pt;margin-top:165.43pt;width:97.72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SOC Charged Status — toggle Yes or No</w:t>
                  </w:r>
                </w:p>
              </w:txbxContent>
            </v:textbox>
            <w10:wrap type="none"/>
          </v:rect>
        </w:pict>
      </w:r>
      <w:r>
        <w:pict>
          <v:rect id="tg1183" style="position:absolute;mso-position-horizontal-relative:margin;mso-position-vertical-relative:text;margin-left:161.75pt;margin-top:251.34pt;width:182.65pt;height:24.77pt;z-index:15" filled="f" strokecolor="#000000" strokeweight="1.00pt">
            <w10:wrap type="none"/>
          </v:rect>
        </w:pict>
      </w:r>
      <w:r>
        <w:pict>
          <v:line id="ld1184" style="position:absolute;mso-position-horizontal-relative:margin;mso-position-vertical-relative:text;z-index:18" from="121.90pt,263.72pt" to="161.75pt,263.72pt" strokecolor="#000000" strokeweight="0.75pt">
            <v:stroke endarrow="block" endarrowwidth="medium" endarrowlength="medium"/>
            <w10:wrap type="none"/>
          </v:line>
        </w:pict>
      </w:r>
      <w:r>
        <w:pict>
          <v:rect id="cb1185" style="position:absolute;mso-position-horizontal-relative:margin;mso-position-vertical-relative:text;margin-left:38.67pt;margin-top:251.92pt;width:83.23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SELECT STATUS — mandatory</w:t>
                  </w:r>
                </w:p>
              </w:txbxContent>
            </v:textbox>
            <w10:wrap type="none"/>
          </v:rect>
        </w:pict>
      </w:r>
      <w:r>
        <w:pict>
          <v:rect id="tg1186" style="position:absolute;mso-position-horizontal-relative:margin;mso-position-vertical-relative:text;margin-left:161.75pt;margin-top:291.58pt;width:182.65pt;height:24.77pt;z-index:15" filled="f" strokecolor="#000000" strokeweight="1.00pt">
            <w10:wrap type="none"/>
          </v:rect>
        </w:pict>
      </w:r>
      <w:r>
        <w:pict>
          <v:line id="ld1187" style="position:absolute;mso-position-horizontal-relative:margin;mso-position-vertical-relative:text;z-index:18" from="121.90pt,303.97pt" to="161.75pt,303.97pt" strokecolor="#000000" strokeweight="0.75pt">
            <v:stroke endarrow="block" endarrowwidth="medium" endarrowlength="medium"/>
            <w10:wrap type="none"/>
          </v:line>
        </w:pict>
      </w:r>
      <w:r>
        <w:pict>
          <v:rect id="cb1188" style="position:absolute;mso-position-horizontal-relative:margin;mso-position-vertical-relative:text;margin-left:13.21pt;margin-top:292.16pt;width:108.6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PLEASE SELECT INFORM TO</w:t>
                  </w:r>
                </w:p>
              </w:txbxContent>
            </v:textbox>
            <w10:wrap type="none"/>
          </v:rect>
        </w:pict>
      </w:r>
      <w:r>
        <w:pict>
          <v:rect id="tg1189" style="position:absolute;mso-position-horizontal-relative:margin;mso-position-vertical-relative:text;margin-left:189.23pt;margin-top:359.30pt;width:66.17pt;height:37.15pt;z-index:15" filled="f" strokecolor="#000000" strokeweight="1.00pt">
            <w10:wrap type="none"/>
          </v:rect>
        </w:pict>
      </w:r>
      <w:r>
        <w:pict>
          <v:line id="ld1190" style="position:absolute;mso-position-horizontal-relative:margin;mso-position-vertical-relative:text;z-index:18" from="121.90pt,377.88pt" to="189.23pt,377.88pt" strokecolor="#000000" strokeweight="0.75pt">
            <v:stroke endarrow="block" endarrowwidth="medium" endarrowlength="medium"/>
            <w10:wrap type="none"/>
          </v:line>
        </w:pict>
      </w:r>
      <w:r>
        <w:pict>
          <v:rect id="cb1191" style="position:absolute;mso-position-horizontal-relative:margin;mso-position-vertical-relative:text;margin-left:42.19pt;margin-top:370.91pt;width:79.7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IMAGE 1 — upload</w:t>
                  </w:r>
                </w:p>
              </w:txbxContent>
            </v:textbox>
            <w10:wrap type="none"/>
          </v:rect>
        </w:pict>
      </w:r>
      <w:r>
        <w:pict>
          <v:rect id="tg1192" style="position:absolute;mso-position-horizontal-relative:margin;mso-position-vertical-relative:text;margin-left:261.59pt;margin-top:84.94pt;width:79.91pt;height:24.77pt;z-index:15" filled="f" strokecolor="#000000" strokeweight="1.00pt">
            <w10:wrap type="none"/>
          </v:rect>
        </w:pict>
      </w:r>
      <w:r>
        <w:pict>
          <v:line id="ld1193" style="position:absolute;mso-position-horizontal-relative:margin;mso-position-vertical-relative:text;z-index:18" from="341.50pt,97.32pt" to="384.26pt,97.32pt" strokecolor="#000000" strokeweight="0.75pt">
            <v:stroke startarrow="block" startarrowwidth="medium" startarrowlength="medium"/>
            <w10:wrap type="none"/>
          </v:line>
        </w:pict>
      </w:r>
      <w:r>
        <w:pict>
          <v:rect id="cb1194" style="position:absolute;mso-position-horizontal-relative:margin;mso-position-vertical-relative:text;margin-left:384.26pt;margin-top:90.36pt;width:111.5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END SOC — 0–100% range</w:t>
                  </w:r>
                </w:p>
              </w:txbxContent>
            </v:textbox>
            <w10:wrap type="none"/>
          </v:rect>
        </w:pict>
      </w:r>
      <w:r>
        <w:pict>
          <v:rect id="tg1195" style="position:absolute;mso-position-horizontal-relative:margin;mso-position-vertical-relative:text;margin-left:261.59pt;margin-top:126.35pt;width:79.91pt;height:24.77pt;z-index:15" filled="f" strokecolor="#000000" strokeweight="1.00pt">
            <w10:wrap type="none"/>
          </v:rect>
        </w:pict>
      </w:r>
      <w:r>
        <w:pict>
          <v:line id="ld1196" style="position:absolute;mso-position-horizontal-relative:margin;mso-position-vertical-relative:text;z-index:18" from="341.50pt,138.73pt" to="384.26pt,138.73pt" strokecolor="#000000" strokeweight="0.75pt">
            <v:stroke startarrow="block" startarrowwidth="medium" startarrowlength="medium"/>
            <w10:wrap type="none"/>
          </v:line>
        </w:pict>
      </w:r>
      <w:r>
        <w:pict>
          <v:rect id="cb1197" style="position:absolute;mso-position-horizontal-relative:margin;mso-position-vertical-relative:text;margin-left:384.26pt;margin-top:131.76pt;width:76.19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KWH CONSUMED</w:t>
                  </w:r>
                </w:p>
              </w:txbxContent>
            </v:textbox>
            <w10:wrap type="none"/>
          </v:rect>
        </w:pict>
      </w:r>
      <w:r>
        <w:pict>
          <v:rect id="tg1198" style="position:absolute;mso-position-horizontal-relative:margin;mso-position-vertical-relative:text;margin-left:164.08pt;margin-top:203.55pt;width:178.01pt;height:30.57pt;z-index:15" filled="f" strokecolor="#000000" strokeweight="1.00pt">
            <w10:wrap type="none"/>
          </v:rect>
        </w:pict>
      </w:r>
      <w:r>
        <w:pict>
          <v:line id="ld1199" style="position:absolute;mso-position-horizontal-relative:margin;mso-position-vertical-relative:text;z-index:18" from="342.08pt,218.83pt" to="384.26pt,218.83pt" strokecolor="#000000" strokeweight="0.75pt">
            <v:stroke startarrow="block" startarrowwidth="medium" startarrowlength="medium"/>
            <w10:wrap type="none"/>
          </v:line>
        </w:pict>
      </w:r>
      <w:r>
        <w:pict>
          <v:rect id="cb1200" style="position:absolute;mso-position-horizontal-relative:margin;mso-position-vertical-relative:text;margin-left:384.26pt;margin-top:202.19pt;width:104.14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FINAL STATUS — submit status and hold reason details</w:t>
                  </w:r>
                </w:p>
              </w:txbxContent>
            </v:textbox>
            <w10:wrap type="none"/>
          </v:rect>
        </w:pict>
      </w:r>
      <w:r>
        <w:pict>
          <v:rect id="tg1201" style="position:absolute;mso-position-horizontal-relative:margin;mso-position-vertical-relative:text;margin-left:164.08pt;margin-top:323.51pt;width:178.01pt;height:30.57pt;z-index:15" filled="f" strokecolor="#000000" strokeweight="1.00pt">
            <w10:wrap type="none"/>
          </v:rect>
        </w:pict>
      </w:r>
      <w:r>
        <w:pict>
          <v:line id="ld1202" style="position:absolute;mso-position-horizontal-relative:margin;mso-position-vertical-relative:text;z-index:18" from="342.08pt,338.79pt" to="384.26pt,338.79pt" strokecolor="#000000" strokeweight="0.75pt">
            <v:stroke startarrow="block" startarrowwidth="medium" startarrowlength="medium"/>
            <w10:wrap type="none"/>
          </v:line>
        </w:pict>
      </w:r>
      <w:r>
        <w:pict>
          <v:rect id="cb1203" style="position:absolute;mso-position-horizontal-relative:margin;mso-position-vertical-relative:text;margin-left:384.26pt;margin-top:322.15pt;width:95.44pt;height:35.21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ATTACHMENT — add attachment details and remarks</w:t>
                  </w:r>
                </w:p>
              </w:txbxContent>
            </v:textbox>
            <w10:wrap type="none"/>
          </v:rect>
        </w:pict>
      </w:r>
      <w:r>
        <w:pict>
          <v:rect id="tg1204" style="position:absolute;mso-position-horizontal-relative:margin;mso-position-vertical-relative:text;margin-left:277.27pt;margin-top:359.30pt;width:66.17pt;height:37.15pt;z-index:15" filled="f" strokecolor="#000000" strokeweight="1.00pt">
            <w10:wrap type="none"/>
          </v:rect>
        </w:pict>
      </w:r>
      <w:r>
        <w:pict>
          <v:line id="ld1205" style="position:absolute;mso-position-horizontal-relative:margin;mso-position-vertical-relative:text;z-index:18" from="343.44pt,377.88pt" to="384.26pt,377.88pt" strokecolor="#000000" strokeweight="0.75pt">
            <v:stroke startarrow="block" startarrowwidth="medium" startarrowlength="medium"/>
            <w10:wrap type="none"/>
          </v:line>
        </w:pict>
      </w:r>
      <w:r>
        <w:pict>
          <v:rect id="cb1206" style="position:absolute;mso-position-horizontal-relative:margin;mso-position-vertical-relative:text;margin-left:384.26pt;margin-top:370.91pt;width:79.71pt;height:15.87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IMAGE 2 — upload</w:t>
                  </w:r>
                </w:p>
              </w:txbxContent>
            </v:textbox>
            <w10:wrap type="none"/>
          </v:rect>
        </w:pict>
      </w:r>
      <w:r>
        <w:pict>
          <v:rect id="tg1207" style="position:absolute;mso-position-horizontal-relative:margin;mso-position-vertical-relative:text;margin-left:222.32pt;margin-top:411.93pt;width:61.53pt;height:25.73pt;z-index:15" filled="f" strokecolor="#000000" strokeweight="1.00pt">
            <w10:wrap type="none"/>
          </v:rect>
        </w:pict>
      </w:r>
      <w:r>
        <w:pict>
          <v:line id="ld1208" style="position:absolute;mso-position-horizontal-relative:margin;mso-position-vertical-relative:text;z-index:18" from="283.84pt,424.90pt" to="384.26pt,424.90pt" strokecolor="#000000" strokeweight="0.75pt">
            <v:stroke startarrow="block" startarrowwidth="medium" startarrowlength="medium"/>
            <w10:wrap type="none"/>
          </v:line>
        </w:pict>
      </w:r>
      <w:r>
        <w:pict>
          <v:rect id="cb1209" style="position:absolute;mso-position-horizontal-relative:margin;mso-position-vertical-relative:text;margin-left:384.26pt;margin-top:412.90pt;width:87.99pt;height:25.54pt;z-index:20" fillcolor="#ffffff" strokecolor="#000000" strokeweight="1.00pt">
            <v:textbox inset="2pt,1pt,2pt,1pt">
              <w:txbxContent>
                <w:p>
                  <w:pPr>
                    <w:spacing w:before="0" w:after="0" w:line="240" w:lineRule="auto"/>
                    <w:jc w:val="left"/>
                  </w:pPr>
                  <w:r>
                    <w:rPr>
                      <w:rFonts w:ascii="Arial" w:hAnsi="Arial" w:cs="Arial"/>
                      <w:b/>
                      <w:color w:val="000000"/>
                      <w:sz w:val="15"/>
                      <w:szCs w:val="15"/>
                    </w:rPr>
                    <w:t xml:space="preserve">SUBMIT — saves the charging record</w:t>
                  </w:r>
                </w:p>
              </w:txbxContent>
            </v:textbox>
            <w10:wrap type="none"/>
          </v:rect>
        </w:pict>
      </w:r>
    </w:p>
    <w:p>
      <w:pPr>
        <w:spacing w:before="0" w:after="120" w:line="240" w:lineRule="auto"/>
        <w:jc w:val="center"/>
      </w:pPr>
      <w:r>
        <w:rPr>
          <w:rFonts w:ascii="Arial" w:hAnsi="Arial" w:eastAsia="Arial"/>
          <w:b w:val="0"/>
          <w:i/>
          <w:color w:val="606060"/>
          <w:sz w:val="18"/>
        </w:rPr>
        <w:t>Fig. 34 — DCR Charging Details — attachments and submission</w:t>
      </w:r>
    </w:p>
    <w:p>
      <w:pPr>
        <w:spacing w:before="60" w:after="80" w:line="240" w:lineRule="auto"/>
        <w:shd w:val="clear" w:color="auto" w:fill="EDF2F8"/>
        <w:ind w:left="115"/>
      </w:pPr>
      <w:r>
        <w:rPr>
          <w:rFonts w:ascii="Arial" w:hAnsi="Arial" w:eastAsia="Arial"/>
          <w:b/>
          <w:i w:val="0"/>
          <w:color w:val="0F3D66"/>
          <w:sz w:val="19"/>
        </w:rPr>
        <w:t xml:space="preserve">Note:  </w:t>
      </w:r>
      <w:r>
        <w:rPr>
          <w:rFonts w:ascii="Arial" w:hAnsi="Arial" w:eastAsia="Arial"/>
          <w:b w:val="0"/>
          <w:i w:val="0"/>
          <w:color w:val="0F3D66"/>
          <w:sz w:val="19"/>
        </w:rPr>
        <w:t>The exact fields, validations and charging integration follow the approved Charging Details screen and functional requirements.</w:t>
      </w:r>
    </w:p>
    <w:p>
      <w:r>
        <w:br w:type="page"/>
      </w:r>
    </w:p>
    <w:p>
      <w:pPr>
        <w:keepNext/>
        <w:spacing w:before="0" w:after="80" w:line="240" w:lineRule="auto"/>
        <w:pBdr>
          <w:bottom w:val="single" w:sz="12" w:space="1" w:color="000000"/>
        </w:pBdr>
      </w:pPr>
      <w:r>
        <w:rPr>
          <w:rFonts w:ascii="Arial" w:hAnsi="Arial" w:eastAsia="Arial"/>
          <w:b/>
          <w:i w:val="0"/>
          <w:color w:val="1CA2DB"/>
          <w:sz w:val="44"/>
        </w:rPr>
        <w:t>9.  User Troubleshooting</w:t>
      </w:r>
    </w:p>
    <w:tbl>
      <w:tblPr>
        <w:tblStyle w:val="TableGrid"/>
        <w:tblW w:type="auto" w:w="0"/>
        <w:jc w:val="center"/>
        <w:tblLook w:firstColumn="1" w:firstRow="1" w:lastColumn="0" w:lastRow="0" w:noHBand="0" w:noVBand="1" w:val="04A0"/>
      </w:tblPr>
      <w:tblGrid>
        <w:gridCol w:w="5061"/>
        <w:gridCol w:w="5061"/>
      </w:tblGrid>
      <w:tr>
        <w:tc>
          <w:tcPr>
            <w:tcW w:type="dxa" w:w="3456"/>
            <w:shd w:val="clear" w:color="auto" w:fill="4E81BD"/>
          </w:tcPr>
          <w:p>
            <w:pPr>
              <w:spacing w:after="40"/>
            </w:pPr>
            <w:r/>
            <w:r>
              <w:rPr>
                <w:rFonts w:ascii="Arial" w:hAnsi="Arial" w:eastAsia="Arial"/>
                <w:b/>
                <w:i w:val="0"/>
                <w:color w:val="FFFFFF"/>
                <w:sz w:val="20"/>
              </w:rPr>
              <w:t>Issue</w:t>
            </w:r>
          </w:p>
        </w:tc>
        <w:tc>
          <w:tcPr>
            <w:tcW w:type="dxa" w:w="6624"/>
            <w:shd w:val="clear" w:color="auto" w:fill="4E81BD"/>
          </w:tcPr>
          <w:p>
            <w:pPr>
              <w:spacing w:after="40"/>
            </w:pPr>
            <w:r/>
            <w:r>
              <w:rPr>
                <w:rFonts w:ascii="Arial" w:hAnsi="Arial" w:eastAsia="Arial"/>
                <w:b/>
                <w:i w:val="0"/>
                <w:color w:val="FFFFFF"/>
                <w:sz w:val="20"/>
              </w:rPr>
              <w:t>Recommended action</w:t>
            </w:r>
          </w:p>
        </w:tc>
      </w:tr>
      <w:tr>
        <w:tc>
          <w:tcPr>
            <w:tcW w:type="dxa" w:w="3456"/>
          </w:tcPr>
          <w:p>
            <w:pPr>
              <w:spacing w:after="40"/>
            </w:pPr>
            <w:r/>
            <w:r>
              <w:rPr>
                <w:rFonts w:ascii="Arial" w:hAnsi="Arial" w:eastAsia="Arial"/>
                <w:b w:val="0"/>
                <w:i w:val="0"/>
                <w:color w:val="202020"/>
                <w:sz w:val="20"/>
              </w:rPr>
              <w:t>Unable to login</w:t>
            </w:r>
          </w:p>
        </w:tc>
        <w:tc>
          <w:tcPr>
            <w:tcW w:type="dxa" w:w="6624"/>
          </w:tcPr>
          <w:p>
            <w:pPr>
              <w:spacing w:after="40"/>
            </w:pPr>
            <w:r/>
            <w:r>
              <w:rPr>
                <w:rFonts w:ascii="Arial" w:hAnsi="Arial" w:eastAsia="Arial"/>
                <w:b w:val="0"/>
                <w:i w:val="0"/>
                <w:color w:val="202020"/>
                <w:sz w:val="20"/>
              </w:rPr>
              <w:t>Verify credentials and contact administrator if access is denied.</w:t>
            </w:r>
          </w:p>
        </w:tc>
      </w:tr>
      <w:tr>
        <w:tc>
          <w:tcPr>
            <w:tcW w:type="dxa" w:w="3456"/>
          </w:tcPr>
          <w:p>
            <w:pPr>
              <w:spacing w:after="40"/>
            </w:pPr>
            <w:r/>
            <w:r>
              <w:rPr>
                <w:rFonts w:ascii="Arial" w:hAnsi="Arial" w:eastAsia="Arial"/>
                <w:b w:val="0"/>
                <w:i w:val="0"/>
                <w:color w:val="202020"/>
                <w:sz w:val="20"/>
              </w:rPr>
              <w:t>Vehicle not found</w:t>
            </w:r>
          </w:p>
        </w:tc>
        <w:tc>
          <w:tcPr>
            <w:tcW w:type="dxa" w:w="6624"/>
          </w:tcPr>
          <w:p>
            <w:pPr>
              <w:spacing w:after="40"/>
            </w:pPr>
            <w:r/>
            <w:r>
              <w:rPr>
                <w:rFonts w:ascii="Arial" w:hAnsi="Arial" w:eastAsia="Arial"/>
                <w:b w:val="0"/>
                <w:i w:val="0"/>
                <w:color w:val="202020"/>
                <w:sz w:val="20"/>
              </w:rPr>
              <w:t>Verify Bus Number, Registration Number, or VIN.</w:t>
            </w:r>
          </w:p>
        </w:tc>
      </w:tr>
      <w:tr>
        <w:tc>
          <w:tcPr>
            <w:tcW w:type="dxa" w:w="3456"/>
          </w:tcPr>
          <w:p>
            <w:pPr>
              <w:spacing w:after="40"/>
            </w:pPr>
            <w:r/>
            <w:r>
              <w:rPr>
                <w:rFonts w:ascii="Arial" w:hAnsi="Arial" w:eastAsia="Arial"/>
                <w:b w:val="0"/>
                <w:i w:val="0"/>
                <w:color w:val="202020"/>
                <w:sz w:val="20"/>
              </w:rPr>
              <w:t>VIN not authorized</w:t>
            </w:r>
          </w:p>
        </w:tc>
        <w:tc>
          <w:tcPr>
            <w:tcW w:type="dxa" w:w="6624"/>
          </w:tcPr>
          <w:p>
            <w:pPr>
              <w:spacing w:after="40"/>
            </w:pPr>
            <w:r/>
            <w:r>
              <w:rPr>
                <w:rFonts w:ascii="Arial" w:hAnsi="Arial" w:eastAsia="Arial"/>
                <w:b w:val="0"/>
                <w:i w:val="0"/>
                <w:color w:val="202020"/>
                <w:sz w:val="20"/>
              </w:rPr>
              <w:t>Contact admin for assigned VIN access.</w:t>
            </w:r>
          </w:p>
        </w:tc>
      </w:tr>
      <w:tr>
        <w:tc>
          <w:tcPr>
            <w:tcW w:type="dxa" w:w="3456"/>
          </w:tcPr>
          <w:p>
            <w:pPr>
              <w:spacing w:after="40"/>
            </w:pPr>
            <w:r/>
            <w:r>
              <w:rPr>
                <w:rFonts w:ascii="Arial" w:hAnsi="Arial" w:eastAsia="Arial"/>
                <w:b w:val="0"/>
                <w:i w:val="0"/>
                <w:color w:val="202020"/>
                <w:sz w:val="20"/>
              </w:rPr>
              <w:t>Odometer validation error</w:t>
            </w:r>
          </w:p>
        </w:tc>
        <w:tc>
          <w:tcPr>
            <w:tcW w:type="dxa" w:w="6624"/>
          </w:tcPr>
          <w:p>
            <w:pPr>
              <w:spacing w:after="40"/>
            </w:pPr>
            <w:r/>
            <w:r>
              <w:rPr>
                <w:rFonts w:ascii="Arial" w:hAnsi="Arial" w:eastAsia="Arial"/>
                <w:b w:val="0"/>
                <w:i w:val="0"/>
                <w:color w:val="202020"/>
                <w:sz w:val="20"/>
              </w:rPr>
              <w:t>Enter a reading not less than the previous recorded reading.</w:t>
            </w:r>
          </w:p>
        </w:tc>
      </w:tr>
      <w:tr>
        <w:tc>
          <w:tcPr>
            <w:tcW w:type="dxa" w:w="3456"/>
          </w:tcPr>
          <w:p>
            <w:pPr>
              <w:spacing w:after="40"/>
            </w:pPr>
            <w:r/>
            <w:r>
              <w:rPr>
                <w:rFonts w:ascii="Arial" w:hAnsi="Arial" w:eastAsia="Arial"/>
                <w:b w:val="0"/>
                <w:i w:val="0"/>
                <w:color w:val="202020"/>
                <w:sz w:val="20"/>
              </w:rPr>
              <w:t>Duplicate Gate-In error</w:t>
            </w:r>
          </w:p>
        </w:tc>
        <w:tc>
          <w:tcPr>
            <w:tcW w:type="dxa" w:w="6624"/>
          </w:tcPr>
          <w:p>
            <w:pPr>
              <w:spacing w:after="40"/>
            </w:pPr>
            <w:r/>
            <w:r>
              <w:rPr>
                <w:rFonts w:ascii="Arial" w:hAnsi="Arial" w:eastAsia="Arial"/>
                <w:b w:val="0"/>
                <w:i w:val="0"/>
                <w:color w:val="202020"/>
                <w:sz w:val="20"/>
              </w:rPr>
              <w:t>Complete the previous Gate-Out loop first.</w:t>
            </w:r>
          </w:p>
        </w:tc>
      </w:tr>
      <w:tr>
        <w:tc>
          <w:tcPr>
            <w:tcW w:type="dxa" w:w="3456"/>
          </w:tcPr>
          <w:p>
            <w:pPr>
              <w:spacing w:after="40"/>
            </w:pPr>
            <w:r/>
            <w:r>
              <w:rPr>
                <w:rFonts w:ascii="Arial" w:hAnsi="Arial" w:eastAsia="Arial"/>
                <w:b w:val="0"/>
                <w:i w:val="0"/>
                <w:color w:val="202020"/>
                <w:sz w:val="20"/>
              </w:rPr>
              <w:t>Gate-Out not allowed</w:t>
            </w:r>
          </w:p>
        </w:tc>
        <w:tc>
          <w:tcPr>
            <w:tcW w:type="dxa" w:w="6624"/>
          </w:tcPr>
          <w:p>
            <w:pPr>
              <w:spacing w:after="40"/>
            </w:pPr>
            <w:r/>
            <w:r>
              <w:rPr>
                <w:rFonts w:ascii="Arial" w:hAnsi="Arial" w:eastAsia="Arial"/>
                <w:b w:val="0"/>
                <w:i w:val="0"/>
                <w:color w:val="202020"/>
                <w:sz w:val="20"/>
              </w:rPr>
              <w:t>Verify Gate-In status and job card closure.</w:t>
            </w:r>
          </w:p>
        </w:tc>
      </w:tr>
      <w:tr>
        <w:tc>
          <w:tcPr>
            <w:tcW w:type="dxa" w:w="3456"/>
          </w:tcPr>
          <w:p>
            <w:pPr>
              <w:spacing w:after="40"/>
            </w:pPr>
            <w:r/>
            <w:r>
              <w:rPr>
                <w:rFonts w:ascii="Arial" w:hAnsi="Arial" w:eastAsia="Arial"/>
                <w:b w:val="0"/>
                <w:i w:val="0"/>
                <w:color w:val="202020"/>
                <w:sz w:val="20"/>
              </w:rPr>
              <w:t>Wheel temperature alert</w:t>
            </w:r>
          </w:p>
        </w:tc>
        <w:tc>
          <w:tcPr>
            <w:tcW w:type="dxa" w:w="6624"/>
          </w:tcPr>
          <w:p>
            <w:pPr>
              <w:spacing w:after="40"/>
            </w:pPr>
            <w:r/>
            <w:r>
              <w:rPr>
                <w:rFonts w:ascii="Arial" w:hAnsi="Arial" w:eastAsia="Arial"/>
                <w:b w:val="0"/>
                <w:i w:val="0"/>
                <w:color w:val="202020"/>
                <w:sz w:val="20"/>
              </w:rPr>
              <w:t>Inform Shift Supervisor / Depot Manager and follow the service process.</w:t>
            </w:r>
          </w:p>
        </w:tc>
      </w:tr>
      <w:tr>
        <w:tc>
          <w:tcPr>
            <w:tcW w:type="dxa" w:w="3456"/>
          </w:tcPr>
          <w:p>
            <w:pPr>
              <w:spacing w:after="40"/>
            </w:pPr>
            <w:r/>
            <w:r>
              <w:rPr>
                <w:rFonts w:ascii="Arial" w:hAnsi="Arial" w:eastAsia="Arial"/>
                <w:b w:val="0"/>
                <w:i w:val="0"/>
                <w:color w:val="202020"/>
                <w:sz w:val="20"/>
              </w:rPr>
              <w:t>Complaint not visible</w:t>
            </w:r>
          </w:p>
        </w:tc>
        <w:tc>
          <w:tcPr>
            <w:tcW w:type="dxa" w:w="6624"/>
          </w:tcPr>
          <w:p>
            <w:pPr>
              <w:spacing w:after="40"/>
            </w:pPr>
            <w:r/>
            <w:r>
              <w:rPr>
                <w:rFonts w:ascii="Arial" w:hAnsi="Arial" w:eastAsia="Arial"/>
                <w:b w:val="0"/>
                <w:i w:val="0"/>
                <w:color w:val="202020"/>
                <w:sz w:val="20"/>
              </w:rPr>
              <w:t>Verify the Gate-In complaint was saved against the correct VIN.</w:t>
            </w:r>
          </w:p>
        </w:tc>
      </w:tr>
      <w:tr>
        <w:tc>
          <w:tcPr>
            <w:tcW w:type="dxa" w:w="3456"/>
          </w:tcPr>
          <w:p>
            <w:pPr>
              <w:spacing w:after="40"/>
            </w:pPr>
            <w:r/>
            <w:r>
              <w:rPr>
                <w:rFonts w:ascii="Arial" w:hAnsi="Arial" w:eastAsia="Arial"/>
                <w:b w:val="0"/>
                <w:i w:val="0"/>
                <w:color w:val="202020"/>
                <w:sz w:val="20"/>
              </w:rPr>
              <w:t>Job card not available</w:t>
            </w:r>
          </w:p>
        </w:tc>
        <w:tc>
          <w:tcPr>
            <w:tcW w:type="dxa" w:w="6624"/>
          </w:tcPr>
          <w:p>
            <w:pPr>
              <w:spacing w:after="40"/>
            </w:pPr>
            <w:r/>
            <w:r>
              <w:rPr>
                <w:rFonts w:ascii="Arial" w:hAnsi="Arial" w:eastAsia="Arial"/>
                <w:b w:val="0"/>
                <w:i w:val="0"/>
                <w:color w:val="202020"/>
                <w:sz w:val="20"/>
              </w:rPr>
              <w:t>Verify auto-job generation and assigned access.</w:t>
            </w:r>
          </w:p>
        </w:tc>
      </w:tr>
    </w:tbl>
    <w:p>
      <w:pPr>
        <w:spacing w:before="40" w:after="160" w:line="240" w:lineRule="auto"/>
      </w:pPr>
    </w:p>
    <w:p>
      <w:r>
        <w:br w:type="page"/>
      </w:r>
    </w:p>
    <w:p>
      <w:pPr>
        <w:keepNext/>
        <w:spacing w:before="0" w:after="80" w:line="240" w:lineRule="auto"/>
        <w:pBdr>
          <w:bottom w:val="single" w:sz="12" w:space="1" w:color="000000"/>
        </w:pBdr>
      </w:pPr>
      <w:r>
        <w:rPr>
          <w:rFonts w:ascii="Arial" w:hAnsi="Arial" w:eastAsia="Arial"/>
          <w:b/>
          <w:i w:val="0"/>
          <w:color w:val="1CA2DB"/>
          <w:sz w:val="44"/>
        </w:rPr>
        <w:t>10.  JBM Officials Interviewed</w:t>
      </w:r>
    </w:p>
    <w:tbl>
      <w:tblPr>
        <w:tblStyle w:val="TableGrid"/>
        <w:tblW w:type="auto" w:w="0"/>
        <w:jc w:val="center"/>
        <w:tblLook w:firstColumn="1" w:firstRow="1" w:lastColumn="0" w:lastRow="0" w:noHBand="0" w:noVBand="1" w:val="04A0"/>
      </w:tblPr>
      <w:tblGrid>
        <w:gridCol w:w="3374"/>
        <w:gridCol w:w="3374"/>
        <w:gridCol w:w="3374"/>
      </w:tblGrid>
      <w:tr>
        <w:tc>
          <w:tcPr>
            <w:tcW w:type="dxa" w:w="3744"/>
            <w:shd w:val="clear" w:color="auto" w:fill="4E81BD"/>
          </w:tcPr>
          <w:p>
            <w:pPr>
              <w:spacing w:after="40"/>
            </w:pPr>
            <w:r/>
            <w:r>
              <w:rPr>
                <w:rFonts w:ascii="Arial" w:hAnsi="Arial" w:eastAsia="Arial"/>
                <w:b/>
                <w:i w:val="0"/>
                <w:color w:val="FFFFFF"/>
                <w:sz w:val="20"/>
              </w:rPr>
              <w:t>Persons interviewed</w:t>
            </w:r>
          </w:p>
        </w:tc>
        <w:tc>
          <w:tcPr>
            <w:tcW w:type="dxa" w:w="3168"/>
            <w:shd w:val="clear" w:color="auto" w:fill="4E81BD"/>
          </w:tcPr>
          <w:p>
            <w:pPr>
              <w:spacing w:after="40"/>
            </w:pPr>
            <w:r/>
            <w:r>
              <w:rPr>
                <w:rFonts w:ascii="Arial" w:hAnsi="Arial" w:eastAsia="Arial"/>
                <w:b/>
                <w:i w:val="0"/>
                <w:color w:val="FFFFFF"/>
                <w:sz w:val="20"/>
              </w:rPr>
              <w:t>Department</w:t>
            </w:r>
          </w:p>
        </w:tc>
        <w:tc>
          <w:tcPr>
            <w:tcW w:type="dxa" w:w="3168"/>
            <w:shd w:val="clear" w:color="auto" w:fill="4E81BD"/>
          </w:tcPr>
          <w:p>
            <w:pPr>
              <w:spacing w:after="40"/>
            </w:pPr>
            <w:r/>
            <w:r>
              <w:rPr>
                <w:rFonts w:ascii="Arial" w:hAnsi="Arial" w:eastAsia="Arial"/>
                <w:b/>
                <w:i w:val="0"/>
                <w:color w:val="FFFFFF"/>
                <w:sz w:val="20"/>
              </w:rPr>
              <w:t>Remarks</w:t>
            </w:r>
          </w:p>
        </w:tc>
      </w:tr>
      <w:tr>
        <w:tc>
          <w:tcPr>
            <w:tcW w:type="dxa" w:w="3744"/>
          </w:tcPr>
          <w:p>
            <w:pPr>
              <w:spacing w:after="40"/>
            </w:pPr>
            <w:r/>
            <w:r>
              <w:rPr>
                <w:rFonts w:ascii="Arial" w:hAnsi="Arial" w:eastAsia="Arial"/>
                <w:b w:val="0"/>
                <w:i w:val="0"/>
                <w:color w:val="202020"/>
                <w:sz w:val="20"/>
              </w:rPr>
              <w:t>Mr. Puneet Sharma</w:t>
            </w:r>
          </w:p>
        </w:tc>
        <w:tc>
          <w:tcPr>
            <w:tcW w:type="dxa" w:w="3168"/>
          </w:tcPr>
          <w:p>
            <w:pPr>
              <w:spacing w:after="40"/>
            </w:pPr>
            <w:r/>
            <w:r>
              <w:rPr>
                <w:rFonts w:ascii="Arial" w:hAnsi="Arial" w:eastAsia="Arial"/>
                <w:b w:val="0"/>
                <w:i w:val="0"/>
                <w:color w:val="202020"/>
                <w:sz w:val="20"/>
              </w:rPr>
            </w:r>
          </w:p>
        </w:tc>
        <w:tc>
          <w:tcPr>
            <w:tcW w:type="dxa" w:w="3168"/>
          </w:tcPr>
          <w:p>
            <w:pPr>
              <w:spacing w:after="40"/>
            </w:pPr>
            <w:r/>
            <w:r>
              <w:rPr>
                <w:rFonts w:ascii="Arial" w:hAnsi="Arial" w:eastAsia="Arial"/>
                <w:b w:val="0"/>
                <w:i w:val="0"/>
                <w:color w:val="202020"/>
                <w:sz w:val="20"/>
              </w:rPr>
            </w:r>
          </w:p>
        </w:tc>
      </w:tr>
      <w:tr>
        <w:tc>
          <w:tcPr>
            <w:tcW w:type="dxa" w:w="3744"/>
          </w:tcPr>
          <w:p>
            <w:pPr>
              <w:spacing w:after="40"/>
            </w:pPr>
            <w:r/>
            <w:r>
              <w:rPr>
                <w:rFonts w:ascii="Arial" w:hAnsi="Arial" w:eastAsia="Arial"/>
                <w:b w:val="0"/>
                <w:i w:val="0"/>
                <w:color w:val="202020"/>
                <w:sz w:val="20"/>
              </w:rPr>
              <w:t>Mr. Gaurav Singla</w:t>
            </w:r>
          </w:p>
        </w:tc>
        <w:tc>
          <w:tcPr>
            <w:tcW w:type="dxa" w:w="3168"/>
          </w:tcPr>
          <w:p>
            <w:pPr>
              <w:spacing w:after="40"/>
            </w:pPr>
            <w:r/>
            <w:r>
              <w:rPr>
                <w:rFonts w:ascii="Arial" w:hAnsi="Arial" w:eastAsia="Arial"/>
                <w:b w:val="0"/>
                <w:i w:val="0"/>
                <w:color w:val="202020"/>
                <w:sz w:val="20"/>
              </w:rPr>
            </w:r>
          </w:p>
        </w:tc>
        <w:tc>
          <w:tcPr>
            <w:tcW w:type="dxa" w:w="3168"/>
          </w:tcPr>
          <w:p>
            <w:pPr>
              <w:spacing w:after="40"/>
            </w:pPr>
            <w:r/>
            <w:r>
              <w:rPr>
                <w:rFonts w:ascii="Arial" w:hAnsi="Arial" w:eastAsia="Arial"/>
                <w:b w:val="0"/>
                <w:i w:val="0"/>
                <w:color w:val="202020"/>
                <w:sz w:val="20"/>
              </w:rPr>
            </w:r>
          </w:p>
        </w:tc>
      </w:tr>
      <w:tr>
        <w:tc>
          <w:tcPr>
            <w:tcW w:type="dxa" w:w="3744"/>
          </w:tcPr>
          <w:p>
            <w:pPr>
              <w:spacing w:after="40"/>
            </w:pPr>
            <w:r/>
            <w:r>
              <w:rPr>
                <w:rFonts w:ascii="Arial" w:hAnsi="Arial" w:eastAsia="Arial"/>
                <w:b w:val="0"/>
                <w:i w:val="0"/>
                <w:color w:val="202020"/>
                <w:sz w:val="20"/>
              </w:rPr>
              <w:t>Mr. Dinesh Kumar</w:t>
            </w:r>
          </w:p>
        </w:tc>
        <w:tc>
          <w:tcPr>
            <w:tcW w:type="dxa" w:w="3168"/>
          </w:tcPr>
          <w:p>
            <w:pPr>
              <w:spacing w:after="40"/>
            </w:pPr>
            <w:r/>
            <w:r>
              <w:rPr>
                <w:rFonts w:ascii="Arial" w:hAnsi="Arial" w:eastAsia="Arial"/>
                <w:b w:val="0"/>
                <w:i w:val="0"/>
                <w:color w:val="202020"/>
                <w:sz w:val="20"/>
              </w:rPr>
            </w:r>
          </w:p>
        </w:tc>
        <w:tc>
          <w:tcPr>
            <w:tcW w:type="dxa" w:w="3168"/>
          </w:tcPr>
          <w:p>
            <w:pPr>
              <w:spacing w:after="40"/>
            </w:pPr>
            <w:r/>
            <w:r>
              <w:rPr>
                <w:rFonts w:ascii="Arial" w:hAnsi="Arial" w:eastAsia="Arial"/>
                <w:b w:val="0"/>
                <w:i w:val="0"/>
                <w:color w:val="202020"/>
                <w:sz w:val="20"/>
              </w:rPr>
            </w:r>
          </w:p>
        </w:tc>
      </w:tr>
      <w:tr>
        <w:tc>
          <w:tcPr>
            <w:tcW w:type="dxa" w:w="3744"/>
          </w:tcPr>
          <w:p>
            <w:pPr>
              <w:spacing w:after="40"/>
            </w:pPr>
            <w:r/>
            <w:r>
              <w:rPr>
                <w:rFonts w:ascii="Arial" w:hAnsi="Arial" w:eastAsia="Arial"/>
                <w:b w:val="0"/>
                <w:i w:val="0"/>
                <w:color w:val="202020"/>
                <w:sz w:val="20"/>
              </w:rPr>
              <w:t>Mr. Vinit Chavan</w:t>
            </w:r>
          </w:p>
        </w:tc>
        <w:tc>
          <w:tcPr>
            <w:tcW w:type="dxa" w:w="3168"/>
          </w:tcPr>
          <w:p>
            <w:pPr>
              <w:spacing w:after="40"/>
            </w:pPr>
            <w:r/>
            <w:r>
              <w:rPr>
                <w:rFonts w:ascii="Arial" w:hAnsi="Arial" w:eastAsia="Arial"/>
                <w:b w:val="0"/>
                <w:i w:val="0"/>
                <w:color w:val="202020"/>
                <w:sz w:val="20"/>
              </w:rPr>
            </w:r>
          </w:p>
        </w:tc>
        <w:tc>
          <w:tcPr>
            <w:tcW w:type="dxa" w:w="3168"/>
          </w:tcPr>
          <w:p>
            <w:pPr>
              <w:spacing w:after="40"/>
            </w:pPr>
            <w:r/>
            <w:r>
              <w:rPr>
                <w:rFonts w:ascii="Arial" w:hAnsi="Arial" w:eastAsia="Arial"/>
                <w:b w:val="0"/>
                <w:i w:val="0"/>
                <w:color w:val="202020"/>
                <w:sz w:val="20"/>
              </w:rPr>
            </w:r>
          </w:p>
        </w:tc>
      </w:tr>
    </w:tbl>
    <w:p>
      <w:pPr>
        <w:spacing w:before="40" w:after="160" w:line="240" w:lineRule="auto"/>
      </w:pPr>
    </w:p>
    <w:sectPr w:rsidR="00FC693F" w:rsidRPr="0006063C" w:rsidSect="00034616">
      <w:headerReference w:type="default" r:id="rId9"/>
      <w:footerReference w:type="default" r:id="rId10"/>
      <w:pgSz w:w="11909" w:h="16834"/>
      <w:pgMar w:top="792" w:right="893" w:bottom="720" w:left="893"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BFBFBF"/>
      </w:pBdr>
    </w:pPr>
    <w:r>
      <w:rPr>
        <w:rFonts w:ascii="Arial" w:hAnsi="Arial" w:eastAsia="Arial"/>
        <w:b w:val="0"/>
        <w:i w:val="0"/>
        <w:color w:val="606060"/>
        <w:sz w:val="16"/>
      </w:rPr>
      <w:t>HRSL Confidential</w:t>
    </w:r>
    <w:r>
      <w:tab/>
      <w:tab/>
    </w:r>
    <w:r>
      <w:rPr>
        <w:rFonts w:ascii="Arial" w:hAnsi="Arial" w:eastAsia="Arial"/>
        <w:b w:val="0"/>
        <w:i w:val="0"/>
        <w:color w:val="606060"/>
        <w:sz w:val="16"/>
      </w:rPr>
      <w:t xml:space="preserve">Page </w:t>
    </w:r>
    <w:r>
      <w:fldChar w:fldCharType="begin"/>
    </w:r>
    <w:r>
      <w:instrText xml:space="preserve"> PAGE </w:instrText>
    </w:r>
    <w:r>
      <w:fldChar w:fldCharType="end"/>
    </w:r>
    <w:r>
      <w:rPr>
        <w:rFonts w:ascii="Arial" w:hAnsi="Arial" w:eastAsia="Arial"/>
        <w:b w:val="0"/>
        <w:i w:val="0"/>
        <w:color w:val="606060"/>
        <w:sz w:val="16"/>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1" w:color="BFBFBF"/>
      </w:pBdr>
    </w:pPr>
    <w:r>
      <w:drawing>
        <wp:inline xmlns:a="http://schemas.openxmlformats.org/drawingml/2006/main" xmlns:pic="http://schemas.openxmlformats.org/drawingml/2006/picture">
          <wp:extent cx="868680" cy="150028"/>
          <wp:docPr id="1" name="Picture 1"/>
          <wp:cNvGraphicFramePr>
            <a:graphicFrameLocks noChangeAspect="1"/>
          </wp:cNvGraphicFramePr>
          <a:graphic>
            <a:graphicData uri="http://schemas.openxmlformats.org/drawingml/2006/picture">
              <pic:pic>
                <pic:nvPicPr>
                  <pic:cNvPr id="0" name="png01.png"/>
                  <pic:cNvPicPr/>
                </pic:nvPicPr>
                <pic:blipFill>
                  <a:blip r:embed="rId1"/>
                  <a:stretch>
                    <a:fillRect/>
                  </a:stretch>
                </pic:blipFill>
                <pic:spPr>
                  <a:xfrm>
                    <a:off x="0" y="0"/>
                    <a:ext cx="868680" cy="150028"/>
                  </a:xfrm>
                  <a:prstGeom prst="rect"/>
                </pic:spPr>
              </pic:pic>
            </a:graphicData>
          </a:graphic>
        </wp:inline>
      </w:drawing>
    </w:r>
    <w:r>
      <w:t xml:space="preserve">   </w:t>
    </w:r>
    <w:r>
      <w:rPr>
        <w:rFonts w:ascii="Arial" w:hAnsi="Arial" w:eastAsia="Arial"/>
        <w:b w:val="0"/>
        <w:i w:val="0"/>
        <w:color w:val="606060"/>
        <w:sz w:val="17"/>
      </w:rPr>
      <w:t>Dealer Management System  ·  User Manual  ·  Service Mobile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